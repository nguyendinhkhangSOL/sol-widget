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sz w:val="120"/>
        </w:rPr>
        <w:t>🚀</w:t>
      </w:r>
    </w:p>
    <w:p>
      <w:pPr>
        <w:spacing w:before="400"/>
        <w:jc w:val="center"/>
      </w:pPr>
      <w:r>
        <w:rPr>
          <w:b/>
          <w:color w:val="5C3A1E"/>
          <w:sz w:val="48"/>
        </w:rPr>
        <w:t>HƯỚNG DẪN DEPLOY SOL</w:t>
      </w:r>
    </w:p>
    <w:p>
      <w:pPr>
        <w:jc w:val="center"/>
      </w:pPr>
      <w:r>
        <w:rPr>
          <w:b/>
          <w:color w:val="5C3A1E"/>
          <w:sz w:val="40"/>
        </w:rPr>
        <w:t>Lên WordPress sol.vn</w:t>
      </w:r>
    </w:p>
    <w:p>
      <w:pPr>
        <w:spacing w:before="200"/>
        <w:jc w:val="center"/>
      </w:pPr>
      <w:r>
        <w:rPr>
          <w:i/>
          <w:color w:val="B8860B"/>
          <w:sz w:val="26"/>
        </w:rPr>
        <w:t>Step-by-step cho Khang solo · Không cần dev</w:t>
      </w:r>
    </w:p>
    <w:p>
      <w:pPr>
        <w:spacing w:before="1000"/>
        <w:jc w:val="center"/>
      </w:pPr>
      <w:r>
        <w:rPr>
          <w:color w:val="6B6660"/>
          <w:sz w:val="24"/>
        </w:rPr>
        <w:t>Thời gian deploy: 3-4 giờ tổng cộng</w:t>
        <w:br/>
        <w:t>7 pages · 1 menu · 2 ảnh · 5 redirect 301</w:t>
      </w:r>
    </w:p>
    <w:p>
      <w:pPr>
        <w:spacing w:before="800"/>
        <w:jc w:val="center"/>
      </w:pPr>
      <w:r>
        <w:rPr>
          <w:color w:val="6B6660"/>
          <w:sz w:val="20"/>
        </w:rPr>
        <w:t>11-05-2026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I.  TỔNG QUAN — KHANG SẼ LÀM GÌ HÔM NAY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  <w:t>Trong 3-4 giờ, Khang sẽ deploy toàn bộ website Sol v3 lên sol.vn:</w:t>
        <w:br/>
        <w:br/>
        <w:t xml:space="preserve">• </w:t>
      </w:r>
      <w:r>
        <w:rPr>
          <w:b/>
          <w:sz w:val="22"/>
        </w:rPr>
        <w:t>7 pages mới</w:t>
      </w:r>
      <w:r>
        <w:rPr>
          <w:sz w:val="22"/>
        </w:rPr>
        <w:t xml:space="preserve"> (1 homepage + 6 sub-pages)</w:t>
        <w:br/>
        <w:t xml:space="preserve">• </w:t>
      </w:r>
      <w:r>
        <w:rPr>
          <w:b/>
          <w:sz w:val="22"/>
        </w:rPr>
        <w:t>Menu navigation</w:t>
      </w:r>
      <w:r>
        <w:rPr>
          <w:sz w:val="22"/>
        </w:rPr>
        <w:t xml:space="preserve"> cập nhật</w:t>
        <w:br/>
        <w:t xml:space="preserve">• </w:t>
      </w:r>
      <w:r>
        <w:rPr>
          <w:b/>
          <w:sz w:val="22"/>
        </w:rPr>
        <w:t>2 ảnh</w:t>
      </w:r>
      <w:r>
        <w:rPr>
          <w:sz w:val="22"/>
        </w:rPr>
        <w:t xml:space="preserve"> (infographic + ảnh Khang khi có)</w:t>
        <w:br/>
        <w:t xml:space="preserve">• </w:t>
      </w:r>
      <w:r>
        <w:rPr>
          <w:b/>
          <w:sz w:val="22"/>
        </w:rPr>
        <w:t>5 redirect 301</w:t>
      </w:r>
      <w:r>
        <w:rPr>
          <w:sz w:val="22"/>
        </w:rPr>
        <w:t xml:space="preserve"> cho URL cũ</w:t>
        <w:br/>
        <w:br/>
        <w:t>Không cần biết code. Chỉ cần copy-paste vào WordPress.</w:t>
      </w:r>
    </w:p>
    <w:p>
      <w:pPr>
        <w:spacing w:before="280" w:after="120"/>
      </w:pPr>
      <w:r>
        <w:rPr>
          <w:b/>
          <w:color w:val="5C3A1E"/>
          <w:sz w:val="30"/>
        </w:rPr>
        <w:t>7 pages cần deploy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"/>
            <w:shd w:val="clear" w:fill="F5F0E8"/>
          </w:tcPr>
          <w:p>
            <w:r>
              <w:rPr>
                <w:b/>
                <w:color w:val="5C3A1E"/>
                <w:sz w:val="20"/>
              </w:rPr>
              <w:t>#</w:t>
            </w:r>
          </w:p>
        </w:tc>
        <w:tc>
          <w:tcPr>
            <w:tcW w:type="dxa" w:w="1188"/>
            <w:shd w:val="clear" w:fill="F5F0E8"/>
          </w:tcPr>
          <w:p>
            <w:r>
              <w:rPr>
                <w:b/>
                <w:color w:val="5C3A1E"/>
                <w:sz w:val="20"/>
              </w:rPr>
              <w:t>URL</w:t>
            </w:r>
          </w:p>
        </w:tc>
        <w:tc>
          <w:tcPr>
            <w:tcW w:type="dxa" w:w="1188"/>
            <w:shd w:val="clear" w:fill="F5F0E8"/>
          </w:tcPr>
          <w:p>
            <w:r>
              <w:rPr>
                <w:b/>
                <w:color w:val="5C3A1E"/>
                <w:sz w:val="20"/>
              </w:rPr>
              <w:t>File HTML nguồn</w:t>
            </w:r>
          </w:p>
        </w:tc>
        <w:tc>
          <w:tcPr>
            <w:tcW w:type="dxa" w:w="432"/>
            <w:shd w:val="clear" w:fill="F5F0E8"/>
          </w:tcPr>
          <w:p>
            <w:r>
              <w:rPr>
                <w:b/>
                <w:color w:val="5C3A1E"/>
                <w:sz w:val="20"/>
              </w:rPr>
              <w:t>Thời gian</w:t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sol.vn/</w:t>
            </w:r>
            <w:r>
              <w:rPr>
                <w:sz w:val="20"/>
              </w:rPr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05-sol-homepage-v3.html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30 phút</w:t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sol.vn/khang-sol</w:t>
            </w:r>
            <w:r>
              <w:rPr>
                <w:sz w:val="20"/>
              </w:rPr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KHANG-SOL-page-v3.html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20 phút</w:t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sol.vn/sol-la-gi</w:t>
            </w:r>
            <w:r>
              <w:rPr>
                <w:sz w:val="20"/>
              </w:rPr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SOL-LA-GI-page-v3.html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25 phút</w:t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sol.vn/cau-hoi</w:t>
            </w:r>
            <w:r>
              <w:rPr>
                <w:sz w:val="20"/>
              </w:rPr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CAU-HOI-page-v3.html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15 phút</w:t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sol.vn/gia</w:t>
            </w:r>
            <w:r>
              <w:rPr>
                <w:sz w:val="20"/>
              </w:rPr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GIA-pricing-page-v3.html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20 phút</w:t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sol.vn/pilot</w:t>
            </w:r>
            <w:r>
              <w:rPr>
                <w:sz w:val="20"/>
              </w:rPr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PILOT-page-v3.html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20 phút</w:t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sol.vn/phuong-phap-cai-thuoc-la</w:t>
            </w:r>
            <w:r>
              <w:rPr>
                <w:sz w:val="20"/>
              </w:rPr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PHUONG-PHAP-page-v1.html</w:t>
            </w:r>
          </w:p>
        </w:tc>
        <w:tc>
          <w:tcPr>
            <w:tcW w:type="dxa" w:w="432"/>
          </w:tcPr>
          <w:p>
            <w:r>
              <w:rPr>
                <w:sz w:val="20"/>
              </w:rPr>
              <w:t>20 phút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0"/>
        </w:rPr>
        <w:t>Thứ tự deploy đề xuất</w:t>
      </w:r>
    </w:p>
    <w:p>
      <w:pPr>
        <w:spacing w:after="120" w:line="336" w:lineRule="auto"/>
      </w:pPr>
      <w:r>
        <w:rPr>
          <w:sz w:val="22"/>
        </w:rPr>
        <w:t>Khang deploy theo thứ tự này để mỗi page có sẵn link tới page trước → khi test cuối, mọi link đều click được: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Đầu tiên (đơn giản nhất)</w:t>
      </w:r>
      <w:r>
        <w:rPr>
          <w:sz w:val="22"/>
        </w:rPr>
        <w:t>: `/cau-hoi` → `/gia` → `/pilot`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Tiếp theo (deep content)</w:t>
      </w:r>
      <w:r>
        <w:rPr>
          <w:sz w:val="22"/>
        </w:rPr>
        <w:t>: `/sol-la-gi` → `/khang-sol` → `/phuong-phap-cai-thuoc-la`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Cuối cùng (visible nhất)</w:t>
      </w:r>
      <w:r>
        <w:rPr>
          <w:sz w:val="22"/>
        </w:rPr>
        <w:t>: `/` Homepage — replace existing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Lý do</w:t>
      </w:r>
      <w:r>
        <w:rPr>
          <w:sz w:val="22"/>
        </w:rPr>
        <w:t>: Deploy /cau-hoi trước → khi đến /gia thấy link /cau-hoi hoạt động. Deploy / cuối → đảm bảo mọi link homepage đều có target page sẵn sàng.</w:t>
        <w:br/>
        <w:br/>
        <w:t>Không cần unpublish page cũ — WordPress sẽ tự override khi anh save Draft Preview rồi Publish.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II.  CHUẨN BỊ TRƯỚC KHI DEPLOY (15 phút)</w:t>
      </w:r>
    </w:p>
    <w:p>
      <w:pPr>
        <w:spacing w:before="280" w:after="120"/>
      </w:pPr>
      <w:r>
        <w:rPr>
          <w:b/>
          <w:color w:val="5C3A1E"/>
          <w:sz w:val="30"/>
        </w:rPr>
        <w:t>1. Login WordPress admin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1.1.  </w:t>
      </w:r>
      <w:r>
        <w:rPr>
          <w:sz w:val="22"/>
        </w:rPr>
        <w:t xml:space="preserve">Mở browser, vào </w:t>
      </w:r>
      <w:r>
        <w:rPr>
          <w:b/>
          <w:sz w:val="22"/>
        </w:rPr>
        <w:t>sol.vn/wp-admin</w:t>
      </w:r>
      <w:r>
        <w:rPr>
          <w:sz w:val="22"/>
        </w:rPr>
        <w:t xml:space="preserve"> (hoặc </w:t>
      </w:r>
      <w:r>
        <w:rPr>
          <w:b/>
          <w:sz w:val="22"/>
        </w:rPr>
        <w:t>sol.vn/wp-login.php</w:t>
      </w:r>
      <w:r>
        <w:rPr>
          <w:sz w:val="22"/>
        </w:rPr>
        <w:t>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1.2.  </w:t>
      </w:r>
      <w:r>
        <w:rPr>
          <w:sz w:val="22"/>
        </w:rPr>
        <w:t>Login với username + password Khang đã có sẵn từ hosting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1.3.  </w:t>
      </w:r>
      <w:r>
        <w:rPr>
          <w:sz w:val="22"/>
        </w:rPr>
        <w:t>Thấy Dashboard → tiếp</w:t>
      </w:r>
    </w:p>
    <w:p>
      <w:pPr>
        <w:spacing w:before="200" w:after="200"/>
        <w:shd w:val="clear" w:fill="FFEBEE"/>
        <w:pBdr>
          <w:left w:val="single" w:sz="32" w:color="C62828"/>
        </w:pBdr>
      </w:pPr>
      <w:r>
        <w:rPr>
          <w:sz w:val="22"/>
        </w:rPr>
      </w:r>
      <w:r>
        <w:rPr>
          <w:b/>
          <w:sz w:val="22"/>
        </w:rPr>
        <w:t>Nếu Khang QUÊN password</w:t>
      </w:r>
      <w:r>
        <w:rPr>
          <w:sz w:val="22"/>
        </w:rPr>
        <w:t>:</w:t>
        <w:br/>
        <w:t>→ Click "Quên mật khẩu" → Email reset gửi về Gmail Khang dùng đăng ký hosting (Bothuocla / sol.vn)</w:t>
        <w:br/>
        <w:t>→ Nếu không nhận được email → Liên hệ provider hosting (PA Vietnam / Tenten / Mắt Bão...) reset qua cPanel</w:t>
      </w:r>
    </w:p>
    <w:p>
      <w:pPr>
        <w:spacing w:before="280" w:after="120"/>
      </w:pPr>
      <w:r>
        <w:rPr>
          <w:b/>
          <w:color w:val="5C3A1E"/>
          <w:sz w:val="30"/>
        </w:rPr>
        <w:t>2. Backup site hiện tại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2.1.  </w:t>
      </w:r>
      <w:r>
        <w:rPr>
          <w:sz w:val="22"/>
        </w:rPr>
        <w:t xml:space="preserve">Vào </w:t>
      </w:r>
      <w:r>
        <w:rPr>
          <w:b/>
          <w:sz w:val="22"/>
        </w:rPr>
        <w:t>Tools (Công cụ) → Export (Xuất)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2.2.  </w:t>
      </w:r>
      <w:r>
        <w:rPr>
          <w:sz w:val="22"/>
        </w:rPr>
        <w:t xml:space="preserve">Chọn </w:t>
      </w:r>
      <w:r>
        <w:rPr>
          <w:b/>
          <w:sz w:val="22"/>
        </w:rPr>
        <w:t>All content</w:t>
      </w:r>
      <w:r>
        <w:rPr>
          <w:sz w:val="22"/>
        </w:rPr>
        <w:t xml:space="preserve"> → Download file XML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2.3.  </w:t>
      </w:r>
      <w:r>
        <w:rPr>
          <w:sz w:val="22"/>
        </w:rPr>
        <w:t>Lưu file XML vào máy Khang (dạng `sol-backup-2026-05-11.xml`)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Tại sao backup</w:t>
      </w:r>
      <w:r>
        <w:rPr>
          <w:sz w:val="22"/>
        </w:rPr>
        <w:t>: Nếu deploy có vấn đề → restore lại từ XML. Backup này CHỈ chứa content (post/page/menu), không chứa theme/plugin/database — đủ để recovery cho deploy này.</w:t>
        <w:br/>
        <w:br/>
        <w:t>Nếu Khang muốn backup DATABASE đầy đủ → vào hosting cPanel → File Manager hoặc phpMyAdmin → Export database SQL.</w:t>
      </w:r>
    </w:p>
    <w:p>
      <w:pPr>
        <w:spacing w:before="280" w:after="120"/>
      </w:pPr>
      <w:r>
        <w:rPr>
          <w:b/>
          <w:color w:val="5C3A1E"/>
          <w:sz w:val="30"/>
        </w:rPr>
        <w:t>3. Mở folder workspace trên máy Khang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3.1.  </w:t>
      </w:r>
      <w:r>
        <w:rPr>
          <w:sz w:val="22"/>
        </w:rPr>
        <w:t>Mở Windows Explorer (File Explorer)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3.2.  </w:t>
      </w:r>
      <w:r>
        <w:rPr>
          <w:sz w:val="22"/>
        </w:rPr>
        <w:t xml:space="preserve">Vào folder: </w:t>
      </w:r>
      <w:r>
        <w:rPr>
          <w:b/>
          <w:sz w:val="22"/>
        </w:rPr>
        <w:t>C:\BOTHUOCLA\sol-widget\wiki-skeletons\landing-html\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3.3.  </w:t>
      </w:r>
      <w:r>
        <w:rPr>
          <w:sz w:val="22"/>
        </w:rPr>
        <w:t>Verify thấy 12 file `*-v3.html` + `PHUONG-PHAP-page-v1.html`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  <w:t xml:space="preserve">Các file `*-v3.html` là content paste-ready vào WordPress Custom HTML block. Khang chỉ cần mở từng file bằng </w:t>
      </w:r>
      <w:r>
        <w:rPr>
          <w:b/>
          <w:sz w:val="22"/>
        </w:rPr>
        <w:t>Notepad</w:t>
      </w:r>
      <w:r>
        <w:rPr>
          <w:sz w:val="22"/>
        </w:rPr>
        <w:t xml:space="preserve"> hoặc </w:t>
      </w:r>
      <w:r>
        <w:rPr>
          <w:b/>
          <w:sz w:val="22"/>
        </w:rPr>
        <w:t>VS Code</w:t>
      </w:r>
      <w:r>
        <w:rPr>
          <w:sz w:val="22"/>
        </w:rPr>
        <w:t xml:space="preserve"> để copy nội dung.</w:t>
      </w:r>
    </w:p>
    <w:p>
      <w:pPr>
        <w:spacing w:before="280" w:after="120"/>
      </w:pPr>
      <w:r>
        <w:rPr>
          <w:b/>
          <w:color w:val="5C3A1E"/>
          <w:sz w:val="30"/>
        </w:rPr>
        <w:t>4. Plugin WordPress cần thiết</w:t>
      </w:r>
    </w:p>
    <w:p>
      <w:pPr>
        <w:spacing w:after="120" w:line="336" w:lineRule="auto"/>
      </w:pPr>
      <w:r>
        <w:rPr>
          <w:sz w:val="22"/>
        </w:rPr>
        <w:t xml:space="preserve">Vào </w:t>
      </w:r>
      <w:r>
        <w:rPr>
          <w:b/>
          <w:sz w:val="22"/>
        </w:rPr>
        <w:t>Plugins (Cài đặt) → Installed (Đã cài)</w:t>
      </w:r>
      <w:r>
        <w:rPr>
          <w:sz w:val="22"/>
        </w:rPr>
        <w:t>. Kiểm tra 2 plugin sau đã active: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Redirection</w:t>
      </w:r>
      <w:r>
        <w:rPr>
          <w:sz w:val="22"/>
        </w:rPr>
        <w:t xml:space="preserve"> (by John Godley) — để setup 301 redirect cho URL cũ. Nếu chưa có → Add New → Search "Redirection" → Install + Activate.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Classic Editor</w:t>
      </w:r>
      <w:r>
        <w:rPr>
          <w:sz w:val="22"/>
        </w:rPr>
        <w:t xml:space="preserve"> (optional) — nếu Khang quen Classic Editor hơn Gutenberg. Tuy nhiên guide này dùng Gutenberg (mặc định WP 5+).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Plugin KHÔNG cần</w:t>
      </w:r>
      <w:r>
        <w:rPr>
          <w:sz w:val="22"/>
        </w:rPr>
        <w:t>: WPBakery, Elementor, Divi — các content paste là HTML raw, không cần page builder. WordPress mặc định đủ.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III.  DEPLOY PAGE ĐẦU TIÊN — /cau-hoi (CHI TIẾT NHẤT)</w:t>
      </w:r>
    </w:p>
    <w:p>
      <w:pPr>
        <w:spacing w:after="120" w:line="336" w:lineRule="auto"/>
      </w:pPr>
      <w:r>
        <w:rPr>
          <w:sz w:val="22"/>
        </w:rPr>
        <w:t>Em hướng dẫn page /cau-hoi đầu tiên chi tiết nhất — vì các page sau làm tương tự, anh chỉ thay file source.</w:t>
      </w:r>
    </w:p>
    <w:p>
      <w:pPr>
        <w:spacing w:before="280" w:after="120"/>
      </w:pPr>
      <w:r>
        <w:rPr>
          <w:b/>
          <w:color w:val="5C3A1E"/>
          <w:sz w:val="30"/>
        </w:rPr>
        <w:t>Step 1: Vào trang quản lý Pages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1.1.  </w:t>
      </w:r>
      <w:r>
        <w:rPr>
          <w:sz w:val="22"/>
        </w:rPr>
        <w:t xml:space="preserve">Trong WordPress admin → bên trái menu → </w:t>
      </w:r>
      <w:r>
        <w:rPr>
          <w:b/>
          <w:sz w:val="22"/>
        </w:rPr>
        <w:t>Pages (Trang)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1.2.  </w:t>
      </w:r>
      <w:r>
        <w:rPr>
          <w:sz w:val="22"/>
        </w:rPr>
        <w:t xml:space="preserve">Click </w:t>
      </w:r>
      <w:r>
        <w:rPr>
          <w:b/>
          <w:sz w:val="22"/>
        </w:rPr>
        <w:t>Add New (Thêm mới)</w:t>
      </w:r>
      <w:r>
        <w:rPr>
          <w:sz w:val="22"/>
        </w:rPr>
        <w:t xml:space="preserve"> ở top hoặc "Add New Page"</w:t>
      </w:r>
    </w:p>
    <w:p>
      <w:pPr>
        <w:spacing w:before="280" w:after="120"/>
      </w:pPr>
      <w:r>
        <w:rPr>
          <w:b/>
          <w:color w:val="5C3A1E"/>
          <w:sz w:val="30"/>
        </w:rPr>
        <w:t>Step 2: Set Title + Permalink (URL slug)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2.1.  </w:t>
      </w:r>
      <w:r>
        <w:rPr>
          <w:sz w:val="22"/>
        </w:rPr>
        <w:t xml:space="preserve">Title (Tiêu đề): gõ </w:t>
      </w:r>
      <w:r>
        <w:rPr>
          <w:b/>
          <w:sz w:val="22"/>
        </w:rPr>
        <w:t>"21 câu anh em hỏi mình về Sol"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2.2.  </w:t>
      </w:r>
      <w:r>
        <w:rPr>
          <w:sz w:val="22"/>
        </w:rPr>
        <w:t xml:space="preserve">Permalink (slug) bên dưới title sẽ auto-generate. Click </w:t>
      </w:r>
      <w:r>
        <w:rPr>
          <w:b/>
          <w:sz w:val="22"/>
        </w:rPr>
        <w:t>Edit (Sửa)</w:t>
      </w:r>
      <w:r>
        <w:rPr>
          <w:sz w:val="22"/>
        </w:rPr>
        <w:t xml:space="preserve"> bên cạnh URL.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2.3.  </w:t>
      </w:r>
      <w:r>
        <w:rPr>
          <w:sz w:val="22"/>
        </w:rPr>
        <w:t xml:space="preserve">Đổi slug thành: </w:t>
      </w:r>
      <w:r>
        <w:rPr>
          <w:b/>
          <w:sz w:val="22"/>
        </w:rPr>
        <w:t>cau-hoi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2.4.  </w:t>
      </w:r>
      <w:r>
        <w:rPr>
          <w:sz w:val="22"/>
        </w:rPr>
        <w:t xml:space="preserve">URL final phải là: </w:t>
      </w:r>
      <w:r>
        <w:rPr>
          <w:b/>
          <w:sz w:val="22"/>
        </w:rPr>
        <w:t>sol.vn/cau-hoi</w:t>
      </w:r>
      <w:r>
        <w:rPr>
          <w:sz w:val="22"/>
        </w:rPr>
      </w:r>
    </w:p>
    <w:p>
      <w:pPr>
        <w:spacing w:before="200" w:after="200"/>
        <w:shd w:val="clear" w:fill="FFEBEE"/>
        <w:pBdr>
          <w:left w:val="single" w:sz="32" w:color="C62828"/>
        </w:pBdr>
      </w:pPr>
      <w:r>
        <w:rPr>
          <w:sz w:val="22"/>
        </w:rPr>
        <w:t xml:space="preserve">Slug phải chính xác </w:t>
      </w:r>
      <w:r>
        <w:rPr>
          <w:b/>
          <w:sz w:val="22"/>
        </w:rPr>
        <w:t>cau-hoi</w:t>
      </w:r>
      <w:r>
        <w:rPr>
          <w:sz w:val="22"/>
        </w:rPr>
        <w:t xml:space="preserve"> (không phải "21-cau-anh-em-hoi-minh" auto-generated).</w:t>
        <w:br/>
        <w:br/>
        <w:t>Nếu không, các link nội bộ "/cau-hoi" trong các page khác sẽ bị 404.</w:t>
      </w:r>
    </w:p>
    <w:p>
      <w:pPr>
        <w:spacing w:before="280" w:after="120"/>
      </w:pPr>
      <w:r>
        <w:rPr>
          <w:b/>
          <w:color w:val="5C3A1E"/>
          <w:sz w:val="30"/>
        </w:rPr>
        <w:t>Step 3: Mở file source HTML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3.1.  </w:t>
      </w:r>
      <w:r>
        <w:rPr>
          <w:sz w:val="22"/>
        </w:rPr>
        <w:t xml:space="preserve">Trên máy Khang, mở folder </w:t>
      </w:r>
      <w:r>
        <w:rPr>
          <w:b/>
          <w:sz w:val="22"/>
        </w:rPr>
        <w:t>C:\BOTHUOCLA\sol-widget\wiki-skeletons\landing-html\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3.2.  </w:t>
      </w:r>
      <w:r>
        <w:rPr>
          <w:sz w:val="22"/>
        </w:rPr>
        <w:t xml:space="preserve">Click chuột phải vào </w:t>
      </w:r>
      <w:r>
        <w:rPr>
          <w:b/>
          <w:sz w:val="22"/>
        </w:rPr>
        <w:t>CAU-HOI-page-v3.html</w:t>
      </w:r>
      <w:r>
        <w:rPr>
          <w:sz w:val="22"/>
        </w:rPr>
        <w:t xml:space="preserve"> → Open with → </w:t>
      </w:r>
      <w:r>
        <w:rPr>
          <w:b/>
          <w:sz w:val="22"/>
        </w:rPr>
        <w:t>Notepad</w:t>
      </w:r>
      <w:r>
        <w:rPr>
          <w:sz w:val="22"/>
        </w:rPr>
        <w:t xml:space="preserve"> (hoặc VS Code, Sublime Text)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3.3.  </w:t>
      </w:r>
      <w:r>
        <w:rPr>
          <w:sz w:val="22"/>
        </w:rPr>
        <w:t>Ctrl+A để select all → Ctrl+C để copy toàn bộ nội dung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Notepad mặc định Windows OK</w:t>
      </w:r>
      <w:r>
        <w:rPr>
          <w:sz w:val="22"/>
        </w:rPr>
        <w:t xml:space="preserve"> cho việc này. Nhưng nếu Khang muốn rõ syntax màu → tải </w:t>
      </w:r>
      <w:r>
        <w:rPr>
          <w:b/>
          <w:sz w:val="22"/>
        </w:rPr>
        <w:t>Notepad++</w:t>
      </w:r>
      <w:r>
        <w:rPr>
          <w:sz w:val="22"/>
        </w:rPr>
        <w:t xml:space="preserve"> miễn phí (notepad-plus-plus.org). Setup 5 phút, dùng cả đời.</w:t>
      </w:r>
    </w:p>
    <w:p>
      <w:pPr>
        <w:spacing w:before="280" w:after="120"/>
      </w:pPr>
      <w:r>
        <w:rPr>
          <w:b/>
          <w:color w:val="5C3A1E"/>
          <w:sz w:val="30"/>
        </w:rPr>
        <w:t>Step 4: Paste vào WordPress Custom HTML block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4.1.  </w:t>
      </w:r>
      <w:r>
        <w:rPr>
          <w:sz w:val="22"/>
        </w:rPr>
        <w:t>Quay lại WordPress editor (page /cau-hoi đang mở)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4.2.  </w:t>
      </w:r>
      <w:r>
        <w:rPr>
          <w:sz w:val="22"/>
        </w:rPr>
        <w:t xml:space="preserve">Click vào vùng body content → click nút </w:t>
      </w:r>
      <w:r>
        <w:rPr>
          <w:b/>
          <w:sz w:val="22"/>
        </w:rPr>
        <w:t>+</w:t>
      </w:r>
      <w:r>
        <w:rPr>
          <w:sz w:val="22"/>
        </w:rPr>
        <w:t xml:space="preserve"> (Add block)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4.3.  </w:t>
      </w:r>
      <w:r>
        <w:rPr>
          <w:sz w:val="22"/>
        </w:rPr>
        <w:t xml:space="preserve">Search box gõ </w:t>
      </w:r>
      <w:r>
        <w:rPr>
          <w:b/>
          <w:sz w:val="22"/>
        </w:rPr>
        <w:t>"HTML"</w:t>
      </w:r>
      <w:r>
        <w:rPr>
          <w:sz w:val="22"/>
        </w:rPr>
        <w:t xml:space="preserve"> → chọn </w:t>
      </w:r>
      <w:r>
        <w:rPr>
          <w:b/>
          <w:sz w:val="22"/>
        </w:rPr>
        <w:t>Custom HTML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4.4.  </w:t>
      </w:r>
      <w:r>
        <w:rPr>
          <w:sz w:val="22"/>
        </w:rPr>
        <w:t>Block Custom HTML xuất hiện → click vào ô "Write HTML…"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4.5.  </w:t>
      </w:r>
      <w:r>
        <w:rPr>
          <w:sz w:val="22"/>
        </w:rPr>
        <w:t>Ctrl+V để paste toàn bộ content đã copy ở Step 3.3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  <w:t xml:space="preserve">Sau khi paste, anh có thể click </w:t>
      </w:r>
      <w:r>
        <w:rPr>
          <w:b/>
          <w:sz w:val="22"/>
        </w:rPr>
        <w:t>Preview (Xem trước)</w:t>
      </w:r>
      <w:r>
        <w:rPr>
          <w:sz w:val="22"/>
        </w:rPr>
        <w:t xml:space="preserve"> tab ở góc phải block để xem kết quả render trực tiếp.</w:t>
        <w:br/>
        <w:br/>
        <w:t xml:space="preserve">Lỗi thường gặp: paste vào Paragraph block thay vì Custom HTML → text mất format. Phải đảm bảo block type = </w:t>
      </w:r>
      <w:r>
        <w:rPr>
          <w:b/>
          <w:sz w:val="22"/>
        </w:rPr>
        <w:t>Custom HTML</w:t>
      </w:r>
      <w:r>
        <w:rPr>
          <w:sz w:val="22"/>
        </w:rPr>
        <w:t>.</w:t>
      </w:r>
    </w:p>
    <w:p>
      <w:pPr>
        <w:spacing w:before="280" w:after="120"/>
      </w:pPr>
      <w:r>
        <w:rPr>
          <w:b/>
          <w:color w:val="5C3A1E"/>
          <w:sz w:val="30"/>
        </w:rPr>
        <w:t>Step 5: Save Draft + Preview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5.1.  </w:t>
      </w:r>
      <w:r>
        <w:rPr>
          <w:sz w:val="22"/>
        </w:rPr>
        <w:t xml:space="preserve">Click </w:t>
      </w:r>
      <w:r>
        <w:rPr>
          <w:b/>
          <w:sz w:val="22"/>
        </w:rPr>
        <w:t>Save Draft</w:t>
      </w:r>
      <w:r>
        <w:rPr>
          <w:sz w:val="22"/>
        </w:rPr>
        <w:t xml:space="preserve"> (Lưu nháp) ở góc phải top → đợi 2-3 giây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5.2.  </w:t>
      </w:r>
      <w:r>
        <w:rPr>
          <w:sz w:val="22"/>
        </w:rPr>
        <w:t xml:space="preserve">Click </w:t>
      </w:r>
      <w:r>
        <w:rPr>
          <w:b/>
          <w:sz w:val="22"/>
        </w:rPr>
        <w:t>Preview (Xem trước)</w:t>
      </w:r>
      <w:r>
        <w:rPr>
          <w:sz w:val="22"/>
        </w:rPr>
        <w:t xml:space="preserve"> → chọn "Preview in new tab"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5.3.  </w:t>
      </w:r>
      <w:r>
        <w:rPr>
          <w:sz w:val="22"/>
        </w:rPr>
        <w:t>Tab mới mở ra hiển thị page /cau-hoi với 21 câu hỏi</w:t>
      </w:r>
    </w:p>
    <w:p>
      <w:pPr>
        <w:spacing w:before="280" w:after="120"/>
      </w:pPr>
      <w:r>
        <w:rPr>
          <w:b/>
          <w:color w:val="5C3A1E"/>
          <w:sz w:val="30"/>
        </w:rPr>
        <w:t>Step 6: Kiểm tra page render đúng</w:t>
      </w:r>
    </w:p>
    <w:p>
      <w:pPr>
        <w:spacing w:after="120" w:line="336" w:lineRule="auto"/>
      </w:pPr>
      <w:r>
        <w:rPr>
          <w:sz w:val="22"/>
        </w:rPr>
        <w:t>Verify checklist:</w:t>
      </w:r>
    </w:p>
    <w:p>
      <w:pPr>
        <w:pStyle w:val="ListBullet"/>
        <w:spacing w:after="60"/>
        <w:ind w:left="360"/>
      </w:pPr>
      <w:r>
        <w:rPr>
          <w:sz w:val="22"/>
        </w:rPr>
        <w:t>Hero "21 câu anh em thường ném đá mình" hiển thị</w:t>
      </w:r>
    </w:p>
    <w:p>
      <w:pPr>
        <w:pStyle w:val="ListBullet"/>
        <w:spacing w:after="60"/>
        <w:ind w:left="360"/>
      </w:pPr>
      <w:r>
        <w:rPr>
          <w:sz w:val="22"/>
        </w:rPr>
        <w:t>Navigation 4 nhóm (Khang/sản phẩm/giá tiền/thời gian) clickable</w:t>
      </w:r>
    </w:p>
    <w:p>
      <w:pPr>
        <w:pStyle w:val="ListBullet"/>
        <w:spacing w:after="60"/>
        <w:ind w:left="360"/>
      </w:pPr>
      <w:r>
        <w:rPr>
          <w:sz w:val="22"/>
        </w:rPr>
        <w:t>Click 1 câu hỏi → expand answer mượt</w:t>
      </w:r>
    </w:p>
    <w:p>
      <w:pPr>
        <w:pStyle w:val="ListBullet"/>
        <w:spacing w:after="60"/>
        <w:ind w:left="360"/>
      </w:pPr>
      <w:r>
        <w:rPr>
          <w:sz w:val="22"/>
        </w:rPr>
        <w:t>Mobile: mở browser DevTools (F12) → toggle mobile view → check responsive</w:t>
      </w:r>
    </w:p>
    <w:p>
      <w:pPr>
        <w:pStyle w:val="ListBullet"/>
        <w:spacing w:after="60"/>
        <w:ind w:left="360"/>
      </w:pPr>
      <w:r>
        <w:rPr>
          <w:sz w:val="22"/>
        </w:rPr>
        <w:t>Anchor link `#gia` jump đúng tới Nhóm 3</w:t>
      </w:r>
    </w:p>
    <w:p>
      <w:pPr>
        <w:spacing w:before="280" w:after="120"/>
      </w:pPr>
      <w:r>
        <w:rPr>
          <w:b/>
          <w:color w:val="5C3A1E"/>
          <w:sz w:val="30"/>
        </w:rPr>
        <w:t>Step 7: Publish</w:t>
      </w:r>
    </w:p>
    <w:p>
      <w:pPr>
        <w:spacing w:before="200" w:after="200"/>
        <w:shd w:val="clear" w:fill="FFEBEE"/>
        <w:pBdr>
          <w:left w:val="single" w:sz="32" w:color="C62828"/>
        </w:pBdr>
      </w:pPr>
      <w:r>
        <w:rPr>
          <w:sz w:val="22"/>
        </w:rPr>
      </w:r>
      <w:r>
        <w:rPr>
          <w:b/>
          <w:sz w:val="22"/>
        </w:rPr>
        <w:t>TRƯỚC KHI PUBLISH</w:t>
      </w:r>
      <w:r>
        <w:rPr>
          <w:sz w:val="22"/>
        </w:rPr>
        <w:t>, kiểm tra Mẫu trang (Template) bên phải sidebar:</w:t>
        <w:br/>
        <w:t xml:space="preserve">• Template: </w:t>
      </w:r>
      <w:r>
        <w:rPr>
          <w:b/>
          <w:sz w:val="22"/>
        </w:rPr>
        <w:t>Sol Default — Page Standard</w:t>
      </w:r>
      <w:r>
        <w:rPr>
          <w:sz w:val="22"/>
        </w:rPr>
        <w:t xml:space="preserve"> (BẮT BUỘC cho 7 page Sol)</w:t>
        <w:br/>
        <w:t>• KHÔNG chọn "Sol Landing — Full HTML" (sẽ mất header/menu/footer)</w:t>
        <w:br/>
        <w:t>• KHÔNG chọn "Mẫu mặc định" (không nhất quán với các trang khác Sol)</w:t>
        <w:br/>
        <w:t xml:space="preserve">• Parent: </w:t>
      </w:r>
      <w:r>
        <w:rPr>
          <w:b/>
          <w:sz w:val="22"/>
        </w:rPr>
        <w:t>(no parent)</w:t>
      </w:r>
      <w:r>
        <w:rPr>
          <w:sz w:val="22"/>
        </w:rPr>
        <w:br/>
        <w:t xml:space="preserve">• Order: </w:t>
      </w:r>
      <w:r>
        <w:rPr>
          <w:b/>
          <w:sz w:val="22"/>
        </w:rPr>
        <w:t>0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7.1.  </w:t>
      </w:r>
      <w:r>
        <w:rPr>
          <w:sz w:val="22"/>
        </w:rPr>
        <w:t xml:space="preserve">Khi page đã render đúng → click nút </w:t>
      </w:r>
      <w:r>
        <w:rPr>
          <w:b/>
          <w:sz w:val="22"/>
        </w:rPr>
        <w:t>Publish (Đăng)</w:t>
      </w:r>
      <w:r>
        <w:rPr>
          <w:sz w:val="22"/>
        </w:rPr>
        <w:t xml:space="preserve"> màu xanh ở top right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7.2.  </w:t>
      </w:r>
      <w:r>
        <w:rPr>
          <w:sz w:val="22"/>
        </w:rPr>
        <w:t xml:space="preserve">WordPress confirm dialog → click </w:t>
      </w:r>
      <w:r>
        <w:rPr>
          <w:b/>
          <w:sz w:val="22"/>
        </w:rPr>
        <w:t>Publish</w:t>
      </w:r>
      <w:r>
        <w:rPr>
          <w:sz w:val="22"/>
        </w:rPr>
        <w:t xml:space="preserve"> lần 2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7.3.  </w:t>
      </w:r>
      <w:r>
        <w:rPr>
          <w:sz w:val="22"/>
        </w:rPr>
        <w:t xml:space="preserve">URL live: </w:t>
      </w:r>
      <w:r>
        <w:rPr>
          <w:b/>
          <w:sz w:val="22"/>
        </w:rPr>
        <w:t>https://sol.vn/cau-hoi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7.4.  </w:t>
      </w:r>
      <w:r>
        <w:rPr>
          <w:sz w:val="22"/>
        </w:rPr>
        <w:t>Mở URL trên browser private mode (Ctrl+Shift+N) → verify live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Hoàn thành Page 1!</w:t>
      </w:r>
      <w:r>
        <w:rPr>
          <w:sz w:val="22"/>
        </w:rPr>
        <w:t xml:space="preserve"> ✓</w:t>
        <w:br/>
        <w:br/>
        <w:t>Thời gian: ~15-20 phút (lần đầu).</w:t>
        <w:br/>
        <w:br/>
        <w:t>Các page sau anh làm tương tự — chỉ thay đổi file source HTML + title + slug. Em không lặp lại 7 step cho 6 page còn lại nữa.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IV.  DEPLOY 6 PAGE CÒN LẠI (THỨ TỰ TRÊN XUỐNG)</w:t>
      </w:r>
    </w:p>
    <w:p>
      <w:pPr>
        <w:spacing w:after="120" w:line="336" w:lineRule="auto"/>
      </w:pPr>
      <w:r>
        <w:rPr>
          <w:sz w:val="22"/>
        </w:rPr>
        <w:t>Cho mỗi page, lặp lại 7 bước trong Section III, thay đổi file source + title + slug như bảng sau:</w:t>
      </w:r>
    </w:p>
    <w:p>
      <w:pPr>
        <w:spacing w:before="280" w:after="120"/>
      </w:pPr>
      <w:r>
        <w:rPr>
          <w:b/>
          <w:color w:val="5C3A1E"/>
          <w:sz w:val="30"/>
        </w:rPr>
        <w:t>Page 2: /gia (Bảng giá)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Title</w:t>
      </w:r>
      <w:r>
        <w:rPr>
          <w:sz w:val="22"/>
        </w:rPr>
        <w:t>: "Bảng giá Sol — 4 chặng đường cùng mình"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Slug</w:t>
      </w:r>
      <w:r>
        <w:rPr>
          <w:sz w:val="22"/>
        </w:rPr>
        <w:t>: `gia`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File source</w:t>
      </w:r>
      <w:r>
        <w:rPr>
          <w:sz w:val="22"/>
        </w:rPr>
        <w:t>: `GIA-pricing-page-v3.html`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Featured image</w:t>
      </w:r>
      <w:r>
        <w:rPr>
          <w:sz w:val="22"/>
        </w:rPr>
        <w:t>: optional — chưa có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Verify</w:t>
      </w:r>
      <w:r>
        <w:rPr>
          <w:sz w:val="22"/>
        </w:rPr>
        <w:t>: 4 cards giá hiển thị đúng (NHẬN DIỆN FREE / KIỂM SOÁT 99k / LÀM CHỦ 199k / NGƯỜI TỰ DO)</w:t>
      </w:r>
    </w:p>
    <w:p>
      <w:pPr>
        <w:spacing w:before="280" w:after="120"/>
      </w:pPr>
      <w:r>
        <w:rPr>
          <w:b/>
          <w:color w:val="5C3A1E"/>
          <w:sz w:val="30"/>
        </w:rPr>
        <w:t>Page 3: /pilot (Tuyển 30 anh em pilot)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Title</w:t>
      </w:r>
      <w:r>
        <w:rPr>
          <w:sz w:val="22"/>
        </w:rPr>
        <w:t>: "Pilot 30 anh em đầu tiên — Đi cùng Khang"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Slug</w:t>
      </w:r>
      <w:r>
        <w:rPr>
          <w:sz w:val="22"/>
        </w:rPr>
        <w:t>: `pilot`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File source</w:t>
      </w:r>
      <w:r>
        <w:rPr>
          <w:sz w:val="22"/>
        </w:rPr>
        <w:t>: `PILOT-page-v3.html`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Verify</w:t>
      </w:r>
      <w:r>
        <w:rPr>
          <w:sz w:val="22"/>
        </w:rPr>
        <w:t>: Form đăng ký pilot hiển thị + counter "còn X chỗ" + anchor #form scroll đúng</w:t>
      </w:r>
    </w:p>
    <w:p>
      <w:pPr>
        <w:spacing w:before="280" w:after="120"/>
      </w:pPr>
      <w:r>
        <w:rPr>
          <w:b/>
          <w:color w:val="5C3A1E"/>
          <w:sz w:val="30"/>
        </w:rPr>
        <w:t>Page 4: /sol-la-gi (Sol làm gì)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Title</w:t>
      </w:r>
      <w:r>
        <w:rPr>
          <w:sz w:val="22"/>
        </w:rPr>
        <w:t>: "Sol Đi Cùng làm gì cho anh — Chi tiết sản phẩm"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Slug</w:t>
      </w:r>
      <w:r>
        <w:rPr>
          <w:sz w:val="22"/>
        </w:rPr>
        <w:t>: `sol-la-gi`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File source</w:t>
      </w:r>
      <w:r>
        <w:rPr>
          <w:sz w:val="22"/>
        </w:rPr>
        <w:t>: `SOL-LA-GI-page-v3.html`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Verify</w:t>
      </w:r>
      <w:r>
        <w:rPr>
          <w:sz w:val="22"/>
        </w:rPr>
        <w:t>: Dashboard table 4 chặng hiển thị + "Giá trị kép" section + 3 năng lực cards</w:t>
      </w:r>
    </w:p>
    <w:p>
      <w:pPr>
        <w:spacing w:before="280" w:after="120"/>
      </w:pPr>
      <w:r>
        <w:rPr>
          <w:b/>
          <w:color w:val="5C3A1E"/>
          <w:sz w:val="30"/>
        </w:rPr>
        <w:t>Page 5: /khang-sol (Câu chuyện Khang)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Title</w:t>
      </w:r>
      <w:r>
        <w:rPr>
          <w:sz w:val="22"/>
        </w:rPr>
        <w:t>: "Câu chuyện Khang Sol — 30 năm hút, 4 lần thử bỏ"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Slug</w:t>
      </w:r>
      <w:r>
        <w:rPr>
          <w:sz w:val="22"/>
        </w:rPr>
        <w:t>: `khang-sol`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File source</w:t>
      </w:r>
      <w:r>
        <w:rPr>
          <w:sz w:val="22"/>
        </w:rPr>
        <w:t>: `KHANG-SOL-page-v3.html`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Verify</w:t>
      </w:r>
      <w:r>
        <w:rPr>
          <w:sz w:val="22"/>
        </w:rPr>
        <w:t>: Chương 1-5 hiển thị + 4 lần thất bại + Q-Day moment + 5 năm Tự do</w:t>
      </w:r>
    </w:p>
    <w:p>
      <w:pPr>
        <w:spacing w:before="280" w:after="120"/>
      </w:pPr>
      <w:r>
        <w:rPr>
          <w:b/>
          <w:color w:val="5C3A1E"/>
          <w:sz w:val="30"/>
        </w:rPr>
        <w:t>Page 6: /phuong-phap-cai-thuoc-la (So sánh 5 phương pháp)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Title</w:t>
      </w:r>
      <w:r>
        <w:rPr>
          <w:sz w:val="22"/>
        </w:rPr>
        <w:t>: "5 phương pháp cai thuốc — Sol kế thừa cái nào, khắc phục cái nào"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Slug</w:t>
      </w:r>
      <w:r>
        <w:rPr>
          <w:sz w:val="22"/>
        </w:rPr>
        <w:t>: `phuong-phap-cai-thuoc-la`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File source</w:t>
      </w:r>
      <w:r>
        <w:rPr>
          <w:sz w:val="22"/>
        </w:rPr>
        <w:t>: `PHUONG-PHAP-page-v1.html`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Verify</w:t>
      </w:r>
      <w:r>
        <w:rPr>
          <w:sz w:val="22"/>
        </w:rPr>
        <w:t>: 5 method cards + Sol Hybrid table + closing CTA</w:t>
      </w:r>
    </w:p>
    <w:p>
      <w:pPr>
        <w:spacing w:before="280" w:after="120"/>
      </w:pPr>
      <w:r>
        <w:rPr>
          <w:b/>
          <w:color w:val="5C3A1E"/>
          <w:sz w:val="30"/>
        </w:rPr>
        <w:t>Page 7: / (HOMEPAGE — quan trọng nhất)</w:t>
      </w:r>
    </w:p>
    <w:p>
      <w:pPr>
        <w:spacing w:before="200" w:after="200"/>
        <w:shd w:val="clear" w:fill="FFEBEE"/>
        <w:pBdr>
          <w:left w:val="single" w:sz="32" w:color="C62828"/>
        </w:pBdr>
      </w:pPr>
      <w:r>
        <w:rPr>
          <w:sz w:val="22"/>
        </w:rPr>
        <w:t>Homepage là trang quan trọng nhất. Khang KHÔNG nên publish ngay — set page hiện tại làm Draft trước, test kỹ, rồi mới swap.</w:t>
        <w:br/>
        <w:br/>
        <w:t>Quy trình:</w:t>
        <w:br/>
        <w:t>1. Tạo page MỚI với slug tạm `homepage-new` (chưa public)</w:t>
        <w:br/>
        <w:t>2. Paste content, test preview kỹ</w:t>
        <w:br/>
        <w:t xml:space="preserve">3. Khi OK → vào </w:t>
      </w:r>
      <w:r>
        <w:rPr>
          <w:b/>
          <w:sz w:val="22"/>
        </w:rPr>
        <w:t>Settings (Cài đặt) → Reading (Đọc)</w:t>
      </w:r>
      <w:r>
        <w:rPr>
          <w:sz w:val="22"/>
        </w:rPr>
        <w:br/>
        <w:t>4. "Your homepage displays" → chọn page mới `homepage-new`</w:t>
        <w:br/>
        <w:t xml:space="preserve">5. WordPress auto-rewrite URL → page mới thành </w:t>
      </w:r>
      <w:r>
        <w:rPr>
          <w:b/>
          <w:sz w:val="22"/>
        </w:rPr>
        <w:t>sol.vn/</w:t>
      </w:r>
      <w:r>
        <w:rPr>
          <w:sz w:val="22"/>
        </w:rPr>
        <w:t xml:space="preserve"> (homepage)</w:t>
        <w:br/>
        <w:t>6. Old homepage tự động trở thành draft hoặc retain URL cũ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Title</w:t>
      </w:r>
      <w:r>
        <w:rPr>
          <w:sz w:val="22"/>
        </w:rPr>
        <w:t>: "Sol Đi Cùng — Cai thuốc lá cho anh em Việt 45+"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Slug</w:t>
      </w:r>
      <w:r>
        <w:rPr>
          <w:sz w:val="22"/>
        </w:rPr>
        <w:t>: bắt đầu là `homepage-new`, sau swap thành ``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File source</w:t>
      </w:r>
      <w:r>
        <w:rPr>
          <w:sz w:val="22"/>
        </w:rPr>
        <w:t>: `05-sol-homepage-v3.html`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Verify</w:t>
      </w:r>
      <w:r>
        <w:rPr>
          <w:sz w:val="22"/>
        </w:rPr>
        <w:t>: 7 chương đầy đủ (ĐỒNG CẢM → THỪA NHẬN → TÁI ĐỊNH NGHĨA → HYBRID → THỬ THÁCH → KẾT QUẢ → BẮT ĐẦU)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V.  SETUP MENU NAVIGATION (15 phút)</w:t>
      </w:r>
    </w:p>
    <w:p>
      <w:pPr>
        <w:spacing w:after="120" w:line="336" w:lineRule="auto"/>
      </w:pPr>
      <w:r>
        <w:rPr>
          <w:sz w:val="22"/>
        </w:rPr>
        <w:t>Sau khi 7 page đã publish, cập nhật menu top + footer để khách điều hướng được.</w:t>
      </w:r>
    </w:p>
    <w:p>
      <w:pPr>
        <w:spacing w:before="280" w:after="120"/>
      </w:pPr>
      <w:r>
        <w:rPr>
          <w:b/>
          <w:color w:val="5C3A1E"/>
          <w:sz w:val="30"/>
        </w:rPr>
        <w:t>Vào trang quản lý Menu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  </w:t>
      </w:r>
      <w:r>
        <w:rPr>
          <w:sz w:val="22"/>
        </w:rPr>
        <w:t xml:space="preserve">Admin → </w:t>
      </w:r>
      <w:r>
        <w:rPr>
          <w:b/>
          <w:sz w:val="22"/>
        </w:rPr>
        <w:t>Appearance (Giao diện) → Menus (Trình đơn)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  </w:t>
      </w:r>
      <w:r>
        <w:rPr>
          <w:sz w:val="22"/>
        </w:rPr>
        <w:t>Top dropdown "Edit Menus" → chọn menu hiện tại (thường tên "Main Menu" hoặc "Header")</w:t>
      </w:r>
    </w:p>
    <w:p>
      <w:pPr>
        <w:spacing w:before="280" w:after="120"/>
      </w:pPr>
      <w:r>
        <w:rPr>
          <w:b/>
          <w:color w:val="5C3A1E"/>
          <w:sz w:val="30"/>
        </w:rPr>
        <w:t>Cấu trúc menu đề xuất</w:t>
      </w:r>
    </w:p>
    <w:p>
      <w:pPr>
        <w:spacing w:after="120" w:line="336" w:lineRule="auto"/>
      </w:pPr>
      <w:r>
        <w:rPr>
          <w:sz w:val="22"/>
        </w:rPr>
        <w:t>Menu top — 4-5 item là đủ cho 45+ Việt: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"/>
            <w:shd w:val="clear" w:fill="F5F0E8"/>
          </w:tcPr>
          <w:p>
            <w:r>
              <w:rPr>
                <w:b/>
                <w:color w:val="5C3A1E"/>
                <w:sz w:val="20"/>
              </w:rPr>
              <w:t>Thứ tự</w:t>
            </w:r>
          </w:p>
        </w:tc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Tên hiển thị</w:t>
            </w:r>
          </w:p>
        </w:tc>
        <w:tc>
          <w:tcPr>
            <w:tcW w:type="dxa" w:w="1728"/>
            <w:shd w:val="clear" w:fill="F5F0E8"/>
          </w:tcPr>
          <w:p>
            <w:r>
              <w:rPr>
                <w:b/>
                <w:color w:val="5C3A1E"/>
                <w:sz w:val="20"/>
              </w:rPr>
              <w:t>Link URL</w:t>
            </w:r>
          </w:p>
        </w:tc>
      </w:tr>
      <w:tr>
        <w:tc>
          <w:tcPr>
            <w:tcW w:type="dxa" w:w="32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là gì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/sol-la-gi</w:t>
            </w:r>
          </w:p>
        </w:tc>
      </w:tr>
      <w:tr>
        <w:tc>
          <w:tcPr>
            <w:tcW w:type="dxa" w:w="3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Câu chuyện Khang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/khang-sol</w:t>
            </w:r>
          </w:p>
        </w:tc>
      </w:tr>
      <w:tr>
        <w:tc>
          <w:tcPr>
            <w:tcW w:type="dxa" w:w="3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 phương pháp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/phuong-phap-cai-thuoc-la</w:t>
            </w:r>
          </w:p>
        </w:tc>
      </w:tr>
      <w:tr>
        <w:tc>
          <w:tcPr>
            <w:tcW w:type="dxa" w:w="32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Bảng giá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/gia</w:t>
            </w:r>
          </w:p>
        </w:tc>
      </w:tr>
      <w:tr>
        <w:tc>
          <w:tcPr>
            <w:tcW w:type="dxa" w:w="324"/>
          </w:tcPr>
          <w:p>
            <w:r>
              <w:rPr>
                <w:sz w:val="20"/>
              </w:rPr>
              <w:t>5 (button)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Bắt đầu 7 ngày FREE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https://bothuocla.sol.vn/?utm_source=sol_vn&amp;utm_medium=menu&amp;utm_campaign=primary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0"/>
        </w:rPr>
        <w:t>Cách add từng menu item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  </w:t>
      </w:r>
      <w:r>
        <w:rPr>
          <w:sz w:val="22"/>
        </w:rPr>
        <w:t xml:space="preserve">Left sidebar → expand </w:t>
      </w:r>
      <w:r>
        <w:rPr>
          <w:b/>
          <w:sz w:val="22"/>
        </w:rPr>
        <w:t>Pages</w:t>
      </w:r>
      <w:r>
        <w:rPr>
          <w:sz w:val="22"/>
        </w:rPr>
        <w:t xml:space="preserve"> → tick page `Sol là gì` → click </w:t>
      </w:r>
      <w:r>
        <w:rPr>
          <w:b/>
          <w:sz w:val="22"/>
        </w:rPr>
        <w:t>Add to Menu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  </w:t>
      </w:r>
      <w:r>
        <w:rPr>
          <w:sz w:val="22"/>
        </w:rPr>
        <w:t>Item xuất hiện ở Menu Structure bên phải → drag vị trí muốn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  </w:t>
      </w:r>
      <w:r>
        <w:rPr>
          <w:sz w:val="22"/>
        </w:rPr>
        <w:t>Click item → "Navigation Label" → đổi tên hiển thị (nếu khác tên page)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4.  </w:t>
      </w:r>
      <w:r>
        <w:rPr>
          <w:sz w:val="22"/>
        </w:rPr>
        <w:t>Lặp lại cho 4 page còn lại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5.  </w:t>
      </w:r>
      <w:r>
        <w:rPr>
          <w:sz w:val="22"/>
        </w:rPr>
        <w:t xml:space="preserve">Cho </w:t>
      </w:r>
      <w:r>
        <w:rPr>
          <w:b/>
          <w:sz w:val="22"/>
        </w:rPr>
        <w:t>CTA button</w:t>
      </w:r>
      <w:r>
        <w:rPr>
          <w:sz w:val="22"/>
        </w:rPr>
        <w:t xml:space="preserve">: Left sidebar → </w:t>
      </w:r>
      <w:r>
        <w:rPr>
          <w:b/>
          <w:sz w:val="22"/>
        </w:rPr>
        <w:t>Custom Links</w:t>
      </w:r>
      <w:r>
        <w:rPr>
          <w:sz w:val="22"/>
        </w:rPr>
        <w:t xml:space="preserve"> → URL: `https://bothuocla.sol.vn/?utm_source=sol_vn&amp;utm_medium=menu` → Link Text: "Bắt đầu 7 ngày FREE" → Add to Menu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6.  </w:t>
      </w:r>
      <w:r>
        <w:rPr>
          <w:sz w:val="22"/>
        </w:rPr>
        <w:t>Drag CTA item xuống cuối (sẽ là button bên phải)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7.  </w:t>
      </w:r>
      <w:r>
        <w:rPr>
          <w:sz w:val="22"/>
        </w:rPr>
        <w:t xml:space="preserve">Click </w:t>
      </w:r>
      <w:r>
        <w:rPr>
          <w:b/>
          <w:sz w:val="22"/>
        </w:rPr>
        <w:t>Save Menu</w:t>
      </w:r>
      <w:r>
        <w:rPr>
          <w:sz w:val="22"/>
        </w:rPr>
        <w:t xml:space="preserve"> ở dưới</w:t>
      </w:r>
    </w:p>
    <w:p>
      <w:pPr>
        <w:spacing w:before="280" w:after="120"/>
      </w:pPr>
      <w:r>
        <w:rPr>
          <w:b/>
          <w:color w:val="5C3A1E"/>
          <w:sz w:val="30"/>
        </w:rPr>
        <w:t>Menu Footer (optional)</w:t>
      </w:r>
    </w:p>
    <w:p>
      <w:pPr>
        <w:spacing w:after="120" w:line="336" w:lineRule="auto"/>
      </w:pPr>
      <w:r>
        <w:rPr>
          <w:sz w:val="22"/>
        </w:rPr>
        <w:t xml:space="preserve">Vào </w:t>
      </w:r>
      <w:r>
        <w:rPr>
          <w:b/>
          <w:sz w:val="22"/>
        </w:rPr>
        <w:t>Menus</w:t>
      </w:r>
      <w:r>
        <w:rPr>
          <w:sz w:val="22"/>
        </w:rPr>
        <w:t xml:space="preserve"> → tạo menu mới "Footer Menu" → add các item:</w:t>
      </w:r>
    </w:p>
    <w:p>
      <w:pPr>
        <w:pStyle w:val="ListBullet"/>
        <w:spacing w:after="60"/>
        <w:ind w:left="360"/>
      </w:pPr>
      <w:r>
        <w:rPr>
          <w:sz w:val="22"/>
        </w:rPr>
        <w:t>Câu hỏi thường gặp → /cau-hoi</w:t>
      </w:r>
    </w:p>
    <w:p>
      <w:pPr>
        <w:pStyle w:val="ListBullet"/>
        <w:spacing w:after="60"/>
        <w:ind w:left="360"/>
      </w:pPr>
      <w:r>
        <w:rPr>
          <w:sz w:val="22"/>
        </w:rPr>
        <w:t>Điều khoản sử dụng → /dieu-khoan-su-dung (existing)</w:t>
      </w:r>
    </w:p>
    <w:p>
      <w:pPr>
        <w:pStyle w:val="ListBullet"/>
        <w:spacing w:after="60"/>
        <w:ind w:left="360"/>
      </w:pPr>
      <w:r>
        <w:rPr>
          <w:sz w:val="22"/>
        </w:rPr>
        <w:t>Chính sách bảo mật → /chinh-sach-bao-mat (existing)</w:t>
      </w:r>
    </w:p>
    <w:p>
      <w:pPr>
        <w:pStyle w:val="ListBullet"/>
        <w:spacing w:after="60"/>
        <w:ind w:left="360"/>
      </w:pPr>
      <w:r>
        <w:rPr>
          <w:sz w:val="22"/>
        </w:rPr>
        <w:t>Liên hệ → mailto:contact@sol.vn hoặc Zalo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8.  </w:t>
      </w:r>
      <w:r>
        <w:rPr>
          <w:sz w:val="22"/>
        </w:rPr>
        <w:t>Assign Footer Menu vào theme location "Footer" trong Manage Locations tab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VI.  SETUP 301 REDIRECT URL CŨ (10 phút)</w:t>
      </w:r>
    </w:p>
    <w:p>
      <w:pPr>
        <w:spacing w:after="120" w:line="336" w:lineRule="auto"/>
      </w:pPr>
      <w:r>
        <w:rPr>
          <w:sz w:val="22"/>
        </w:rPr>
        <w:t>Nếu site cũ Khang có các URL khác → cần redirect 301 để không mất traffic + giữ SEO.</w:t>
      </w:r>
    </w:p>
    <w:p>
      <w:pPr>
        <w:spacing w:before="280" w:after="120"/>
      </w:pPr>
      <w:r>
        <w:rPr>
          <w:b/>
          <w:color w:val="5C3A1E"/>
          <w:sz w:val="30"/>
        </w:rPr>
        <w:t>Cài plugin Redirection (nếu chưa có)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  </w:t>
      </w:r>
      <w:r>
        <w:rPr>
          <w:sz w:val="22"/>
        </w:rPr>
        <w:t xml:space="preserve">Plugins → Add New → search </w:t>
      </w:r>
      <w:r>
        <w:rPr>
          <w:b/>
          <w:sz w:val="22"/>
        </w:rPr>
        <w:t>"Redirection"</w:t>
      </w:r>
      <w:r>
        <w:rPr>
          <w:sz w:val="22"/>
        </w:rPr>
        <w:t xml:space="preserve"> by John Godley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  </w:t>
      </w:r>
      <w:r>
        <w:rPr>
          <w:sz w:val="22"/>
        </w:rPr>
        <w:t>Install Now → Activate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  </w:t>
      </w:r>
      <w:r>
        <w:rPr>
          <w:sz w:val="22"/>
        </w:rPr>
        <w:t xml:space="preserve">Vào </w:t>
      </w:r>
      <w:r>
        <w:rPr>
          <w:b/>
          <w:sz w:val="22"/>
        </w:rPr>
        <w:t>Tools → Redirection</w:t>
      </w:r>
      <w:r>
        <w:rPr>
          <w:sz w:val="22"/>
        </w:rPr>
        <w:t xml:space="preserve"> → đi qua setup wizard nhanh (next, next)</w:t>
      </w:r>
    </w:p>
    <w:p>
      <w:pPr>
        <w:spacing w:before="280" w:after="120"/>
      </w:pPr>
      <w:r>
        <w:rPr>
          <w:b/>
          <w:color w:val="5C3A1E"/>
          <w:sz w:val="30"/>
        </w:rPr>
        <w:t>Add các redirect 301</w:t>
      </w:r>
    </w:p>
    <w:p>
      <w:pPr>
        <w:spacing w:after="120" w:line="336" w:lineRule="auto"/>
      </w:pPr>
      <w:r>
        <w:rPr>
          <w:sz w:val="22"/>
        </w:rPr>
        <w:t>Vào tab "Redirects" → mỗi redirect thêm vào bằng: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Source URL</w:t>
      </w:r>
      <w:r>
        <w:rPr>
          <w:sz w:val="22"/>
        </w:rPr>
        <w:t>: URL cũ (cũ có dấu /, ví dụ `/bo-thuoc-la`)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Target URL</w:t>
      </w:r>
      <w:r>
        <w:rPr>
          <w:sz w:val="22"/>
        </w:rPr>
        <w:t>: URL mới (mới có dấu /, ví dụ `/sol-la-gi`)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Match</w:t>
      </w:r>
      <w:r>
        <w:rPr>
          <w:sz w:val="22"/>
        </w:rPr>
        <w:t>: URL only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Action</w:t>
      </w:r>
      <w:r>
        <w:rPr>
          <w:sz w:val="22"/>
        </w:rPr>
        <w:t>: Redirect to URL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HTTP code</w:t>
      </w:r>
      <w:r>
        <w:rPr>
          <w:sz w:val="22"/>
        </w:rPr>
        <w:t>: 301 — Moved Permanently</w:t>
      </w:r>
    </w:p>
    <w:p>
      <w:pPr>
        <w:spacing w:before="280" w:after="120"/>
      </w:pPr>
      <w:r>
        <w:rPr>
          <w:b/>
          <w:color w:val="5C3A1E"/>
          <w:sz w:val="30"/>
        </w:rPr>
        <w:t>5 redirect cần add (nếu URL cũ tồn tại)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04"/>
            <w:shd w:val="clear" w:fill="F5F0E8"/>
          </w:tcPr>
          <w:p>
            <w:r>
              <w:rPr>
                <w:b/>
                <w:color w:val="5C3A1E"/>
                <w:sz w:val="20"/>
              </w:rPr>
              <w:t>URL cũ</w:t>
            </w:r>
          </w:p>
        </w:tc>
        <w:tc>
          <w:tcPr>
            <w:tcW w:type="dxa" w:w="1404"/>
            <w:shd w:val="clear" w:fill="F5F0E8"/>
          </w:tcPr>
          <w:p>
            <w:r>
              <w:rPr>
                <w:b/>
                <w:color w:val="5C3A1E"/>
                <w:sz w:val="20"/>
              </w:rPr>
              <w:t>Redirect tới</w:t>
            </w:r>
          </w:p>
        </w:tc>
      </w:tr>
      <w:tr>
        <w:tc>
          <w:tcPr>
            <w:tcW w:type="dxa" w:w="1404"/>
          </w:tcPr>
          <w:p>
            <w:r>
              <w:rPr>
                <w:sz w:val="20"/>
              </w:rPr>
              <w:t>/bo-thuoc-la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/sol-la-gi</w:t>
            </w:r>
          </w:p>
        </w:tc>
      </w:tr>
      <w:tr>
        <w:tc>
          <w:tcPr>
            <w:tcW w:type="dxa" w:w="1404"/>
          </w:tcPr>
          <w:p>
            <w:r>
              <w:rPr>
                <w:sz w:val="20"/>
              </w:rPr>
              <w:t>/bo-thuoc-la/7-ngay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/cau-hoi</w:t>
            </w:r>
          </w:p>
        </w:tc>
      </w:tr>
      <w:tr>
        <w:tc>
          <w:tcPr>
            <w:tcW w:type="dxa" w:w="1404"/>
          </w:tcPr>
          <w:p>
            <w:r>
              <w:rPr>
                <w:sz w:val="20"/>
              </w:rPr>
              <w:t>/bo-thuoc-la/14-ngay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/gia</w:t>
            </w:r>
          </w:p>
        </w:tc>
      </w:tr>
      <w:tr>
        <w:tc>
          <w:tcPr>
            <w:tcW w:type="dxa" w:w="1404"/>
          </w:tcPr>
          <w:p>
            <w:r>
              <w:rPr>
                <w:sz w:val="20"/>
              </w:rPr>
              <w:t>/bo-thuoc-la/q-day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/gia</w:t>
            </w:r>
          </w:p>
        </w:tc>
      </w:tr>
      <w:tr>
        <w:tc>
          <w:tcPr>
            <w:tcW w:type="dxa" w:w="1404"/>
          </w:tcPr>
          <w:p>
            <w:r>
              <w:rPr>
                <w:sz w:val="20"/>
              </w:rPr>
              <w:t>/bo-thuoc-la/88-ngay-tai-sinh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/gia</w:t>
            </w:r>
          </w:p>
        </w:tc>
      </w:tr>
    </w:tbl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Cách check URL cũ có tồn tại không</w:t>
      </w:r>
      <w:r>
        <w:rPr>
          <w:sz w:val="22"/>
        </w:rPr>
        <w:t>: vào Google Search Console → Coverage → xem list URLs Google đã index của sol.vn. URL nào còn list mà giờ không có content → cần redirect.</w:t>
        <w:br/>
        <w:br/>
        <w:t>Nếu Khang chưa setup Google Search Console: search.google.com → Add property sol.vn → verify HTML tag → thấy list URLs.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VII.  UPLOAD IMAGES (5 phút)</w:t>
      </w:r>
    </w:p>
    <w:p>
      <w:pPr>
        <w:spacing w:before="280" w:after="120"/>
      </w:pPr>
      <w:r>
        <w:rPr>
          <w:b/>
          <w:color w:val="5C3A1E"/>
          <w:sz w:val="30"/>
        </w:rPr>
        <w:t>Upload 2 infographic PNG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  </w:t>
      </w:r>
      <w:r>
        <w:rPr>
          <w:sz w:val="22"/>
        </w:rPr>
        <w:t xml:space="preserve">Admin → </w:t>
      </w:r>
      <w:r>
        <w:rPr>
          <w:b/>
          <w:sz w:val="22"/>
        </w:rPr>
        <w:t>Media (Thư viện) → Add New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  </w:t>
      </w:r>
      <w:r>
        <w:rPr>
          <w:sz w:val="22"/>
        </w:rPr>
        <w:t xml:space="preserve">Drag-drop file </w:t>
      </w:r>
      <w:r>
        <w:rPr>
          <w:b/>
          <w:sz w:val="22"/>
        </w:rPr>
        <w:t>SOL_INFOGRAPHIC_5_PHUONG_PHAP.png</w:t>
      </w:r>
      <w:r>
        <w:rPr>
          <w:sz w:val="22"/>
        </w:rPr>
        <w:t xml:space="preserve"> vào uploader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  </w:t>
      </w:r>
      <w:r>
        <w:rPr>
          <w:sz w:val="22"/>
        </w:rPr>
        <w:t xml:space="preserve">Sau khi upload xong → click vào ảnh → copy </w:t>
      </w:r>
      <w:r>
        <w:rPr>
          <w:b/>
          <w:sz w:val="22"/>
        </w:rPr>
        <w:t>File URL</w:t>
      </w:r>
      <w:r>
        <w:rPr>
          <w:sz w:val="22"/>
        </w:rPr>
        <w:t xml:space="preserve"> (cột bên phải)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4.  </w:t>
      </w:r>
      <w:r>
        <w:rPr>
          <w:sz w:val="22"/>
        </w:rPr>
        <w:t xml:space="preserve">Lặp lại với </w:t>
      </w:r>
      <w:r>
        <w:rPr>
          <w:b/>
          <w:sz w:val="22"/>
        </w:rPr>
        <w:t>SOL_INFOGRAPHIC_5_PHUONG_PHAP_square.png</w:t>
      </w:r>
      <w:r>
        <w:rPr>
          <w:sz w:val="22"/>
        </w:rPr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  <w:t>File URL sẽ dạng `https://sol.vn/wp-content/uploads/2026/05/SOL_INFOGRAPHIC_5_PHUONG_PHAP.png` — Khang lưu lại để dùng khi share Facebook/LinkedIn.</w:t>
      </w:r>
    </w:p>
    <w:p>
      <w:pPr>
        <w:spacing w:before="280" w:after="120"/>
      </w:pPr>
      <w:r>
        <w:rPr>
          <w:b/>
          <w:color w:val="5C3A1E"/>
          <w:sz w:val="30"/>
        </w:rPr>
        <w:t>Upload ảnh chân dung Khang (khi có)</w:t>
      </w:r>
    </w:p>
    <w:p>
      <w:pPr>
        <w:spacing w:after="120" w:line="336" w:lineRule="auto"/>
      </w:pPr>
      <w:r>
        <w:rPr>
          <w:sz w:val="22"/>
        </w:rPr>
        <w:t>Sau khi chụp ảnh (Sprint 0 trong expert review):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  </w:t>
      </w:r>
      <w:r>
        <w:rPr>
          <w:sz w:val="22"/>
        </w:rPr>
        <w:t>Save file ảnh với tên `khang-portrait-hero.jpg` (rõ ràng, có dấu nối)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  </w:t>
      </w:r>
      <w:r>
        <w:rPr>
          <w:sz w:val="22"/>
        </w:rPr>
        <w:t xml:space="preserve">Resize về </w:t>
      </w:r>
      <w:r>
        <w:rPr>
          <w:b/>
          <w:sz w:val="22"/>
        </w:rPr>
        <w:t>1200×1500px</w:t>
      </w:r>
      <w:r>
        <w:rPr>
          <w:sz w:val="22"/>
        </w:rPr>
        <w:t xml:space="preserve"> (nếu chưa) — dùng Photoshop / online tool resize-image.com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3.  </w:t>
      </w:r>
      <w:r>
        <w:rPr>
          <w:sz w:val="22"/>
        </w:rPr>
        <w:t>Compress dưới 200KB qua tinypng.com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4.  </w:t>
      </w:r>
      <w:r>
        <w:rPr>
          <w:sz w:val="22"/>
        </w:rPr>
        <w:t>Upload vào Media Library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5.  </w:t>
      </w:r>
      <w:r>
        <w:rPr>
          <w:sz w:val="22"/>
        </w:rPr>
        <w:t>Mở `HERO-HYBRID-VIDEO-v1.html` → tìm `https://sol.vn/images/khang-portrait-hero.jpg` → thay bằng URL thật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6.  </w:t>
      </w:r>
      <w:r>
        <w:rPr>
          <w:sz w:val="22"/>
        </w:rPr>
        <w:t>Re-deploy section hero vào homepage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VIII.  TEST CHECKLIST SAU DEPLOY (15 phút)</w:t>
      </w:r>
    </w:p>
    <w:p>
      <w:pPr>
        <w:spacing w:before="280" w:after="120"/>
      </w:pPr>
      <w:r>
        <w:rPr>
          <w:b/>
          <w:color w:val="5C3A1E"/>
          <w:sz w:val="30"/>
        </w:rPr>
        <w:t>Test 1: Mỗi page load thành công</w:t>
      </w:r>
    </w:p>
    <w:p>
      <w:pPr>
        <w:spacing w:after="120" w:line="336" w:lineRule="auto"/>
      </w:pPr>
      <w:r>
        <w:rPr>
          <w:sz w:val="22"/>
        </w:rPr>
        <w:t xml:space="preserve">Mở browser </w:t>
      </w:r>
      <w:r>
        <w:rPr>
          <w:b/>
          <w:sz w:val="22"/>
        </w:rPr>
        <w:t>private mode</w:t>
      </w:r>
      <w:r>
        <w:rPr>
          <w:sz w:val="22"/>
        </w:rPr>
        <w:t xml:space="preserve"> (Ctrl+Shift+N) — không có cache. Test 7 URL:</w:t>
      </w:r>
    </w:p>
    <w:p>
      <w:pPr>
        <w:pStyle w:val="ListBullet"/>
        <w:spacing w:after="60"/>
        <w:ind w:left="360"/>
      </w:pPr>
      <w:r>
        <w:rPr>
          <w:sz w:val="22"/>
        </w:rPr>
        <w:t>✓ sol.vn/ — Homepage 7 chương</w:t>
      </w:r>
    </w:p>
    <w:p>
      <w:pPr>
        <w:pStyle w:val="ListBullet"/>
        <w:spacing w:after="60"/>
        <w:ind w:left="360"/>
      </w:pPr>
      <w:r>
        <w:rPr>
          <w:sz w:val="22"/>
        </w:rPr>
        <w:t>✓ sol.vn/khang-sol — Founder story</w:t>
      </w:r>
    </w:p>
    <w:p>
      <w:pPr>
        <w:pStyle w:val="ListBullet"/>
        <w:spacing w:after="60"/>
        <w:ind w:left="360"/>
      </w:pPr>
      <w:r>
        <w:rPr>
          <w:sz w:val="22"/>
        </w:rPr>
        <w:t>✓ sol.vn/sol-la-gi — Product deep-dive</w:t>
      </w:r>
    </w:p>
    <w:p>
      <w:pPr>
        <w:pStyle w:val="ListBullet"/>
        <w:spacing w:after="60"/>
        <w:ind w:left="360"/>
      </w:pPr>
      <w:r>
        <w:rPr>
          <w:sz w:val="22"/>
        </w:rPr>
        <w:t>✓ sol.vn/cau-hoi — 21 câu hỏi</w:t>
      </w:r>
    </w:p>
    <w:p>
      <w:pPr>
        <w:pStyle w:val="ListBullet"/>
        <w:spacing w:after="60"/>
        <w:ind w:left="360"/>
      </w:pPr>
      <w:r>
        <w:rPr>
          <w:sz w:val="22"/>
        </w:rPr>
        <w:t>✓ sol.vn/gia — Bảng giá</w:t>
      </w:r>
    </w:p>
    <w:p>
      <w:pPr>
        <w:pStyle w:val="ListBullet"/>
        <w:spacing w:after="60"/>
        <w:ind w:left="360"/>
      </w:pPr>
      <w:r>
        <w:rPr>
          <w:sz w:val="22"/>
        </w:rPr>
        <w:t>✓ sol.vn/pilot — Pilot 30 anh em</w:t>
      </w:r>
    </w:p>
    <w:p>
      <w:pPr>
        <w:pStyle w:val="ListBullet"/>
        <w:spacing w:after="60"/>
        <w:ind w:left="360"/>
      </w:pPr>
      <w:r>
        <w:rPr>
          <w:sz w:val="22"/>
        </w:rPr>
        <w:t>✓ sol.vn/phuong-phap-cai-thuoc-la — 5 phương pháp</w:t>
      </w:r>
    </w:p>
    <w:p>
      <w:pPr>
        <w:spacing w:before="280" w:after="120"/>
      </w:pPr>
      <w:r>
        <w:rPr>
          <w:b/>
          <w:color w:val="5C3A1E"/>
          <w:sz w:val="30"/>
        </w:rPr>
        <w:t>Test 2: Mỗi link internal hoạt động</w:t>
      </w:r>
    </w:p>
    <w:p>
      <w:pPr>
        <w:spacing w:after="120" w:line="336" w:lineRule="auto"/>
      </w:pPr>
      <w:r>
        <w:rPr>
          <w:sz w:val="22"/>
        </w:rPr>
        <w:t>Click qua menu top → từng page → các link "Đọc câu chuyện Khang", "Xem bảng giá", "20 câu hỏi" đều phải dẫn đúng.</w:t>
      </w:r>
    </w:p>
    <w:p>
      <w:pPr>
        <w:spacing w:before="280" w:after="120"/>
      </w:pPr>
      <w:r>
        <w:rPr>
          <w:b/>
          <w:color w:val="5C3A1E"/>
          <w:sz w:val="30"/>
        </w:rPr>
        <w:t>Test 3: Mobile responsive</w:t>
      </w:r>
    </w:p>
    <w:p>
      <w:pPr>
        <w:spacing w:after="120" w:line="336" w:lineRule="auto"/>
      </w:pPr>
      <w:r>
        <w:rPr>
          <w:sz w:val="22"/>
        </w:rPr>
        <w:t>Mở DevTools (F12) → toggle device toolbar → chọn iPhone 12:</w:t>
      </w:r>
    </w:p>
    <w:p>
      <w:pPr>
        <w:pStyle w:val="ListBullet"/>
        <w:spacing w:after="60"/>
        <w:ind w:left="360"/>
      </w:pPr>
      <w:r>
        <w:rPr>
          <w:sz w:val="22"/>
        </w:rPr>
        <w:t>Hero homepage không bị tràn ngang</w:t>
      </w:r>
    </w:p>
    <w:p>
      <w:pPr>
        <w:pStyle w:val="ListBullet"/>
        <w:spacing w:after="60"/>
        <w:ind w:left="360"/>
      </w:pPr>
      <w:r>
        <w:rPr>
          <w:sz w:val="22"/>
        </w:rPr>
        <w:t>Cards grid stack 1 column ở mobile (không phải 5 columns)</w:t>
      </w:r>
    </w:p>
    <w:p>
      <w:pPr>
        <w:pStyle w:val="ListBullet"/>
        <w:spacing w:after="60"/>
        <w:ind w:left="360"/>
      </w:pPr>
      <w:r>
        <w:rPr>
          <w:sz w:val="22"/>
        </w:rPr>
        <w:t>Menu hamburger menu hoạt động</w:t>
      </w:r>
    </w:p>
    <w:p>
      <w:pPr>
        <w:pStyle w:val="ListBullet"/>
        <w:spacing w:after="60"/>
        <w:ind w:left="360"/>
      </w:pPr>
      <w:r>
        <w:rPr>
          <w:sz w:val="22"/>
        </w:rPr>
        <w:t>Sticky CTA bottom hiển thị trên mobile</w:t>
      </w:r>
    </w:p>
    <w:p>
      <w:pPr>
        <w:pStyle w:val="ListBullet"/>
        <w:spacing w:after="60"/>
        <w:ind w:left="360"/>
      </w:pPr>
      <w:r>
        <w:rPr>
          <w:sz w:val="22"/>
        </w:rPr>
        <w:t>Font size không bị nhỏ quá</w:t>
      </w:r>
    </w:p>
    <w:p>
      <w:pPr>
        <w:spacing w:before="280" w:after="120"/>
      </w:pPr>
      <w:r>
        <w:rPr>
          <w:b/>
          <w:color w:val="5C3A1E"/>
          <w:sz w:val="30"/>
        </w:rPr>
        <w:t>Test 4: CTA links bothuocla.sol.vn</w:t>
      </w:r>
    </w:p>
    <w:p>
      <w:pPr>
        <w:spacing w:after="120" w:line="336" w:lineRule="auto"/>
      </w:pPr>
      <w:r>
        <w:rPr>
          <w:sz w:val="22"/>
        </w:rPr>
        <w:t>Click các nút "Bắt đầu 7 ngày FREE" trên tất cả pages:</w:t>
      </w:r>
    </w:p>
    <w:p>
      <w:pPr>
        <w:pStyle w:val="ListBullet"/>
        <w:spacing w:after="60"/>
        <w:ind w:left="360"/>
      </w:pPr>
      <w:r>
        <w:rPr>
          <w:sz w:val="22"/>
        </w:rPr>
        <w:t xml:space="preserve">URL phải có </w:t>
      </w:r>
      <w:r>
        <w:rPr>
          <w:b/>
          <w:sz w:val="22"/>
        </w:rPr>
        <w:t>utm_source=sol_vn</w:t>
      </w:r>
      <w:r>
        <w:rPr>
          <w:sz w:val="22"/>
        </w:rPr>
      </w:r>
    </w:p>
    <w:p>
      <w:pPr>
        <w:pStyle w:val="ListBullet"/>
        <w:spacing w:after="60"/>
        <w:ind w:left="360"/>
      </w:pPr>
      <w:r>
        <w:rPr>
          <w:sz w:val="22"/>
        </w:rPr>
        <w:t xml:space="preserve">Mỗi page có </w:t>
      </w:r>
      <w:r>
        <w:rPr>
          <w:b/>
          <w:sz w:val="22"/>
        </w:rPr>
        <w:t>utm_medium</w:t>
      </w:r>
      <w:r>
        <w:rPr>
          <w:sz w:val="22"/>
        </w:rPr>
        <w:t xml:space="preserve"> khác nhau (homepage_v3, gia, cau_hoi, khang_sol, etc.)</w:t>
      </w:r>
    </w:p>
    <w:p>
      <w:pPr>
        <w:pStyle w:val="ListBullet"/>
        <w:spacing w:after="60"/>
        <w:ind w:left="360"/>
      </w:pPr>
      <w:r>
        <w:rPr>
          <w:sz w:val="22"/>
        </w:rPr>
        <w:t>Dẫn về bothuocla.sol.vn paywall hoặc onboarding flow</w:t>
      </w:r>
    </w:p>
    <w:p>
      <w:pPr>
        <w:spacing w:before="280" w:after="120"/>
      </w:pPr>
      <w:r>
        <w:rPr>
          <w:b/>
          <w:color w:val="5C3A1E"/>
          <w:sz w:val="30"/>
        </w:rPr>
        <w:t>Test 5: JSON-LD schema (cho SEO)</w:t>
      </w:r>
    </w:p>
    <w:p>
      <w:pPr>
        <w:spacing w:after="120" w:line="336" w:lineRule="auto"/>
      </w:pPr>
      <w:r>
        <w:rPr>
          <w:sz w:val="22"/>
        </w:rPr>
        <w:t>Open mỗi page → View Source (Ctrl+U) → tìm `application/ld+json`:</w:t>
      </w:r>
    </w:p>
    <w:p>
      <w:pPr>
        <w:pStyle w:val="ListBullet"/>
        <w:spacing w:after="60"/>
        <w:ind w:left="360"/>
      </w:pPr>
      <w:r>
        <w:rPr>
          <w:sz w:val="22"/>
        </w:rPr>
        <w:t>Schema FAQPage trên /cau-hoi (4-5 questions)</w:t>
      </w:r>
    </w:p>
    <w:p>
      <w:pPr>
        <w:pStyle w:val="ListBullet"/>
        <w:spacing w:after="60"/>
        <w:ind w:left="360"/>
      </w:pPr>
      <w:r>
        <w:rPr>
          <w:sz w:val="22"/>
        </w:rPr>
        <w:t>Schema Person trên /khang-sol (Khang's bio)</w:t>
      </w:r>
    </w:p>
    <w:p>
      <w:pPr>
        <w:pStyle w:val="ListBullet"/>
        <w:spacing w:after="60"/>
        <w:ind w:left="360"/>
      </w:pPr>
      <w:r>
        <w:rPr>
          <w:sz w:val="22"/>
        </w:rPr>
        <w:t>Test qua Google Rich Results Test: search.google.com/test/rich-results</w:t>
      </w:r>
    </w:p>
    <w:p>
      <w:pPr>
        <w:spacing w:before="280" w:after="120"/>
      </w:pPr>
      <w:r>
        <w:rPr>
          <w:b/>
          <w:color w:val="5C3A1E"/>
          <w:sz w:val="30"/>
        </w:rPr>
        <w:t>Test 6: SEO basics</w:t>
      </w:r>
    </w:p>
    <w:p>
      <w:pPr>
        <w:pStyle w:val="ListBullet"/>
        <w:spacing w:after="60"/>
        <w:ind w:left="360"/>
      </w:pPr>
      <w:r>
        <w:rPr>
          <w:sz w:val="22"/>
        </w:rPr>
        <w:t>Mỗi page có Title không quá 60 ký tự</w:t>
      </w:r>
    </w:p>
    <w:p>
      <w:pPr>
        <w:pStyle w:val="ListBullet"/>
        <w:spacing w:after="60"/>
        <w:ind w:left="360"/>
      </w:pPr>
      <w:r>
        <w:rPr>
          <w:sz w:val="22"/>
        </w:rPr>
        <w:t>Mỗi page có Meta Description không quá 160 ký tự (set qua Yoast/RankMath nếu có)</w:t>
      </w:r>
    </w:p>
    <w:p>
      <w:pPr>
        <w:pStyle w:val="ListBullet"/>
        <w:spacing w:after="60"/>
        <w:ind w:left="360"/>
      </w:pPr>
      <w:r>
        <w:rPr>
          <w:sz w:val="22"/>
        </w:rPr>
        <w:t>Mỗi page có 1 H1 duy nhất + nhiều H2/H3 phân cấp</w:t>
      </w:r>
    </w:p>
    <w:p>
      <w:pPr>
        <w:spacing w:before="280" w:after="120"/>
      </w:pPr>
      <w:r>
        <w:rPr>
          <w:b/>
          <w:color w:val="5C3A1E"/>
          <w:sz w:val="30"/>
        </w:rPr>
        <w:t>Test 7: Speed test</w:t>
      </w:r>
    </w:p>
    <w:p>
      <w:pPr>
        <w:spacing w:after="120" w:line="336" w:lineRule="auto"/>
      </w:pPr>
      <w:r>
        <w:rPr>
          <w:sz w:val="22"/>
        </w:rPr>
        <w:t xml:space="preserve">Vào </w:t>
      </w:r>
      <w:r>
        <w:rPr>
          <w:b/>
          <w:sz w:val="22"/>
        </w:rPr>
        <w:t>pagespeed.web.dev</w:t>
      </w:r>
      <w:r>
        <w:rPr>
          <w:sz w:val="22"/>
        </w:rPr>
        <w:t xml:space="preserve"> → nhập URL → test:</w:t>
      </w:r>
    </w:p>
    <w:p>
      <w:pPr>
        <w:pStyle w:val="ListBullet"/>
        <w:spacing w:after="60"/>
        <w:ind w:left="360"/>
      </w:pPr>
      <w:r>
        <w:rPr>
          <w:sz w:val="22"/>
        </w:rPr>
        <w:t>Mobile score ≥ 70 (lý tưởng ≥ 85)</w:t>
      </w:r>
    </w:p>
    <w:p>
      <w:pPr>
        <w:pStyle w:val="ListBullet"/>
        <w:spacing w:after="60"/>
        <w:ind w:left="360"/>
      </w:pPr>
      <w:r>
        <w:rPr>
          <w:sz w:val="22"/>
        </w:rPr>
        <w:t>Desktop score ≥ 85</w:t>
      </w:r>
    </w:p>
    <w:p>
      <w:pPr>
        <w:pStyle w:val="ListBullet"/>
        <w:spacing w:after="60"/>
        <w:ind w:left="360"/>
      </w:pPr>
      <w:r>
        <w:rPr>
          <w:sz w:val="22"/>
        </w:rPr>
        <w:t>LCP (Largest Contentful Paint) &lt; 2.5s</w:t>
      </w:r>
    </w:p>
    <w:p>
      <w:pPr>
        <w:pStyle w:val="ListBullet"/>
        <w:spacing w:after="60"/>
        <w:ind w:left="360"/>
      </w:pPr>
      <w:r>
        <w:rPr>
          <w:sz w:val="22"/>
        </w:rPr>
        <w:t>Nếu chậm: tối ưu ảnh, cài plugin caching (WP Rocket / W3 Total Cache)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IX.  TROUBLESHOOTING — VẤN ĐỀ THƯỜNG GẶP</w:t>
      </w:r>
    </w:p>
    <w:p>
      <w:pPr>
        <w:spacing w:before="280" w:after="120"/>
      </w:pPr>
      <w:r>
        <w:rPr>
          <w:b/>
          <w:color w:val="5C3A1E"/>
          <w:sz w:val="30"/>
        </w:rPr>
        <w:t>Vấn đề 1: Custom HTML block hiển thị text plain, không render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Triệu chứng</w:t>
      </w:r>
      <w:r>
        <w:rPr>
          <w:sz w:val="22"/>
        </w:rPr>
        <w:t>: Paste HTML xong, preview thấy code `&lt;div&gt;...&lt;/div&gt;` thay vì layout đẹp.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Nguyên nhân</w:t>
      </w:r>
      <w:r>
        <w:rPr>
          <w:sz w:val="22"/>
        </w:rPr>
        <w:t>: Khang đã paste vào Paragraph block thay vì Custom HTML block.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Fix</w:t>
      </w:r>
      <w:r>
        <w:rPr>
          <w:sz w:val="22"/>
        </w:rPr>
        <w:t>:</w:t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1.  </w:t>
      </w:r>
      <w:r>
        <w:rPr>
          <w:sz w:val="22"/>
        </w:rPr>
        <w:t xml:space="preserve">Click vào block → click 3 chấm bên phải → </w:t>
      </w:r>
      <w:r>
        <w:rPr>
          <w:b/>
          <w:sz w:val="22"/>
        </w:rPr>
        <w:t>Transform To... → Custom HTML</w:t>
      </w:r>
      <w:r>
        <w:rPr>
          <w:sz w:val="22"/>
        </w:rPr>
      </w:r>
    </w:p>
    <w:p>
      <w:pPr>
        <w:spacing w:after="120"/>
        <w:ind w:left="0"/>
      </w:pPr>
      <w:r>
        <w:rPr>
          <w:b/>
          <w:color w:val="5C3A1E"/>
          <w:sz w:val="22"/>
        </w:rPr>
        <w:t xml:space="preserve">BƯỚC 2.  </w:t>
      </w:r>
      <w:r>
        <w:rPr>
          <w:sz w:val="22"/>
        </w:rPr>
        <w:t>Hoặc xoá block, add lại Custom HTML, paste lại</w:t>
      </w:r>
    </w:p>
    <w:p>
      <w:pPr>
        <w:spacing w:before="280" w:after="120"/>
      </w:pPr>
      <w:r>
        <w:rPr>
          <w:b/>
          <w:color w:val="5C3A1E"/>
          <w:sz w:val="30"/>
        </w:rPr>
        <w:t>Vấn đề 2: Style/font hiển thị sai (Comic Sans, Times New Roman thay vì Be Vietnam Pro)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Nguyên nhân</w:t>
      </w:r>
      <w:r>
        <w:rPr>
          <w:sz w:val="22"/>
        </w:rPr>
        <w:t>: Theme Sol không load font Be Vietnam Pro từ Google Fonts.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Fix</w:t>
      </w:r>
      <w:r>
        <w:rPr>
          <w:sz w:val="22"/>
        </w:rPr>
        <w:t xml:space="preserve">: Thêm vào theme functions.php hoặc plugin </w:t>
      </w:r>
      <w:r>
        <w:rPr>
          <w:b/>
          <w:sz w:val="22"/>
        </w:rPr>
        <w:t>Customizer → Additional CSS</w:t>
      </w:r>
      <w:r>
        <w:rPr>
          <w:sz w:val="22"/>
        </w:rPr>
        <w:t>:</w:t>
      </w:r>
    </w:p>
    <w:p>
      <w:pPr>
        <w:spacing w:before="80" w:after="8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@import url('https://fonts.googleapis.com/css2?family=Be+Vietnam+Pro:wght@400;500;600;700&amp;display=swap');</w:t>
      </w:r>
    </w:p>
    <w:p>
      <w:pPr>
        <w:spacing w:before="280" w:after="120"/>
      </w:pPr>
      <w:r>
        <w:rPr>
          <w:b/>
          <w:color w:val="5C3A1E"/>
          <w:sz w:val="30"/>
        </w:rPr>
        <w:t>Vấn đề 3: Mobile bị broken layout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Nguyên nhân</w:t>
      </w:r>
      <w:r>
        <w:rPr>
          <w:sz w:val="22"/>
        </w:rPr>
        <w:t>: Theme có CSS override mạnh.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Fix</w:t>
      </w:r>
      <w:r>
        <w:rPr>
          <w:sz w:val="22"/>
        </w:rPr>
        <w:t>: Mở DevTools → Inspect element bị lỗi → tìm CSS rule conflict → override bằng `!important` trong Custom CSS.</w:t>
      </w:r>
    </w:p>
    <w:p>
      <w:pPr>
        <w:spacing w:before="280" w:after="120"/>
      </w:pPr>
      <w:r>
        <w:rPr>
          <w:b/>
          <w:color w:val="5C3A1E"/>
          <w:sz w:val="30"/>
        </w:rPr>
        <w:t>Vấn đề 4: Menu mới không hiển thị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Nguyên nhân</w:t>
      </w:r>
      <w:r>
        <w:rPr>
          <w:sz w:val="22"/>
        </w:rPr>
        <w:t>: Menu chưa assigned vào theme location.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Fix</w:t>
      </w:r>
      <w:r>
        <w:rPr>
          <w:sz w:val="22"/>
        </w:rPr>
        <w:t xml:space="preserve">: Appearance → Menus → tab </w:t>
      </w:r>
      <w:r>
        <w:rPr>
          <w:b/>
          <w:sz w:val="22"/>
        </w:rPr>
        <w:t>"Manage Locations"</w:t>
      </w:r>
      <w:r>
        <w:rPr>
          <w:sz w:val="22"/>
        </w:rPr>
        <w:t xml:space="preserve"> → assign menu vào "Header Primary" hoặc "Main Navigation".</w:t>
      </w:r>
    </w:p>
    <w:p>
      <w:pPr>
        <w:spacing w:before="280" w:after="120"/>
      </w:pPr>
      <w:r>
        <w:rPr>
          <w:b/>
          <w:color w:val="5C3A1E"/>
          <w:sz w:val="30"/>
        </w:rPr>
        <w:t>Vấn đề 5: 301 redirect không hoạt động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Nguyên nhân thường gặp</w:t>
      </w:r>
      <w:r>
        <w:rPr>
          <w:sz w:val="22"/>
        </w:rPr>
        <w:t>:</w:t>
      </w:r>
    </w:p>
    <w:p>
      <w:pPr>
        <w:pStyle w:val="ListBullet"/>
        <w:spacing w:after="60"/>
        <w:ind w:left="360"/>
      </w:pPr>
      <w:r>
        <w:rPr>
          <w:sz w:val="22"/>
        </w:rPr>
        <w:t>Hosting cache — vào cPanel → LiteSpeed Cache / Cloudflare → Purge All</w:t>
      </w:r>
    </w:p>
    <w:p>
      <w:pPr>
        <w:pStyle w:val="ListBullet"/>
        <w:spacing w:after="60"/>
        <w:ind w:left="360"/>
      </w:pPr>
      <w:r>
        <w:rPr>
          <w:sz w:val="22"/>
        </w:rPr>
        <w:t>Plugin conflict — disable plugin khác test</w:t>
      </w:r>
    </w:p>
    <w:p>
      <w:pPr>
        <w:pStyle w:val="ListBullet"/>
        <w:spacing w:after="60"/>
        <w:ind w:left="360"/>
      </w:pPr>
      <w:r>
        <w:rPr>
          <w:sz w:val="22"/>
        </w:rPr>
        <w:t>Sai pattern matching — kiểm tra dấu / đầu/cuối URL</w:t>
      </w:r>
    </w:p>
    <w:p>
      <w:pPr>
        <w:spacing w:before="280" w:after="120"/>
      </w:pPr>
      <w:r>
        <w:rPr>
          <w:b/>
          <w:color w:val="5C3A1E"/>
          <w:sz w:val="30"/>
        </w:rPr>
        <w:t>Vấn đề 6: Schema JSON-LD báo lỗi trong Rich Results Test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Nguyên nhân thường gặp</w:t>
      </w:r>
      <w:r>
        <w:rPr>
          <w:sz w:val="22"/>
        </w:rPr>
        <w:t>: Quote ký tự đặc biệt làm JSON invalid.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Fix</w:t>
      </w:r>
      <w:r>
        <w:rPr>
          <w:sz w:val="22"/>
        </w:rPr>
        <w:t>: Validate JSON ở jsonlint.com → tìm dòng báo lỗi → escape quote trong content.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X.  POST-DEPLOY — VIỆC LÀM SAU KHI LIVE</w:t>
      </w:r>
    </w:p>
    <w:p>
      <w:pPr>
        <w:spacing w:before="280" w:after="120"/>
      </w:pPr>
      <w:r>
        <w:rPr>
          <w:b/>
          <w:color w:val="5C3A1E"/>
          <w:sz w:val="30"/>
        </w:rPr>
        <w:t>Tuần 1 sau deploy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Submit sitemap</w:t>
      </w:r>
      <w:r>
        <w:rPr>
          <w:sz w:val="22"/>
        </w:rPr>
        <w:t xml:space="preserve"> lên Google Search Console: sol.vn/sitemap_index.xml (Yoast/RankMath auto-generate)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Submit lên Bing Webmaster Tools</w:t>
      </w:r>
      <w:r>
        <w:rPr>
          <w:sz w:val="22"/>
        </w:rPr>
        <w:t xml:space="preserve"> — Vietnam có 5-10% traffic từ Bing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Verify tracking</w:t>
      </w:r>
      <w:r>
        <w:rPr>
          <w:sz w:val="22"/>
        </w:rPr>
        <w:t>: Google Analytics 4 + Facebook Pixel đặt đúng trong header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Test conversion</w:t>
      </w:r>
      <w:r>
        <w:rPr>
          <w:sz w:val="22"/>
        </w:rPr>
        <w:t>: tự đăng ký 7 ngày NHẬN DIỆN → đảm bảo flow hoạt động end-to-end</w:t>
      </w:r>
    </w:p>
    <w:p>
      <w:pPr>
        <w:spacing w:before="280" w:after="120"/>
      </w:pPr>
      <w:r>
        <w:rPr>
          <w:b/>
          <w:color w:val="5C3A1E"/>
          <w:sz w:val="30"/>
        </w:rPr>
        <w:t>Tuần 2-4 sau deploy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Monitor Google Search Console</w:t>
      </w:r>
      <w:r>
        <w:rPr>
          <w:sz w:val="22"/>
        </w:rPr>
        <w:t>: pages indexed, click-through rate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Monitor GA4</w:t>
      </w:r>
      <w:r>
        <w:rPr>
          <w:sz w:val="22"/>
        </w:rPr>
        <w:t>: bounce rate &lt; 60%, time on page &gt; 1 phút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Setup Search Console alerts</w:t>
      </w:r>
      <w:r>
        <w:rPr>
          <w:sz w:val="22"/>
        </w:rPr>
        <w:t xml:space="preserve"> cho lỗi crawling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Recruit pilot 30 anh em</w:t>
      </w:r>
      <w:r>
        <w:rPr>
          <w:sz w:val="22"/>
        </w:rPr>
        <w:t xml:space="preserve"> qua /pilot page</w:t>
      </w:r>
    </w:p>
    <w:p>
      <w:pPr>
        <w:spacing w:before="280" w:after="120"/>
      </w:pPr>
      <w:r>
        <w:rPr>
          <w:b/>
          <w:color w:val="5C3A1E"/>
          <w:sz w:val="30"/>
        </w:rPr>
        <w:t>Tháng 2-3 sau deploy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Sprint 0 visual</w:t>
      </w:r>
      <w:r>
        <w:rPr>
          <w:sz w:val="22"/>
        </w:rPr>
        <w:t>: thuê photographer chụp Khang chân dung → upload + replace placeholder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Sprint 1 video</w:t>
      </w:r>
      <w:r>
        <w:rPr>
          <w:sz w:val="22"/>
        </w:rPr>
        <w:t>: Khang quay video 90s + upload YouTube → embed vào hero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Pilot Day 52 testimonial</w:t>
      </w:r>
      <w:r>
        <w:rPr>
          <w:sz w:val="22"/>
        </w:rPr>
        <w:t>: phỏng vấn 30 anh em → add quote + ảnh vào landing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FB ads campaign</w:t>
      </w:r>
      <w:r>
        <w:rPr>
          <w:sz w:val="22"/>
        </w:rPr>
        <w:t>: budget 10-30tr/tháng targeting 45+ Việt nam giới</w:t>
      </w:r>
    </w:p>
    <w:p>
      <w:pPr>
        <w:spacing w:before="200" w:after="200"/>
        <w:shd w:val="clear" w:fill="FFEBEE"/>
        <w:pBdr>
          <w:left w:val="single" w:sz="32" w:color="C62828"/>
        </w:pBdr>
      </w:pPr>
      <w:r>
        <w:rPr>
          <w:sz w:val="22"/>
        </w:rPr>
      </w:r>
      <w:r>
        <w:rPr>
          <w:b/>
          <w:sz w:val="22"/>
        </w:rPr>
        <w:t>Quan trọng</w:t>
      </w:r>
      <w:r>
        <w:rPr>
          <w:sz w:val="22"/>
        </w:rPr>
        <w:t>: Sau khi deploy xong, ĐỪNG sửa content trực tiếp trên WordPress nếu chưa update vào file source `*-v3.html` trong máy. Nếu sửa trên WP mà không sync → lần deploy tiếp theo sẽ override mất.</w:t>
        <w:br/>
        <w:br/>
      </w:r>
      <w:r>
        <w:rPr>
          <w:b/>
          <w:sz w:val="22"/>
        </w:rPr>
        <w:t>Workflow đúng</w:t>
      </w:r>
      <w:r>
        <w:rPr>
          <w:sz w:val="22"/>
        </w:rPr>
        <w:t>: Sửa file HTML trên máy → re-paste vào WordPress Custom HTML block → Save.</w:t>
      </w:r>
    </w:p>
    <w:p>
      <w:r>
        <w:br w:type="page"/>
      </w:r>
    </w:p>
    <w:p>
      <w:pPr>
        <w:spacing w:before="400" w:after="200"/>
      </w:pPr>
      <w:r>
        <w:rPr>
          <w:b/>
          <w:color w:val="5C3A1E"/>
          <w:sz w:val="40"/>
        </w:rPr>
        <w:t>KẾT — KHANG LÀM ĐƯỢC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i/>
          <w:sz w:val="22"/>
        </w:rPr>
        <w:t>Nếu Khang gặp khó ở bước nào → chụp screenshot màn hình WordPress + gửi cho mình. Mình hướng dẫn thêm chi tiết.</w:t>
        <w:br/>
        <w:br/>
        <w:t>Mỗi page deploy thành công là một bước Sol đến gần với 1.000 anh em Việt 45+ Tự do.</w:t>
        <w:br/>
        <w:br/>
        <w:t>Không cần perfect ngay từ đầu — deploy live → test → iterate.</w:t>
      </w:r>
    </w:p>
    <w:p>
      <w:pPr>
        <w:spacing w:after="120" w:line="336" w:lineRule="auto"/>
      </w:pPr>
      <w:r>
        <w:rPr>
          <w:i/>
          <w:color w:val="6B6660"/>
          <w:sz w:val="20"/>
        </w:rPr>
        <w:br/>
        <w:t>— Trợ lý kỹ thuật Khang Sol</w:t>
        <w:br/>
        <w:t xml:space="preserve">  Tài liệu này đi kèm: SOL_DEPLOY_CHECKLIST.docx (1 trang in được)</w:t>
        <w:br/>
        <w:t xml:space="preserve">  11-05-2026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