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144"/>
        </w:rPr>
        <w:t>💙</w:t>
      </w:r>
    </w:p>
    <w:p>
      <w:pPr>
        <w:spacing w:after="160"/>
        <w:jc w:val="center"/>
      </w:pPr>
      <w:r>
        <w:rPr>
          <w:b/>
          <w:color w:val="B25C2C"/>
          <w:sz w:val="44"/>
        </w:rPr>
        <w:t>CHIẾN LƯỢC KHAI THÁC</w:t>
      </w:r>
    </w:p>
    <w:p>
      <w:pPr>
        <w:spacing w:after="240"/>
        <w:jc w:val="center"/>
      </w:pPr>
      <w:r>
        <w:rPr>
          <w:b/>
          <w:color w:val="0068FF"/>
          <w:sz w:val="60"/>
        </w:rPr>
        <w:t>ZALO OFFICIAL ACCOUNT</w:t>
      </w:r>
    </w:p>
    <w:p>
      <w:pPr>
        <w:spacing w:after="400"/>
        <w:jc w:val="center"/>
      </w:pPr>
      <w:r>
        <w:rPr>
          <w:i/>
          <w:color w:val="5A5650"/>
          <w:sz w:val="30"/>
        </w:rPr>
        <w:t>cho Sol — Đồng hành cai thuốc lá</w:t>
      </w:r>
    </w:p>
    <w:p>
      <w:pPr>
        <w:spacing w:after="160"/>
        <w:jc w:val="center"/>
      </w:pPr>
      <w:r>
        <w:rPr>
          <w:color w:val="5A5650"/>
          <w:sz w:val="24"/>
        </w:rPr>
        <w:t>Chi phí · Chính sách · Use Cases · Roadmap · KPI</w:t>
      </w:r>
    </w:p>
    <w:p/>
    <w:p/>
    <w:p/>
    <w:p/>
    <w:p/>
    <w:p/>
    <w:p/>
    <w:p/>
    <w:p>
      <w:pPr>
        <w:spacing w:after="80"/>
        <w:jc w:val="center"/>
      </w:pPr>
      <w:r>
        <w:rPr>
          <w:color w:val="5A5650"/>
          <w:sz w:val="22"/>
        </w:rPr>
        <w:t>Version 1.1  ·  12-05-2026 (cập nhật Chương 1.5)</w:t>
      </w:r>
    </w:p>
    <w:p>
      <w:pPr>
        <w:spacing w:after="80"/>
        <w:jc w:val="center"/>
      </w:pPr>
      <w:r>
        <w:rPr>
          <w:color w:val="5A5650"/>
          <w:sz w:val="20"/>
        </w:rPr>
        <w:t>Founder: Khang Sol  ·  OA ID: 3049397094672064963</w:t>
      </w:r>
    </w:p>
    <w:p>
      <w:pPr>
        <w:spacing w:after="80"/>
        <w:jc w:val="center"/>
      </w:pPr>
      <w:r>
        <w:rPr>
          <w:color w:val="5A5650"/>
          <w:sz w:val="20"/>
        </w:rPr>
        <w:t>sol.vn  ·  bothuocla.sol.vn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Tóm Tắt Điều Hành</w:t>
      </w:r>
    </w:p>
    <w:p>
      <w:pPr>
        <w:spacing w:after="200"/>
      </w:pPr>
      <w:r>
        <w:rPr>
          <w:sz w:val="22"/>
        </w:rPr>
        <w:t>Tài liệu này là kế hoạch chiến lược chi tiết để Sol khai thác Zalo Official Account (OA) như một kênh chính kết nối với người Việt 30-50+ đang muốn cai thuốc lá. Mục tiêu: tận dụng đặc tính của Zalo (penetration cao ở Việt Nam, mở rate gấp 4 lần email) để giải quyết bài toán cốt lõi của Sol — đồng hành ngay tại "moment of truth" khi anh em thèm thuốc — với chi phí kiểm soát được, scale theo doanh thu.</w:t>
      </w:r>
    </w:p>
    <w:p>
      <w:pPr>
        <w:spacing w:before="240" w:after="140"/>
      </w:pPr>
      <w:r>
        <w:rPr>
          <w:b/>
          <w:color w:val="5C3A1E"/>
          <w:sz w:val="30"/>
        </w:rPr>
        <w:t>Định hướng chính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3 mục đích cốt lõi của Zalo OA (Khang chốt)</w:t>
            </w:r>
          </w:p>
          <w:p>
            <w:pPr>
              <w:spacing w:after="40"/>
            </w:pPr>
            <w:r>
              <w:rPr>
                <w:sz w:val="20"/>
              </w:rPr>
              <w:t>1. PUSH chủ động — Zalo OA push hiệu quả gấp 10 lần web/app push (75% vs 5-15%).</w:t>
            </w:r>
          </w:p>
          <w:p>
            <w:pPr>
              <w:spacing w:after="40"/>
            </w:pPr>
            <w:r>
              <w:rPr>
                <w:sz w:val="20"/>
              </w:rPr>
              <w:t>2. Hỗ trợ tiện — User chat OA giải đáp nhanh, không cần mở app/web.</w:t>
            </w:r>
          </w:p>
          <w:p>
            <w:pPr>
              <w:spacing w:after="40"/>
            </w:pPr>
            <w:r>
              <w:rPr>
                <w:sz w:val="20"/>
              </w:rPr>
              <w:t>3. Đồng bộ tài khoản — Login/recovery qua Zalo dễ hơn email cho user 40+.</w:t>
            </w:r>
          </w:p>
          <w:p>
            <w:pPr>
              <w:spacing w:after="40"/>
            </w:pPr>
            <w:r>
              <w:rPr>
                <w:sz w:val="20"/>
              </w:rPr>
              <w:t>Zalo OA KHÔNG thay thế Widget Sol — phối hợp 2 kênh. Xem Chương 1.5 để hiểu rõ phân vai.</w:t>
            </w:r>
          </w:p>
        </w:tc>
      </w:tr>
    </w:tbl>
    <w:p>
      <w:pPr>
        <w:spacing w:after="80"/>
      </w:pPr>
    </w:p>
    <w:p>
      <w:pPr>
        <w:pStyle w:val="ListBullet"/>
        <w:spacing w:after="60"/>
        <w:ind w:left="340"/>
      </w:pPr>
      <w:r>
        <w:rPr>
          <w:sz w:val="22"/>
        </w:rPr>
        <w:t>Zalo OA là kênh CHÍNH cho user Việt 30+ — mở rate 75-85% vs email 18-22%.</w:t>
      </w:r>
    </w:p>
    <w:p>
      <w:pPr>
        <w:pStyle w:val="ListBullet"/>
        <w:spacing w:after="60"/>
        <w:ind w:left="340"/>
      </w:pPr>
      <w:r>
        <w:rPr>
          <w:sz w:val="22"/>
        </w:rPr>
        <w:t>Sol tránh Category "Health/Medical" — đã đăng ký Category "Life" (chính xác).</w:t>
      </w:r>
    </w:p>
    <w:p>
      <w:pPr>
        <w:pStyle w:val="ListBullet"/>
        <w:spacing w:after="60"/>
        <w:ind w:left="340"/>
      </w:pPr>
      <w:r>
        <w:rPr>
          <w:sz w:val="22"/>
        </w:rPr>
        <w:t>Chi phí Zalo OA scale theo user: 0đ giai đoạn beta, 1-3tr/tháng với 50 paid, 5-8tr với 200 paid.</w:t>
      </w:r>
    </w:p>
    <w:p>
      <w:pPr>
        <w:pStyle w:val="ListBullet"/>
        <w:spacing w:after="60"/>
        <w:ind w:left="340"/>
      </w:pPr>
      <w:r>
        <w:rPr>
          <w:sz w:val="22"/>
        </w:rPr>
        <w:t>USP của Sol qua Zalo: voice Khang gửi đúng cột mốc Day 1/3/7/14/22/30/52 + crisis chat real-time.</w:t>
      </w:r>
    </w:p>
    <w:p>
      <w:pPr>
        <w:pStyle w:val="ListBullet"/>
        <w:spacing w:after="60"/>
        <w:ind w:left="340"/>
      </w:pPr>
      <w:r>
        <w:rPr>
          <w:sz w:val="22"/>
        </w:rPr>
        <w:t>4 lớp giá trị: Crisis Reply → Voice Khang → Smart Reminder → Community Alumni.</w:t>
      </w:r>
    </w:p>
    <w:p>
      <w:pPr>
        <w:pStyle w:val="ListBullet"/>
        <w:spacing w:after="60"/>
        <w:ind w:left="340"/>
      </w:pPr>
      <w:r>
        <w:rPr>
          <w:sz w:val="22"/>
        </w:rPr>
        <w:t>Tổng đầu tư setup ban đầu: ~3-5 ngày dev + ~5tr phí Zalo verify + chứng nhận.</w:t>
      </w:r>
    </w:p>
    <w:p>
      <w:pPr>
        <w:spacing w:before="240" w:after="140"/>
      </w:pPr>
      <w:r>
        <w:rPr>
          <w:b/>
          <w:color w:val="5C3A1E"/>
          <w:sz w:val="30"/>
        </w:rPr>
        <w:t>3 quyết định cần Khang chốt sau khi review</w:t>
      </w:r>
    </w:p>
    <w:p>
      <w:pPr>
        <w:pStyle w:val="ListNumber"/>
        <w:spacing w:after="60"/>
        <w:ind w:left="340"/>
      </w:pPr>
      <w:r>
        <w:rPr>
          <w:sz w:val="22"/>
        </w:rPr>
        <w:t>Có triển khai Phase 1 (Crisis Chat Reply — FREE) trong 30 ngày tới không?</w:t>
      </w:r>
    </w:p>
    <w:p>
      <w:pPr>
        <w:pStyle w:val="ListNumber"/>
        <w:spacing w:after="60"/>
        <w:ind w:left="340"/>
      </w:pPr>
      <w:r>
        <w:rPr>
          <w:sz w:val="22"/>
        </w:rPr>
        <w:t>Khi nào tích hợp ZNS (Voice Khang Day 22 Q-Day) — sau bao nhiêu paid user?</w:t>
      </w:r>
    </w:p>
    <w:p>
      <w:pPr>
        <w:pStyle w:val="ListNumber"/>
        <w:spacing w:after="60"/>
        <w:ind w:left="340"/>
      </w:pPr>
      <w:r>
        <w:rPr>
          <w:sz w:val="22"/>
        </w:rPr>
        <w:t>Ai sẽ quản lý OA hàng ngày khi Sol scale: chỉ Khang, hay thuê 1 CSKH part-time?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 — Bối Cảnh: Sol và Hệ Sinh Thái Zalo</w:t>
      </w:r>
    </w:p>
    <w:p>
      <w:pPr>
        <w:spacing w:before="240" w:after="140"/>
      </w:pPr>
      <w:r>
        <w:rPr>
          <w:b/>
          <w:color w:val="5C3A1E"/>
          <w:sz w:val="30"/>
        </w:rPr>
        <w:t>1.1 Tại sao Zalo OA quan trọng cho Sol</w:t>
      </w:r>
    </w:p>
    <w:p>
      <w:pPr>
        <w:spacing w:after="120"/>
      </w:pPr>
      <w:r>
        <w:rPr>
          <w:sz w:val="22"/>
        </w:rPr>
        <w:t>Sol target nam giới 30-50+ tại Việt Nam — phân khúc dùng Zalo nhiều hơn bất kỳ messenger nào khác (75M+ active user, theo We Are Social 2024). Email và SMS không phải kênh chính của họ: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Kênh</w:t>
            </w:r>
          </w:p>
        </w:tc>
        <w:tc>
          <w:tcPr>
            <w:tcW w:type="dxa" w:w="170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Open rate</w:t>
            </w:r>
          </w:p>
        </w:tc>
        <w:tc>
          <w:tcPr>
            <w:tcW w:type="dxa" w:w="170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Reply rate</w:t>
            </w:r>
          </w:p>
        </w:tc>
        <w:tc>
          <w:tcPr>
            <w:tcW w:type="dxa" w:w="340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Phù hợp Sol?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OA Message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75-85%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15-25%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Tối ưu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Personal Chat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95%+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40-60%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Crisis support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Email magic link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18-22%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3-5%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Backup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SMS OTP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90%+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Đắt, không 2 chiều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 Push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5-15%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User phải bật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Facebook Messenger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40-60%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8-15%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Sai phân khúc tuổi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1.2 Hiện trạng Sol và Zalo (12-05-2026)</w:t>
      </w:r>
    </w:p>
    <w:p>
      <w:pPr>
        <w:pStyle w:val="ListBullet"/>
        <w:spacing w:after="60"/>
        <w:ind w:left="340"/>
      </w:pPr>
      <w:r>
        <w:rPr>
          <w:sz w:val="22"/>
        </w:rPr>
        <w:t>✅ Đã đăng ký OA Sol (ID 3049397094672064963).</w:t>
      </w:r>
    </w:p>
    <w:p>
      <w:pPr>
        <w:pStyle w:val="ListBullet"/>
        <w:spacing w:after="60"/>
        <w:ind w:left="340"/>
      </w:pPr>
      <w:r>
        <w:rPr>
          <w:sz w:val="22"/>
        </w:rPr>
        <w:t>⏳ OA đang chờ Zalo duyệt verified tick.</w:t>
      </w:r>
    </w:p>
    <w:p>
      <w:pPr>
        <w:pStyle w:val="ListBullet"/>
        <w:spacing w:after="60"/>
        <w:ind w:left="340"/>
      </w:pPr>
      <w:r>
        <w:rPr>
          <w:sz w:val="22"/>
        </w:rPr>
        <w:t>✅ Đã có Zalo Login App (ID 3779171417159107862) — user login Sol bằng Zalo OK.</w:t>
      </w:r>
    </w:p>
    <w:p>
      <w:pPr>
        <w:pStyle w:val="ListBullet"/>
        <w:spacing w:after="60"/>
        <w:ind w:left="340"/>
      </w:pPr>
      <w:r>
        <w:rPr>
          <w:sz w:val="22"/>
        </w:rPr>
        <w:t>✅ Đã verify domain sol.vn ownership với Zalo.</w:t>
      </w:r>
    </w:p>
    <w:p>
      <w:pPr>
        <w:pStyle w:val="ListBullet"/>
        <w:spacing w:after="60"/>
        <w:ind w:left="340"/>
      </w:pPr>
      <w:r>
        <w:rPr>
          <w:sz w:val="22"/>
        </w:rPr>
        <w:t>❌ Chưa có OA Messaging integration code — cần build.</w:t>
      </w:r>
    </w:p>
    <w:p>
      <w:pPr>
        <w:pStyle w:val="ListBullet"/>
        <w:spacing w:after="60"/>
        <w:ind w:left="340"/>
      </w:pPr>
      <w:r>
        <w:rPr>
          <w:sz w:val="22"/>
        </w:rPr>
        <w:t>❌ Chưa có ZNS template approved — quy trình duyệt 3-7 ngày/template.</w:t>
      </w:r>
    </w:p>
    <w:p>
      <w:pPr>
        <w:pStyle w:val="ListBullet"/>
        <w:spacing w:after="60"/>
        <w:ind w:left="340"/>
      </w:pPr>
      <w:r>
        <w:rPr>
          <w:sz w:val="22"/>
        </w:rPr>
        <w:t>❌ Chưa có webhook OA → Sol backend.</w:t>
      </w:r>
    </w:p>
    <w:p>
      <w:pPr>
        <w:spacing w:before="240" w:after="140"/>
      </w:pPr>
      <w:r>
        <w:rPr>
          <w:b/>
          <w:color w:val="5C3A1E"/>
          <w:sz w:val="30"/>
        </w:rPr>
        <w:t>1.3 Insight về user Sol và hành vi Zalo</w:t>
      </w:r>
    </w:p>
    <w:p>
      <w:pPr>
        <w:spacing w:after="80"/>
      </w:pPr>
      <w:r>
        <w:rPr>
          <w:sz w:val="22"/>
        </w:rPr>
        <w:t>Người 30-50+ Việt Nam đặc thù:</w:t>
      </w:r>
    </w:p>
    <w:p>
      <w:pPr>
        <w:pStyle w:val="ListBullet"/>
        <w:spacing w:after="60"/>
        <w:ind w:left="340"/>
      </w:pPr>
      <w:r>
        <w:rPr>
          <w:sz w:val="22"/>
        </w:rPr>
        <w:t>Mở Zalo 8-15 lần/ngày — gần như mỗi giờ thức.</w:t>
      </w:r>
    </w:p>
    <w:p>
      <w:pPr>
        <w:pStyle w:val="ListBullet"/>
        <w:spacing w:after="60"/>
        <w:ind w:left="340"/>
      </w:pPr>
      <w:r>
        <w:rPr>
          <w:sz w:val="22"/>
        </w:rPr>
        <w:t>Không có thói quen check email cá nhân hằng ngày — đa số chỉ check khi cần.</w:t>
      </w:r>
    </w:p>
    <w:p>
      <w:pPr>
        <w:pStyle w:val="ListBullet"/>
        <w:spacing w:after="60"/>
        <w:ind w:left="340"/>
      </w:pPr>
      <w:r>
        <w:rPr>
          <w:sz w:val="22"/>
        </w:rPr>
        <w:t>Có khái niệm "tin nhắn từ shop" (CSKH, hoá đơn, đặt hàng) — Zalo OA fit pattern này.</w:t>
      </w:r>
    </w:p>
    <w:p>
      <w:pPr>
        <w:pStyle w:val="ListBullet"/>
        <w:spacing w:after="60"/>
        <w:ind w:left="340"/>
      </w:pPr>
      <w:r>
        <w:rPr>
          <w:sz w:val="22"/>
        </w:rPr>
        <w:t>Tin tưởng OA có tick xanh/vàng &gt; không tick. Verified là rào cản tâm lý thấp.</w:t>
      </w:r>
    </w:p>
    <w:p>
      <w:pPr>
        <w:pStyle w:val="ListBullet"/>
        <w:spacing w:after="60"/>
        <w:ind w:left="340"/>
      </w:pPr>
      <w:r>
        <w:rPr>
          <w:sz w:val="22"/>
        </w:rPr>
        <w:t>Khi thèm thuốc tối 21h, action đầu tiên là mở điện thoại — Zalo là app default, không phải browser.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1.5 — Vai trò Zalo OA so với Widget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Quan điểm chiến lược (Khang chốt — 12-05-2026)</w:t>
            </w:r>
          </w:p>
          <w:p>
            <w:pPr>
              <w:spacing w:after="40"/>
            </w:pPr>
            <w:r>
              <w:rPr>
                <w:sz w:val="20"/>
              </w:rPr>
              <w:t>Zalo OA KHÔNG thay thế Widget Sol. Hai kênh phối hợp với 3 mục đích rõ:</w:t>
            </w:r>
          </w:p>
          <w:p>
            <w:pPr>
              <w:spacing w:after="40"/>
            </w:pPr>
            <w:r>
              <w:rPr>
                <w:sz w:val="20"/>
              </w:rPr>
              <w:t>1. PUSH chủ động — Zalo OA push hiệu quả hơn web/app notification (open rate 75% vs 5-15%).</w:t>
            </w:r>
          </w:p>
          <w:p>
            <w:pPr>
              <w:spacing w:after="40"/>
            </w:pPr>
            <w:r>
              <w:rPr>
                <w:sz w:val="20"/>
              </w:rPr>
              <w:t>2. Hỗ trợ tiện — User chat OA giải đáp nhanh, không cần mở app.</w:t>
            </w:r>
          </w:p>
          <w:p>
            <w:pPr>
              <w:spacing w:after="40"/>
            </w:pPr>
            <w:r>
              <w:rPr>
                <w:sz w:val="20"/>
              </w:rPr>
              <w:t>3. Đồng bộ tài khoản — Login/recovery qua Zalo dễ hơn email cho user 40+ (vì họ không check email thường xuyên).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1.5.1 Phân vai rõ ràng — không trùng nhau</w:t>
      </w:r>
    </w:p>
    <w:p>
      <w:pPr>
        <w:spacing w:after="120"/>
      </w:pPr>
      <w:r>
        <w:rPr>
          <w:sz w:val="22"/>
        </w:rPr>
        <w:t>Mỗi kênh có vai trò khác biệt, phục vụ một loại nhu cầu khác nhau. Anh em không "chọn 1 trong 2" — mà dùng cả hai trong các thời điểm khác nhau: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Khía cạnh</w:t>
            </w:r>
          </w:p>
        </w:tc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Widget Sol (web/app)</w:t>
            </w:r>
          </w:p>
        </w:tc>
        <w:tc>
          <w:tcPr>
            <w:tcW w:type="dxa" w:w="340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Zalo OA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Vai trò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PRODUCT — full experience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INBOX + MEGAPHONE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Thời lượng dùng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5-30 phút/lần (deep work)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 giây - 2 phút (quick)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Khi nào dùng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Check-in tối, đọc Sổ Hành Trình, làm bài tập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Đang đi đường, thèm thuốc, nhận thông báo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UI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Rich (workbook, journey map, animation)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Chat text + button đơn giản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Web push 5-15% open rate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ZNS 75-85% open rate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Login/Sync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Email magic link (khó cho user 40+)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Zalo Login 1 chạm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CSKH/Refund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Form trong app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Chat OA — Khang reply trực tiếp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library archive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Voice gửi đúng moment Day 22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Paywall + MoMo/VietQR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Zalo Pay (tương lai)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Doanh thu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Có (tier 99k + 199k)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❌ Không (chỉ là kênh)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1.5.2 Vì sao Zalo OA PUSH hiệu quả hơn web/app push</w:t>
      </w:r>
    </w:p>
    <w:p>
      <w:pPr>
        <w:spacing w:after="120"/>
      </w:pPr>
      <w:r>
        <w:rPr>
          <w:sz w:val="22"/>
        </w:rPr>
        <w:t>Đây là lý do quan trọng nhất Sol cần Zalo OA — push notification truyền thống qua web/app đang thất bại với user Việt 40+: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Vấn đề push web/app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Lý do</w:t>
            </w:r>
          </w:p>
        </w:tc>
        <w:tc>
          <w:tcPr>
            <w:tcW w:type="dxa" w:w="340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Zalo OA giải quyết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chưa bật push permission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Quy trình Allow Notification phức tạp, đa số user 40+ skip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Follow OA = tự động nhận tin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Push bị silence trong cài đặt máy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iOS/Android mặc định mute notification app ít dùng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Tin Zalo OA hiện trong tab Tin nhắn — không bị mute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không reinstall app khi đổi máy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 push mất hết khi đổi máy/uninstall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đồng bộ theo account — đổi máy vẫn nhận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Tỷ lệ mở thấp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 push: 5-15% open. Banner notification nhỏ.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ZNS: 75-85% open. User chủ động vào Zalo check tin.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Khó cá nhân hóa thời gian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Server-side push không biết khi nào user awake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tự buffer — gửi khi user mở Zalo, không miss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1.5.3 Vì sao đồng bộ Zalo TIỆN HƠN email cho user 40+</w:t>
      </w:r>
    </w:p>
    <w:p>
      <w:pPr>
        <w:spacing w:after="120"/>
      </w:pPr>
      <w:r>
        <w:rPr>
          <w:sz w:val="22"/>
        </w:rPr>
        <w:t>Đây là insight đặc biệt Khang chỉ ra — phù hợp đúng phân khúc Sol:</w:t>
      </w:r>
    </w:p>
    <w:p>
      <w:pPr>
        <w:pStyle w:val="ListBullet"/>
        <w:spacing w:after="60"/>
        <w:ind w:left="340"/>
      </w:pPr>
      <w:r>
        <w:rPr>
          <w:sz w:val="22"/>
        </w:rPr>
        <w:t>User 40+ thường KHÔNG kiểm tra email cá nhân hàng ngày — họ check khi có việc cụ thể (đặt vé, ngân hàng).</w:t>
      </w:r>
    </w:p>
    <w:p>
      <w:pPr>
        <w:pStyle w:val="ListBullet"/>
        <w:spacing w:after="60"/>
        <w:ind w:left="340"/>
      </w:pPr>
      <w:r>
        <w:rPr>
          <w:sz w:val="22"/>
        </w:rPr>
        <w:t>Magic link email trễ 5-30 phút (do spam filter, MTA delay) — user mất kiên nhẫn.</w:t>
      </w:r>
    </w:p>
    <w:p>
      <w:pPr>
        <w:pStyle w:val="ListBullet"/>
        <w:spacing w:after="60"/>
        <w:ind w:left="340"/>
      </w:pPr>
      <w:r>
        <w:rPr>
          <w:sz w:val="22"/>
        </w:rPr>
        <w:t>Email link bị mở trong browser khác (không phải app) → mất session, phải login lại.</w:t>
      </w:r>
    </w:p>
    <w:p>
      <w:pPr>
        <w:pStyle w:val="ListBullet"/>
        <w:spacing w:after="60"/>
        <w:ind w:left="340"/>
      </w:pPr>
      <w:r>
        <w:rPr>
          <w:sz w:val="22"/>
        </w:rPr>
        <w:t>User 40+ quên password email — recovery cycle phức tạp.</w:t>
      </w:r>
    </w:p>
    <w:p>
      <w:pPr>
        <w:pStyle w:val="ListBullet"/>
        <w:spacing w:after="60"/>
        <w:ind w:left="340"/>
      </w:pPr>
      <w:r>
        <w:rPr>
          <w:sz w:val="22"/>
        </w:rPr>
        <w:t>Email account của user 40+ thường là @gmail/@yahoo từ 2005-2010 — đầy promotional, magic link dễ bị miss.</w:t>
      </w:r>
    </w:p>
    <w:p>
      <w:pPr>
        <w:spacing w:after="80"/>
      </w:pPr>
      <w:r>
        <w:rPr>
          <w:b/>
          <w:sz w:val="22"/>
        </w:rPr>
        <w:t>Trong khi đó, Zalo Login OAuth:</w:t>
      </w:r>
    </w:p>
    <w:p>
      <w:pPr>
        <w:pStyle w:val="ListBullet"/>
        <w:spacing w:after="60"/>
        <w:ind w:left="340"/>
      </w:pPr>
      <w:r>
        <w:rPr>
          <w:sz w:val="22"/>
        </w:rPr>
        <w:t>✅ User bấm 1 nút "Đăng nhập với Zalo" — không gõ email/password.</w:t>
      </w:r>
    </w:p>
    <w:p>
      <w:pPr>
        <w:pStyle w:val="ListBullet"/>
        <w:spacing w:after="60"/>
        <w:ind w:left="340"/>
      </w:pPr>
      <w:r>
        <w:rPr>
          <w:sz w:val="22"/>
        </w:rPr>
        <w:t>✅ Zalo app đã login sẵn (user dùng hàng ngày) — chỉ cần "Cho phép".</w:t>
      </w:r>
    </w:p>
    <w:p>
      <w:pPr>
        <w:pStyle w:val="ListBullet"/>
        <w:spacing w:after="60"/>
        <w:ind w:left="340"/>
      </w:pPr>
      <w:r>
        <w:rPr>
          <w:sz w:val="22"/>
        </w:rPr>
        <w:t>✅ Callback ngay lập tức — không đợi email.</w:t>
      </w:r>
    </w:p>
    <w:p>
      <w:pPr>
        <w:pStyle w:val="ListBullet"/>
        <w:spacing w:after="60"/>
        <w:ind w:left="340"/>
      </w:pPr>
      <w:r>
        <w:rPr>
          <w:sz w:val="22"/>
        </w:rPr>
        <w:t>✅ Sync tự động giữa các thiết bị qua Zalo account.</w:t>
      </w:r>
    </w:p>
    <w:p>
      <w:pPr>
        <w:pStyle w:val="ListBullet"/>
        <w:spacing w:after="60"/>
        <w:ind w:left="340"/>
      </w:pPr>
      <w:r>
        <w:rPr>
          <w:sz w:val="22"/>
        </w:rPr>
        <w:t>✅ Recovery: chỉ cần login lại Zalo — không cần nhớ password Sol.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2E7D32"/>
                <w:sz w:val="24"/>
              </w:rPr>
              <w:t>Quyết định kiến trúc</w:t>
            </w:r>
          </w:p>
          <w:p>
            <w:pPr>
              <w:spacing w:after="40"/>
            </w:pPr>
            <w:r>
              <w:rPr>
                <w:sz w:val="20"/>
              </w:rPr>
              <w:t>Sol giữ Email magic link làm BACKUP (cho user có email kỹ năng cao, không dùng Zalo).</w:t>
            </w:r>
          </w:p>
          <w:p>
            <w:pPr>
              <w:spacing w:after="40"/>
            </w:pPr>
            <w:r>
              <w:rPr>
                <w:sz w:val="20"/>
              </w:rPr>
              <w:t>Nhưng Zalo Login là PRIMARY path — UI ưu tiên hiện nút Zalo trước, Email là option thứ hai.</w:t>
            </w:r>
          </w:p>
          <w:p>
            <w:pPr>
              <w:spacing w:after="40"/>
            </w:pPr>
            <w:r>
              <w:rPr>
                <w:sz w:val="20"/>
              </w:rPr>
              <w:t>Code Sol hiện tại đã có Zalo Login (zaloClient.ts). Chỉ cần đảm bảo UI nổi bật.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1.5.4 Flow user thực tế phối hợp 2 kênh</w:t>
      </w:r>
    </w:p>
    <w:p>
      <w:pPr>
        <w:spacing w:after="120"/>
      </w:pPr>
      <w:r>
        <w:rPr>
          <w:sz w:val="22"/>
        </w:rPr>
        <w:t>User journey thực tế cho thấy 2 kênh không tách biệt — chúng đan xen vào nhau theo ngữ cảnh:</w:t>
      </w:r>
    </w:p>
    <w:p>
      <w:pPr>
        <w:spacing w:after="40"/>
      </w:pPr>
      <w:r>
        <w:rPr>
          <w:b/>
          <w:sz w:val="22"/>
        </w:rPr>
        <w:t>Bước 1: Khám phá</w:t>
      </w:r>
    </w:p>
    <w:p>
      <w:pPr>
        <w:spacing w:after="120"/>
      </w:pPr>
      <w:r>
        <w:rPr>
          <w:sz w:val="22"/>
        </w:rPr>
        <w:t>User thấy bài Founder Letter trên Feed Zalo OA (hoặc bài share của bạn bè). Click → Follow OA Sol → bấm CTA "Bắt đầu 7 ngày miễn phí" → mở Widget Sol.</w:t>
      </w:r>
    </w:p>
    <w:p>
      <w:pPr>
        <w:spacing w:after="40"/>
      </w:pPr>
      <w:r>
        <w:rPr>
          <w:b/>
          <w:sz w:val="22"/>
        </w:rPr>
        <w:t>Bước 2: Onboarding</w:t>
      </w:r>
    </w:p>
    <w:p>
      <w:pPr>
        <w:spacing w:after="120"/>
      </w:pPr>
      <w:r>
        <w:rPr>
          <w:sz w:val="22"/>
        </w:rPr>
        <w:t>Trong Widget: bấm "Đăng nhập với Zalo" → 1 chạm → có account. Không cần điền email/password. Trải nghiệm onboarding 7 ngày Nhận Diện ngay.</w:t>
      </w:r>
    </w:p>
    <w:p>
      <w:pPr>
        <w:spacing w:after="40"/>
      </w:pPr>
      <w:r>
        <w:rPr>
          <w:b/>
          <w:sz w:val="22"/>
        </w:rPr>
        <w:t>Bước 3: Hằng ngày</w:t>
      </w:r>
    </w:p>
    <w:p>
      <w:pPr>
        <w:spacing w:after="120"/>
      </w:pPr>
      <w:r>
        <w:rPr>
          <w:sz w:val="22"/>
        </w:rPr>
        <w:t>Tối 20:00: Zalo OA push ZNS "Anh ơi, 30 giây check-in hôm nay". User bấm → mở Widget → check-in 30 giây + đọc tip tối → đóng app.</w:t>
      </w:r>
    </w:p>
    <w:p>
      <w:pPr>
        <w:spacing w:after="40"/>
      </w:pPr>
      <w:r>
        <w:rPr>
          <w:b/>
          <w:sz w:val="22"/>
        </w:rPr>
        <w:t>Bước 4: Crisis (Moment of Truth)</w:t>
      </w:r>
    </w:p>
    <w:p>
      <w:pPr>
        <w:spacing w:after="120"/>
      </w:pPr>
      <w:r>
        <w:rPr>
          <w:sz w:val="22"/>
        </w:rPr>
        <w:t>Đang đi đường tối 21h, thèm thuốc 8/10. User mở Zalo (không tiện mở browser) → gõ OA Sol "thèm quá anh ơi" → AI reply trong 5 giây + button "Thở 4-7-8 với mình". Click button → mở Widget Sol → exercise 4 phút → qua cơn thèm.</w:t>
      </w:r>
    </w:p>
    <w:p>
      <w:pPr>
        <w:spacing w:after="40"/>
      </w:pPr>
      <w:r>
        <w:rPr>
          <w:b/>
          <w:sz w:val="22"/>
        </w:rPr>
        <w:t>Bước 5: Q-Day (Day 22)</w:t>
      </w:r>
    </w:p>
    <w:p>
      <w:pPr>
        <w:spacing w:after="120"/>
      </w:pPr>
      <w:r>
        <w:rPr>
          <w:sz w:val="22"/>
        </w:rPr>
        <w:t>Sáng 7h: ZNS Zalo "Hôm nay là Q-Day". Voice Khang 1 phút embed. User nghe voice → cảm xúc dâng → click button "Mở Q-Day Ceremony" → Widget Sol cinematic experience 5 phút → bấm "Tôi cam kết" → đồng hồ Tự Do chạy.</w:t>
      </w:r>
    </w:p>
    <w:p>
      <w:pPr>
        <w:spacing w:after="40"/>
      </w:pPr>
      <w:r>
        <w:rPr>
          <w:b/>
          <w:sz w:val="22"/>
        </w:rPr>
        <w:t>Bước 6: Hỗ trợ</w:t>
      </w:r>
    </w:p>
    <w:p>
      <w:pPr>
        <w:spacing w:after="120"/>
      </w:pPr>
      <w:r>
        <w:rPr>
          <w:sz w:val="22"/>
        </w:rPr>
        <w:t>User có thắc mắc (vd hoàn tiền) — chat OA Zalo trực tiếp. AI bot xử lý 80% case. 20% phức tạp escalate Khang → Khang reply qua Zalo trong 24h. Không cần email back-and-forth.</w:t>
      </w:r>
    </w:p>
    <w:p>
      <w:pPr>
        <w:spacing w:before="240" w:after="140"/>
      </w:pPr>
      <w:r>
        <w:rPr>
          <w:b/>
          <w:color w:val="5C3A1E"/>
          <w:sz w:val="30"/>
        </w:rPr>
        <w:t>1.5.5 Phép so sánh dễ nhớ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B25C2C"/>
                <w:sz w:val="24"/>
              </w:rPr>
              <w:t>Widget = Phòng gym · Zalo OA = Tin nhắn HLV</w:t>
            </w:r>
          </w:p>
          <w:p>
            <w:pPr>
              <w:spacing w:after="40"/>
            </w:pPr>
            <w:r>
              <w:rPr>
                <w:sz w:val="20"/>
              </w:rPr>
              <w:t>Widget Sol như PHÒNG TẬP GYM:</w:t>
            </w:r>
          </w:p>
          <w:p>
            <w:pPr>
              <w:spacing w:after="40"/>
            </w:pPr>
            <w:r>
              <w:rPr>
                <w:sz w:val="20"/>
              </w:rPr>
              <w:t>— Anh em đến 30-60 phút mỗi ngày</w:t>
            </w:r>
          </w:p>
          <w:p>
            <w:pPr>
              <w:spacing w:after="40"/>
            </w:pPr>
            <w:r>
              <w:rPr>
                <w:sz w:val="20"/>
              </w:rPr>
              <w:t>— Có đầy đủ máy móc (workbook, exercises, journey map)</w:t>
            </w:r>
          </w:p>
          <w:p>
            <w:pPr>
              <w:spacing w:after="40"/>
            </w:pPr>
            <w:r>
              <w:rPr>
                <w:sz w:val="20"/>
              </w:rPr>
              <w:t>— HLV (AI Sol + Khang) ở đó hướng dẫn</w:t>
            </w:r>
          </w:p>
          <w:p>
            <w:pPr>
              <w:spacing w:after="40"/>
            </w:pPr>
            <w:r>
              <w:rPr>
                <w:sz w:val="20"/>
              </w:rPr>
              <w:t>Zalo OA như TIN NHẮN HLV gửi:</w:t>
            </w:r>
          </w:p>
          <w:p>
            <w:pPr>
              <w:spacing w:after="40"/>
            </w:pPr>
            <w:r>
              <w:rPr>
                <w:sz w:val="20"/>
              </w:rPr>
              <w:t>— "Mai 6h tập nhé anh ơi"</w:t>
            </w:r>
          </w:p>
          <w:p>
            <w:pPr>
              <w:spacing w:after="40"/>
            </w:pPr>
            <w:r>
              <w:rPr>
                <w:sz w:val="20"/>
              </w:rPr>
              <w:t>— "Hôm nay đừng quên uống nước"</w:t>
            </w:r>
          </w:p>
          <w:p>
            <w:pPr>
              <w:spacing w:after="40"/>
            </w:pPr>
            <w:r>
              <w:rPr>
                <w:sz w:val="20"/>
              </w:rPr>
              <w:t>— "Mai là buổi cardio quan trọng — ngủ sớm"</w:t>
            </w:r>
          </w:p>
          <w:p>
            <w:pPr>
              <w:spacing w:after="40"/>
            </w:pPr>
            <w:r>
              <w:rPr>
                <w:sz w:val="20"/>
              </w:rPr>
              <w:t>Tin nhắn HLV KHÔNG thay phòng gym. Nhưng không có tin nhắn → anh em quên đi tập.</w:t>
            </w:r>
          </w:p>
          <w:p>
            <w:pPr>
              <w:spacing w:after="40"/>
            </w:pPr>
            <w:r>
              <w:rPr>
                <w:sz w:val="20"/>
              </w:rPr>
              <w:t>Tương tự: Zalo OA KHÔNG thay Widget. Nhưng không có Zalo → user drop-off 50% trong 7 ngày đầu.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1.5.6 Implication chiến lược</w:t>
      </w:r>
    </w:p>
    <w:p>
      <w:pPr>
        <w:spacing w:after="120"/>
      </w:pPr>
      <w:r>
        <w:rPr>
          <w:sz w:val="22"/>
        </w:rPr>
        <w:t>Insight này dẫn đến 3 quyết định cụ thể trong roadmap:</w:t>
      </w:r>
    </w:p>
    <w:p>
      <w:pPr>
        <w:pStyle w:val="ListNumber"/>
        <w:spacing w:after="60"/>
        <w:ind w:left="340"/>
      </w:pPr>
      <w:r>
        <w:rPr>
          <w:sz w:val="22"/>
        </w:rPr>
        <w:t>Widget vẫn là sản phẩm CHÍNH — Sol tiếp tục đầu tư build feature Widget (Sổ Hành Trình, exercises, voice library, reports). Zalo OA KHÔNG được phép cannibalize budget Widget.</w:t>
      </w:r>
    </w:p>
    <w:p>
      <w:pPr>
        <w:pStyle w:val="ListNumber"/>
        <w:spacing w:after="60"/>
        <w:ind w:left="340"/>
      </w:pPr>
      <w:r>
        <w:rPr>
          <w:sz w:val="22"/>
        </w:rPr>
        <w:t>Zalo OA tập trung 4 chức năng: (a) Push notification thay web push, (b) Crisis chat reply real-time, (c) Sync account (Zalo Login), (d) Founder broadcast.</w:t>
      </w:r>
    </w:p>
    <w:p>
      <w:pPr>
        <w:pStyle w:val="ListNumber"/>
        <w:spacing w:after="60"/>
        <w:ind w:left="340"/>
      </w:pPr>
      <w:r>
        <w:rPr>
          <w:sz w:val="22"/>
        </w:rPr>
        <w:t>Mọi tính năng deep (workbook, exercises, payment) đều redirect user về Widget — Zalo chỉ là "tip of iceberg".</w:t>
      </w:r>
    </w:p>
    <w:p>
      <w:pPr>
        <w:spacing w:after="120"/>
      </w:pPr>
      <w:r>
        <w:rPr>
          <w:sz w:val="22"/>
        </w:rPr>
        <w:t>Câu hỏi review: anh có đồng ý không cần build Sổ Hành Trình hay Workbook trong Zalo Mini-App ở Phase 4? Nếu đồng ý, Phase 4 chỉ làm Mini-App MINIMUM (check-in 1 chạm + voice + chat) — không làm full feature, tránh duplicate effort.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2 — Zalo OA Tier System và Chi Phí</w:t>
      </w:r>
    </w:p>
    <w:p>
      <w:pPr>
        <w:spacing w:before="240" w:after="140"/>
      </w:pPr>
      <w:r>
        <w:rPr>
          <w:b/>
          <w:color w:val="5C3A1E"/>
          <w:sz w:val="30"/>
        </w:rPr>
        <w:t>2.1 Các loại OA và quyền hạn</w:t>
      </w:r>
    </w:p>
    <w:p>
      <w:pPr>
        <w:spacing w:after="120"/>
      </w:pPr>
      <w:r>
        <w:rPr>
          <w:sz w:val="22"/>
        </w:rPr>
        <w:t>Zalo phân OA thành các loại theo verified status và doanh nghiệp (DN). Mỗi loại có limit và quyền khác nhau: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Loại OA</w:t>
            </w:r>
          </w:p>
        </w:tc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Quyền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Phí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Cá nhân (chưa verified)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CMND/CCCD</w:t>
            </w:r>
          </w:p>
        </w:tc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 follower / ngày interact 50 user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Cá nhân Verified (tick xám)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Đăng ký + chờ duyệt</w:t>
            </w:r>
          </w:p>
        </w:tc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5000 follower / không giới hạn interact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Doanh nghiệp (tick vàng)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GPKD + MST + domain</w:t>
            </w:r>
          </w:p>
        </w:tc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Broadcast, ZNS, mini-app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 OA + phí dịch vụ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DN Premium (tick xanh)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DN lớn + audit</w:t>
            </w:r>
          </w:p>
        </w:tc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Tất cả + API mass, ưu tiên duyệt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~50tr/năm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2.2 Sol nên đăng ký loại nào?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Khuyến nghị cho Sol</w:t>
            </w:r>
          </w:p>
          <w:p>
            <w:pPr>
              <w:spacing w:after="40"/>
            </w:pPr>
            <w:r>
              <w:rPr>
                <w:sz w:val="20"/>
              </w:rPr>
              <w:t>Phase 1 (beta): Cá nhân Verified (tick xám) — Khang đứng tên, miễn phí.</w:t>
            </w:r>
          </w:p>
          <w:p>
            <w:pPr>
              <w:spacing w:after="40"/>
            </w:pPr>
            <w:r>
              <w:rPr>
                <w:sz w:val="20"/>
              </w:rPr>
              <w:t>Phase 2 (sau 100 user trả phí): Upgrade Doanh nghiệp (tick vàng) — cần thành lập công ty TNHH hoặc hộ kinh doanh, có GPKD + MST.</w:t>
            </w:r>
          </w:p>
          <w:p>
            <w:pPr>
              <w:spacing w:after="40"/>
            </w:pPr>
            <w:r>
              <w:rPr>
                <w:sz w:val="20"/>
              </w:rPr>
              <w:t>Phase 3 (&gt;1000 user): Cân nhắc Premium tick xanh nếu cần broadcast mass.</w:t>
            </w:r>
          </w:p>
          <w:p>
            <w:pPr>
              <w:spacing w:after="40"/>
            </w:pPr>
            <w:r>
              <w:rPr>
                <w:sz w:val="20"/>
              </w:rPr>
              <w:t>Lý do: tick vàng cần GPKD, mở quyền ZNS để gửi notification — đây là USP của Sol.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2.3 ZNS (Zalo Notification Service) — Chi phí chi tiết</w:t>
      </w:r>
    </w:p>
    <w:p>
      <w:pPr>
        <w:spacing w:after="120"/>
      </w:pPr>
      <w:r>
        <w:rPr>
          <w:sz w:val="22"/>
        </w:rPr>
        <w:t>ZNS là API cho phép Sol gửi message 1-1 cho user qua OA, có template phê duyệt trước. Đây là kênh quan trọng nhất cho Sol (reminder, voice, Q-Day push).</w:t>
      </w:r>
    </w:p>
    <w:p>
      <w:pPr>
        <w:spacing w:before="180" w:after="100"/>
      </w:pPr>
      <w:r>
        <w:rPr>
          <w:b/>
          <w:color w:val="2C2A27"/>
          <w:sz w:val="26"/>
        </w:rPr>
        <w:t>Bảng giá ZNS (cập nhật 05/2026 — tham khảo Zalo)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Gói ZNS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Quota/tháng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Đơn giá/tin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Chi phí/tháng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giới hạn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400-500đ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Tính theo lượng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Starter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5,000 tin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350đ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1.750.000đ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20,000 tin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6.000.000đ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Scale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100,000 tin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250đ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25.000.000đ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Enterprise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500,000+ tin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100tr+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Ước tính chi phí ZNS cho Sol theo số 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Số user trả phí</w:t>
            </w:r>
          </w:p>
        </w:tc>
        <w:tc>
          <w:tcPr>
            <w:tcW w:type="dxa" w:w="238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Tin ZNS/tháng/user</w:t>
            </w:r>
          </w:p>
        </w:tc>
        <w:tc>
          <w:tcPr>
            <w:tcW w:type="dxa" w:w="158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Tổng tin</w:t>
            </w:r>
          </w:p>
        </w:tc>
        <w:tc>
          <w:tcPr>
            <w:tcW w:type="dxa" w:w="294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Gói + Chi phí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 user (beta)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 (Q-Day cycle 1 lần)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600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 ~210k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 user</w:t>
            </w:r>
          </w:p>
        </w:tc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158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3,000</w:t>
            </w:r>
          </w:p>
        </w:tc>
        <w:tc>
          <w:tcPr>
            <w:tcW w:type="dxa" w:w="294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 ~1tr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200 user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8,000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Starter 1.75tr (rẻ hơn PAYG)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 user</w:t>
            </w:r>
          </w:p>
        </w:tc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158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25,000</w:t>
            </w:r>
          </w:p>
        </w:tc>
        <w:tc>
          <w:tcPr>
            <w:tcW w:type="dxa" w:w="294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 6tr (rẻ hơn Starter)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1000 user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50,000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 6tr (vừa quota)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Logic ước tính: 1 user trả phí Sol có ~50 ngày trong journey (Day 1-52) + Alumni. Sol gửi ZNS các cột mốc: Day 1 welcome, Day 3, Day 7, Day 14, Day 20/21/22 Q-Day (3 tin), Day 30, Day 51, Day 52 graduation, + 7 voice mỗi tuần + 5 nhắc đặc biệt = ~30-50 tin/user trong 52 ngày Sol-active. Sau Day 52 (Người Tự Do) không gửi ZNS routine — chỉ broadcast feed.</w:t>
      </w:r>
    </w:p>
    <w:p>
      <w:pPr>
        <w:spacing w:before="240" w:after="140"/>
      </w:pPr>
      <w:r>
        <w:rPr>
          <w:b/>
          <w:color w:val="5C3A1E"/>
          <w:sz w:val="30"/>
        </w:rPr>
        <w:t>2.4 Chi phí khác (ngoài ZNS)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Khoản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Chi phí</w:t>
            </w:r>
          </w:p>
        </w:tc>
        <w:tc>
          <w:tcPr>
            <w:tcW w:type="dxa" w:w="28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Bắt buộc?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register + verify Cá nhân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Có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Upgrade DN tick vàng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 (chỉ cần GPKD)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Thành lập hộ kinh doanh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~500k once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template approval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 / template, đợi 3-7 ngày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development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Dev cost ~3-7 ngày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audit Zalo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0đ, đợi ~2 tuần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Premium tick xanh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~50tr/năm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Optional Phase 3+</w:t>
            </w:r>
          </w:p>
        </w:tc>
      </w:tr>
    </w:tbl>
    <w:p>
      <w:pPr>
        <w:spacing w:after="80"/>
      </w:pP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3 — ZNS: Cơ Chế và Quy Trình Triển Khai</w:t>
      </w:r>
    </w:p>
    <w:p>
      <w:pPr>
        <w:spacing w:before="240" w:after="140"/>
      </w:pPr>
      <w:r>
        <w:rPr>
          <w:b/>
          <w:color w:val="5C3A1E"/>
          <w:sz w:val="30"/>
        </w:rPr>
        <w:t>3.1 ZNS là gì?</w:t>
      </w:r>
    </w:p>
    <w:p>
      <w:pPr>
        <w:spacing w:after="120"/>
      </w:pPr>
      <w:r>
        <w:rPr>
          <w:sz w:val="22"/>
        </w:rPr>
        <w:t>ZNS (Zalo Notification Service) là dịch vụ cho phép Sol gửi tin nhắn cá nhân 1-1 đến user qua OA Sol theo template đã được Zalo phê duyệt. Tin gửi xuất hiện trong tab "Tin nhắn" của Zalo (không phải tab OA Feed) — giống tin nhắn từ shop, ngân hàng, hãng bay.</w:t>
      </w:r>
    </w:p>
    <w:p>
      <w:pPr>
        <w:spacing w:before="240" w:after="140"/>
      </w:pPr>
      <w:r>
        <w:rPr>
          <w:b/>
          <w:color w:val="5C3A1E"/>
          <w:sz w:val="30"/>
        </w:rPr>
        <w:t>3.2 Quy trình tạo và duyệt template ZNS</w:t>
      </w:r>
    </w:p>
    <w:p>
      <w:pPr>
        <w:pStyle w:val="ListNumber"/>
        <w:spacing w:after="60"/>
        <w:ind w:left="340"/>
      </w:pPr>
      <w:r>
        <w:rPr>
          <w:sz w:val="22"/>
        </w:rPr>
        <w:t>Soạn template trong Zalo OA Manager → Notification Service.</w:t>
      </w:r>
    </w:p>
    <w:p>
      <w:pPr>
        <w:pStyle w:val="ListNumber"/>
        <w:spacing w:after="60"/>
        <w:ind w:left="340"/>
      </w:pPr>
      <w:r>
        <w:rPr>
          <w:sz w:val="22"/>
        </w:rPr>
        <w:t>Khai báo: tên template, mục đích, ngành nghề ("Khác — Đào tạo/Giáo dục"), tham số động (vd {name}, {day}, {amount}).</w:t>
      </w:r>
    </w:p>
    <w:p>
      <w:pPr>
        <w:pStyle w:val="ListNumber"/>
        <w:spacing w:after="60"/>
        <w:ind w:left="340"/>
      </w:pPr>
      <w:r>
        <w:rPr>
          <w:sz w:val="22"/>
        </w:rPr>
        <w:t>Submit cho Zalo review. Thời gian: 1-7 ngày làm việc.</w:t>
      </w:r>
    </w:p>
    <w:p>
      <w:pPr>
        <w:pStyle w:val="ListNumber"/>
        <w:spacing w:after="60"/>
        <w:ind w:left="340"/>
      </w:pPr>
      <w:r>
        <w:rPr>
          <w:sz w:val="22"/>
        </w:rPr>
        <w:t>Zalo có thể yêu cầu chỉnh sửa (vd: bỏ từ "y tế", thêm CTA cụ thể).</w:t>
      </w:r>
    </w:p>
    <w:p>
      <w:pPr>
        <w:pStyle w:val="ListNumber"/>
        <w:spacing w:after="60"/>
        <w:ind w:left="340"/>
      </w:pPr>
      <w:r>
        <w:rPr>
          <w:sz w:val="22"/>
        </w:rPr>
        <w:t>Approved → template có thể gọi qua API.</w:t>
      </w:r>
    </w:p>
    <w:p>
      <w:pPr>
        <w:spacing w:before="240" w:after="140"/>
      </w:pPr>
      <w:r>
        <w:rPr>
          <w:b/>
          <w:color w:val="5C3A1E"/>
          <w:sz w:val="30"/>
        </w:rPr>
        <w:t>3.3 Sol cần bao nhiêu template?</w:t>
      </w:r>
    </w:p>
    <w:p>
      <w:pPr>
        <w:spacing w:after="120"/>
      </w:pPr>
      <w:r>
        <w:rPr>
          <w:sz w:val="22"/>
        </w:rPr>
        <w:t>Em đề xuất 8 template chính cho 52 ngày journey + 4 template ad-hoc: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141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Trigger Day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SOL_WELCOME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1 chào mừng + voice link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SOL_VOICE_RELEASE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phát hành cột mốc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{day}, {voice_title}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3,7,14,30,51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SOL_Q_DAY_T_MINUS_2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Còn 2 ngày Q-Day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SOL_Q_DAY_T_MINUS_1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Đêm trước Q-Day + thư Khang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21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SOL_Q_DAY_MORNING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Hôm nay Q-Day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22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SOL_GRADUATION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Lễ tốt nghiệp Day 52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{total_saved}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52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SOL_DAILY_CHECKIN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Nhắc check-in tối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{day}, {streak}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20:00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SOL_CRISIS_DETECT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Phát hiện user thèm cao 8/10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SOL_REFUND_CONFIRM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Xác nhận hoàn tiền 7d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{amount}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SOL_ALUMNI_INVITE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Mời Người Tự Do mentor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{cohort}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60+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SOL_LAPSE_RECOVERY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vắng 7+ ngày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{pronoun}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SOL_PAYMENT_RECEIVED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Xác nhận thanh toán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{tier}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On purchase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3.4 Hạn chế của ZNS</w:t>
      </w:r>
    </w:p>
    <w:p>
      <w:pPr>
        <w:pStyle w:val="ListBullet"/>
        <w:spacing w:after="60"/>
        <w:ind w:left="340"/>
      </w:pPr>
      <w:r>
        <w:rPr>
          <w:sz w:val="22"/>
        </w:rPr>
        <w:t>Template KHÔNG được có yếu tố y tế cụ thể (vd "Champix", "giảm cholesterol", "tăng tuổi thọ X năm").</w:t>
      </w:r>
    </w:p>
    <w:p>
      <w:pPr>
        <w:pStyle w:val="ListBullet"/>
        <w:spacing w:after="60"/>
        <w:ind w:left="340"/>
      </w:pPr>
      <w:r>
        <w:rPr>
          <w:sz w:val="22"/>
        </w:rPr>
        <w:t>KHÔNG được dùng từ "khuyến mãi", "giảm giá" trong template general.</w:t>
      </w:r>
    </w:p>
    <w:p>
      <w:pPr>
        <w:pStyle w:val="ListBullet"/>
        <w:spacing w:after="60"/>
        <w:ind w:left="340"/>
      </w:pPr>
      <w:r>
        <w:rPr>
          <w:sz w:val="22"/>
        </w:rPr>
        <w:t>Mỗi template phải có CTA rõ ràng (nút "Mở app" / "Xem chi tiết") — không được spam.</w:t>
      </w:r>
    </w:p>
    <w:p>
      <w:pPr>
        <w:pStyle w:val="ListBullet"/>
        <w:spacing w:after="60"/>
        <w:ind w:left="340"/>
      </w:pPr>
      <w:r>
        <w:rPr>
          <w:sz w:val="22"/>
        </w:rPr>
        <w:t>User có thể block OA → mọi ZNS dừng. Sol cần monitor block rate.</w:t>
      </w:r>
    </w:p>
    <w:p>
      <w:pPr>
        <w:pStyle w:val="ListBullet"/>
        <w:spacing w:after="60"/>
        <w:ind w:left="340"/>
      </w:pPr>
      <w:r>
        <w:rPr>
          <w:sz w:val="22"/>
        </w:rPr>
        <w:t>Quota daily 1000 tin/template/OA — vượt thì Zalo throttle.</w:t>
      </w:r>
    </w:p>
    <w:p>
      <w:pPr>
        <w:pStyle w:val="ListBullet"/>
        <w:spacing w:after="60"/>
        <w:ind w:left="340"/>
      </w:pPr>
      <w:r>
        <w:rPr>
          <w:sz w:val="22"/>
        </w:rPr>
        <w:t>Phải có cơ chế opt-out trong template. Sol đã có UI opt-out trong widget.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4 — Chính Sách Nội Dung của Zalo</w:t>
      </w:r>
    </w:p>
    <w:p>
      <w:pPr>
        <w:spacing w:before="240" w:after="140"/>
      </w:pPr>
      <w:r>
        <w:rPr>
          <w:b/>
          <w:color w:val="5C3A1E"/>
          <w:sz w:val="30"/>
        </w:rPr>
        <w:t>4.1 Vùng cấm tuyệt đối</w:t>
      </w:r>
    </w:p>
    <w:p>
      <w:pPr>
        <w:spacing w:after="120"/>
      </w:pPr>
      <w:r>
        <w:rPr>
          <w:sz w:val="22"/>
        </w:rPr>
        <w:t>Zalo có policy rất chặt — vi phạm = OA bị block vĩnh viễn, mất hết follower. Sol PHẢI tránh:</w:t>
      </w:r>
    </w:p>
    <w:p>
      <w:pPr>
        <w:pStyle w:val="ListBullet"/>
        <w:spacing w:after="60"/>
        <w:ind w:left="340"/>
      </w:pPr>
      <w:r>
        <w:rPr>
          <w:sz w:val="22"/>
        </w:rPr>
        <w:t>❌ Tự xưng là "thuốc cai" hoặc "phương pháp điều trị y tế".</w:t>
      </w:r>
    </w:p>
    <w:p>
      <w:pPr>
        <w:pStyle w:val="ListBullet"/>
        <w:spacing w:after="60"/>
        <w:ind w:left="340"/>
      </w:pPr>
      <w:r>
        <w:rPr>
          <w:sz w:val="22"/>
        </w:rPr>
        <w:t>❌ Hứa cụ thể: "cai 100%", "không tái phát", "khỏi hẳn trong X ngày".</w:t>
      </w:r>
    </w:p>
    <w:p>
      <w:pPr>
        <w:pStyle w:val="ListBullet"/>
        <w:spacing w:after="60"/>
        <w:ind w:left="340"/>
      </w:pPr>
      <w:r>
        <w:rPr>
          <w:sz w:val="22"/>
        </w:rPr>
        <w:t>❌ Khuyến cáo dùng/không dùng thuốc cụ thể (Champix, NRT, miếng dán).</w:t>
      </w:r>
    </w:p>
    <w:p>
      <w:pPr>
        <w:pStyle w:val="ListBullet"/>
        <w:spacing w:after="60"/>
        <w:ind w:left="340"/>
      </w:pPr>
      <w:r>
        <w:rPr>
          <w:sz w:val="22"/>
        </w:rPr>
        <w:t>❌ Trích dẫn nghiên cứu y khoa không có nguồn rõ ràng.</w:t>
      </w:r>
    </w:p>
    <w:p>
      <w:pPr>
        <w:pStyle w:val="ListBullet"/>
        <w:spacing w:after="60"/>
        <w:ind w:left="340"/>
      </w:pPr>
      <w:r>
        <w:rPr>
          <w:sz w:val="22"/>
        </w:rPr>
        <w:t>❌ Hình ảnh phổi đen, ung thư, tổn thương cơ thể — Zalo coi là gore.</w:t>
      </w:r>
    </w:p>
    <w:p>
      <w:pPr>
        <w:pStyle w:val="ListBullet"/>
        <w:spacing w:after="60"/>
        <w:ind w:left="340"/>
      </w:pPr>
      <w:r>
        <w:rPr>
          <w:sz w:val="22"/>
        </w:rPr>
        <w:t>❌ Hình ảnh khói thuốc, điếu thuốc gần mặt — Zalo coi là quảng bá thuốc lá.</w:t>
      </w:r>
    </w:p>
    <w:p>
      <w:pPr>
        <w:pStyle w:val="ListBullet"/>
        <w:spacing w:after="60"/>
        <w:ind w:left="340"/>
      </w:pPr>
      <w:r>
        <w:rPr>
          <w:sz w:val="22"/>
        </w:rPr>
        <w:t>❌ Spam: gửi &gt;3 tin/user/ngày không có sự đồng ý.</w:t>
      </w:r>
    </w:p>
    <w:p>
      <w:pPr>
        <w:pStyle w:val="ListBullet"/>
        <w:spacing w:after="60"/>
        <w:ind w:left="340"/>
      </w:pPr>
      <w:r>
        <w:rPr>
          <w:sz w:val="22"/>
        </w:rPr>
        <w:t>❌ Lừa đảo: hứa hoàn tiền 100% trong template (vì policy refund khó verify).</w:t>
      </w:r>
    </w:p>
    <w:p>
      <w:pPr>
        <w:spacing w:before="240" w:after="140"/>
      </w:pPr>
      <w:r>
        <w:rPr>
          <w:b/>
          <w:color w:val="5C3A1E"/>
          <w:sz w:val="30"/>
        </w:rPr>
        <w:t>4.2 Vùng an toàn — Sol nên dùng từ ngữ gì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Tránh</w:t>
            </w:r>
          </w:p>
        </w:tc>
        <w:tc>
          <w:tcPr>
            <w:tcW w:type="dxa" w:w="45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Thay bằng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Thuốc cai thuốc lá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Phương pháp đồng hành cai thuốc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Điều trị nicotine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Hỗ trợ thay đổi thói quen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Khỏi 100%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Cam kết của Khang Sol — đi cùng anh em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Phổi sạch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Cơ thể hồi phục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Bệnh phổi tắc nghẽn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Vấn đề hô hấp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Cao huyết áp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Sức khỏe tim mạch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Champix / Bupropion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Tham khảo bác sĩ về thuốc hỗ trợ (nếu cần)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Giảm 90% nguy cơ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Cải thiện sức khỏe sau cai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Liệu pháp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Phương pháp Sol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Chữa nghiện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Hỗ trợ thay đổi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4.3 Category đúng cho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2E7D32"/>
                <w:sz w:val="24"/>
              </w:rPr>
              <w:t>Khuyến nghị Category Zalo</w:t>
            </w:r>
          </w:p>
          <w:p>
            <w:pPr>
              <w:spacing w:after="40"/>
            </w:pPr>
            <w:r>
              <w:rPr>
                <w:sz w:val="20"/>
              </w:rPr>
              <w:t>Category đúng: "Lifestyle / Đời sống" hoặc "Education / Giáo dục".</w:t>
            </w:r>
          </w:p>
          <w:p>
            <w:pPr>
              <w:spacing w:after="40"/>
            </w:pPr>
            <w:r>
              <w:rPr>
                <w:sz w:val="20"/>
              </w:rPr>
              <w:t>KHÔNG chọn: "Health / Y tế" — vì Zalo siết content nặng.</w:t>
            </w:r>
          </w:p>
          <w:p>
            <w:pPr>
              <w:spacing w:after="40"/>
            </w:pPr>
            <w:r>
              <w:rPr>
                <w:sz w:val="20"/>
              </w:rPr>
              <w:t>Khang đã chọn "Life" trong app SOL — đúng rồi. Tiếp tục duy trì.</w:t>
            </w:r>
          </w:p>
          <w:p>
            <w:pPr>
              <w:spacing w:after="40"/>
            </w:pPr>
            <w:r>
              <w:rPr>
                <w:sz w:val="20"/>
              </w:rPr>
              <w:t>Lý do: Sol bán "đồng hành thay đổi thói quen", không bán "chữa bệnh".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4.4 Quy trình appeal nếu bị reject</w:t>
      </w:r>
    </w:p>
    <w:p>
      <w:pPr>
        <w:pStyle w:val="ListNumber"/>
        <w:spacing w:after="60"/>
        <w:ind w:left="340"/>
      </w:pPr>
      <w:r>
        <w:rPr>
          <w:sz w:val="22"/>
        </w:rPr>
        <w:t>Đọc kỹ lý do reject Zalo gửi (vd "có từ ngữ y tế").</w:t>
      </w:r>
    </w:p>
    <w:p>
      <w:pPr>
        <w:pStyle w:val="ListNumber"/>
        <w:spacing w:after="60"/>
        <w:ind w:left="340"/>
      </w:pPr>
      <w:r>
        <w:rPr>
          <w:sz w:val="22"/>
        </w:rPr>
        <w:t>Chỉnh template theo gợi ý 4.2.</w:t>
      </w:r>
    </w:p>
    <w:p>
      <w:pPr>
        <w:pStyle w:val="ListNumber"/>
        <w:spacing w:after="60"/>
        <w:ind w:left="340"/>
      </w:pPr>
      <w:r>
        <w:rPr>
          <w:sz w:val="22"/>
        </w:rPr>
        <w:t>Submit lại — có thể giải thích thêm trong note: "Sol là dịch vụ companionship, không phải treatment".</w:t>
      </w:r>
    </w:p>
    <w:p>
      <w:pPr>
        <w:pStyle w:val="ListNumber"/>
        <w:spacing w:after="60"/>
        <w:ind w:left="340"/>
      </w:pPr>
      <w:r>
        <w:rPr>
          <w:sz w:val="22"/>
        </w:rPr>
        <w:t>Nếu reject 3 lần — escalate qua support@zalo.me với ticket priority.</w:t>
      </w:r>
    </w:p>
    <w:p>
      <w:pPr>
        <w:pStyle w:val="ListNumber"/>
        <w:spacing w:after="60"/>
        <w:ind w:left="340"/>
      </w:pPr>
      <w:r>
        <w:rPr>
          <w:sz w:val="22"/>
        </w:rPr>
        <w:t>Backup plan: dùng từ ngữ tổng quát hơn, đẩy nội dung detail vào app Sol (link qua CTA).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5 — 10 Use Cases Cụ Thể</w:t>
      </w:r>
    </w:p>
    <w:p>
      <w:pPr>
        <w:spacing w:after="120"/>
      </w:pPr>
      <w:r>
        <w:rPr>
          <w:sz w:val="22"/>
        </w:rPr>
        <w:t>Mỗi use case dưới đây em mô tả: mục đích, đối tượng, technical, sample content, ROI ước tính.</w:t>
      </w:r>
    </w:p>
    <w:p>
      <w:pPr>
        <w:spacing w:before="240" w:after="140"/>
      </w:pPr>
      <w:r>
        <w:rPr>
          <w:b/>
          <w:color w:val="5C3A1E"/>
          <w:sz w:val="30"/>
        </w:rPr>
        <w:t>5.1 — Crisis Chat Reply (Lớp 1 — Critical, Free)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Giải cứu user lúc thèm thuốc 8/10 — 9/10 — moment of truth nhất của hành trình cai thuốc.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Tất cả follower OA Sol, free và paid.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Webhook Zalo OA → Backend Sol → AI matcher xác định intent → AI Claude reply / hoặc trigger Crisis Mode (Plan B replay) → gửi lại qua OA API.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"User: "thèm quá anh ơi"</w:t>
        <w:br/>
        <w:t>Sol OA: "Hít vào 4 — giữ 2 — thở ra 6. Lặp 5 lần. Sau đó kể anh điều gì khiến anh thèm hôm nay.""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Giảm relapse rate ~30% theo nghiên cứu CBT real-time. Tăng retention Day 7-14.</w:t>
      </w:r>
    </w:p>
    <w:p>
      <w:pPr>
        <w:spacing w:before="240" w:after="140"/>
      </w:pPr>
      <w:r>
        <w:rPr>
          <w:b/>
          <w:color w:val="5C3A1E"/>
          <w:sz w:val="30"/>
        </w:rPr>
        <w:t>5.2 — Voice Khang qua ZNS (Lớp 2 — Differentiator, Paid)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Tạo "tiếng nói anh em" tại 7 cột mốc cảm xúc cao nhất.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User Kiểm Soát (KHOI_DONG) + Làm Chủ (DONG_HANH).</w:t>
      </w:r>
    </w:p>
    <w:p>
      <w:pPr>
        <w:pStyle w:val="ListBullet"/>
        <w:spacing w:after="60"/>
        <w:ind w:left="340"/>
      </w:pPr>
      <w:r>
        <w:rPr>
          <w:sz w:val="22"/>
        </w:rPr>
        <w:t>Day 1: "Chào anh — bắt đầu Nhận Diện"</w:t>
      </w:r>
    </w:p>
    <w:p>
      <w:pPr>
        <w:pStyle w:val="ListBullet"/>
        <w:spacing w:after="60"/>
        <w:ind w:left="340"/>
      </w:pPr>
      <w:r>
        <w:rPr>
          <w:sz w:val="22"/>
        </w:rPr>
        <w:t>Day 3: "Đỉnh withdrawal — mình đã ở đó"</w:t>
      </w:r>
    </w:p>
    <w:p>
      <w:pPr>
        <w:pStyle w:val="ListBullet"/>
        <w:spacing w:after="60"/>
        <w:ind w:left="340"/>
      </w:pPr>
      <w:r>
        <w:rPr>
          <w:sz w:val="22"/>
        </w:rPr>
        <w:t>Day 7: "Anh đã hết Nhận Diện — vào Kiểm Soát"</w:t>
      </w:r>
    </w:p>
    <w:p>
      <w:pPr>
        <w:pStyle w:val="ListBullet"/>
        <w:spacing w:after="60"/>
        <w:ind w:left="340"/>
      </w:pPr>
      <w:r>
        <w:rPr>
          <w:sz w:val="22"/>
        </w:rPr>
        <w:t>Day 14: "Giữa Kiểm Soát — đợt 2 khó"</w:t>
      </w:r>
    </w:p>
    <w:p>
      <w:pPr>
        <w:pStyle w:val="ListBullet"/>
        <w:spacing w:after="60"/>
        <w:ind w:left="340"/>
      </w:pPr>
      <w:r>
        <w:rPr>
          <w:sz w:val="22"/>
        </w:rPr>
        <w:t>Day 22 (Q-Day): "Hôm nay anh quyết — mình bên anh"</w:t>
      </w:r>
    </w:p>
    <w:p>
      <w:pPr>
        <w:pStyle w:val="ListBullet"/>
        <w:spacing w:after="60"/>
        <w:ind w:left="340"/>
      </w:pPr>
      <w:r>
        <w:rPr>
          <w:sz w:val="22"/>
        </w:rPr>
        <w:t>Day 30: "8 ngày sạch — body anh đang hồi"</w:t>
      </w:r>
    </w:p>
    <w:p>
      <w:pPr>
        <w:pStyle w:val="ListBullet"/>
        <w:spacing w:after="60"/>
        <w:ind w:left="340"/>
      </w:pPr>
      <w:r>
        <w:rPr>
          <w:sz w:val="22"/>
        </w:rPr>
        <w:t>Day 52 (Lễ): "Anh đã tốt nghiệp — Người Tự Do"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Voice file MP3 host trên S3/Backblaze. ZNS gửi message có nút "Nghe Khang" — click → mở Sol app phát voice. Hoặc embed link trực tiếp.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USP rõ rệt — không đối thủ nào làm cho khách cai thuốc tại VN. Tăng conversion FREE → Paid ~40%.</w:t>
      </w:r>
    </w:p>
    <w:p>
      <w:pPr>
        <w:spacing w:before="240" w:after="140"/>
      </w:pPr>
      <w:r>
        <w:rPr>
          <w:b/>
          <w:color w:val="5C3A1E"/>
          <w:sz w:val="30"/>
        </w:rPr>
        <w:t>5.3 — Q-Day 3-Push Sequence (Lớp 3 — Conversion Critical)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Day 22 là moment quyết định — không có push thì 50% drop.</w:t>
      </w:r>
    </w:p>
    <w:p>
      <w:pPr>
        <w:pStyle w:val="ListBullet"/>
        <w:spacing w:after="60"/>
        <w:ind w:left="340"/>
      </w:pPr>
      <w:r>
        <w:rPr>
          <w:sz w:val="22"/>
        </w:rPr>
        <w:t>Day 20 (T-2) sáng 7h: "Còn 2 ngày là Q-Day — anh đang chuẩn bị thế nào?"</w:t>
      </w:r>
    </w:p>
    <w:p>
      <w:pPr>
        <w:pStyle w:val="ListBullet"/>
        <w:spacing w:after="60"/>
        <w:ind w:left="340"/>
      </w:pPr>
      <w:r>
        <w:rPr>
          <w:sz w:val="22"/>
        </w:rPr>
        <w:t>Day 21 (T-1) tối 21h: voice Khang "Mai anh chỉ cần xác nhận"</w:t>
      </w:r>
    </w:p>
    <w:p>
      <w:pPr>
        <w:pStyle w:val="ListBullet"/>
        <w:spacing w:after="60"/>
        <w:ind w:left="340"/>
      </w:pPr>
      <w:r>
        <w:rPr>
          <w:sz w:val="22"/>
        </w:rPr>
        <w:t>Day 22 sáng 7h: "Hôm nay là Q-Day — bấm Tôi cam kết"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3 tin × 250đ = 750đ/user. Với 100 user → 75k/cycle Q-Day.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Q-Day completion rate tăng từ 60% → 85% theo benchmark behavior change apps.</w:t>
      </w:r>
    </w:p>
    <w:p>
      <w:pPr>
        <w:spacing w:before="240" w:after="140"/>
      </w:pPr>
      <w:r>
        <w:rPr>
          <w:b/>
          <w:color w:val="5C3A1E"/>
          <w:sz w:val="30"/>
        </w:rPr>
        <w:t>5.4 — Daily Check-in Reminder (Lớp 3 — Retention)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check-in tối → tracking habit → AI cá nhân hóa ngày kế.</w:t>
      </w:r>
    </w:p>
    <w:p>
      <w:pPr>
        <w:spacing w:after="40"/>
      </w:pPr>
      <w:r>
        <w:rPr>
          <w:b/>
          <w:sz w:val="22"/>
        </w:rPr>
        <w:t>Lịch:</w:t>
      </w:r>
    </w:p>
    <w:p>
      <w:pPr>
        <w:spacing w:after="80"/>
      </w:pPr>
      <w:r>
        <w:rPr>
          <w:sz w:val="22"/>
        </w:rPr>
        <w:t>Mỗi tối 20:00 (skip nếu user đã check-in).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"Anh ơi, 30 giây check-in tối nay. Hôm nay anh sạch ngày {day}, streak {streak} ngày. Bấm vào để ghi."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1 tin × 250đ × 30 ngày = 7,500đ/user/tháng. Với 100 paid user → 750k/tháng.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Smart skip — chỉ gửi nếu user vắng &gt; 18h. Giảm 40% lượng gửi.</w:t>
      </w:r>
    </w:p>
    <w:p>
      <w:pPr>
        <w:spacing w:before="240" w:after="140"/>
      </w:pPr>
      <w:r>
        <w:rPr>
          <w:b/>
          <w:color w:val="5C3A1E"/>
          <w:sz w:val="30"/>
        </w:rPr>
        <w:t>5.5 — Founder Weekly Letter (Lớp 4 — Community, Free)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Khang nói chuyện với toàn cohort mỗi tuần — build brand voice + community.</w:t>
      </w:r>
    </w:p>
    <w:p>
      <w:pPr>
        <w:spacing w:after="40"/>
      </w:pPr>
      <w:r>
        <w:rPr>
          <w:b/>
          <w:sz w:val="22"/>
        </w:rPr>
        <w:t>Lịch:</w:t>
      </w:r>
    </w:p>
    <w:p>
      <w:pPr>
        <w:spacing w:after="80"/>
      </w:pPr>
      <w:r>
        <w:rPr>
          <w:sz w:val="22"/>
        </w:rPr>
        <w:t>Thứ Sáu 18h — đăng bài lên Feed OA (Free, không qua ZNS).</w:t>
      </w:r>
    </w:p>
    <w:p>
      <w:pPr>
        <w:spacing w:after="40"/>
      </w:pPr>
      <w:r>
        <w:rPr>
          <w:b/>
          <w:sz w:val="22"/>
        </w:rPr>
        <w:t>Format:</w:t>
      </w:r>
    </w:p>
    <w:p>
      <w:pPr>
        <w:spacing w:after="80"/>
      </w:pPr>
      <w:r>
        <w:rPr>
          <w:sz w:val="22"/>
        </w:rPr>
        <w:t>1 paragraph 100-150 chữ + 1 ảnh + 1 câu hỏi mời comment.</w:t>
      </w:r>
    </w:p>
    <w:p>
      <w:pPr>
        <w:pStyle w:val="ListBullet"/>
        <w:spacing w:after="60"/>
        <w:ind w:left="340"/>
      </w:pPr>
      <w:r>
        <w:rPr>
          <w:sz w:val="22"/>
        </w:rPr>
        <w:t>Tuần 1: "Khang đã thử cai bao nhiêu lần?"</w:t>
      </w:r>
    </w:p>
    <w:p>
      <w:pPr>
        <w:pStyle w:val="ListBullet"/>
        <w:spacing w:after="60"/>
        <w:ind w:left="340"/>
      </w:pPr>
      <w:r>
        <w:rPr>
          <w:sz w:val="22"/>
        </w:rPr>
        <w:t>Tuần 2: "Người thân bạn có biết bạn đang cai?"</w:t>
      </w:r>
    </w:p>
    <w:p>
      <w:pPr>
        <w:pStyle w:val="ListBullet"/>
        <w:spacing w:after="60"/>
        <w:ind w:left="340"/>
      </w:pPr>
      <w:r>
        <w:rPr>
          <w:sz w:val="22"/>
        </w:rPr>
        <w:t>Tuần 3: "Số tiền tiết kiệm cohort tháng này"</w:t>
      </w:r>
    </w:p>
    <w:p>
      <w:pPr>
        <w:pStyle w:val="ListBullet"/>
        <w:spacing w:after="60"/>
        <w:ind w:left="340"/>
      </w:pPr>
      <w:r>
        <w:rPr>
          <w:sz w:val="22"/>
        </w:rPr>
        <w:t>Tuần 4: "Q-Day có phải đáng sợ không?"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Engagement rate ~15-25% (likes + comments) — gấp 3 lần Facebook trung bình. Reach organic.</w:t>
      </w:r>
    </w:p>
    <w:p>
      <w:pPr>
        <w:spacing w:before="240" w:after="140"/>
      </w:pPr>
      <w:r>
        <w:rPr>
          <w:b/>
          <w:color w:val="5C3A1E"/>
          <w:sz w:val="30"/>
        </w:rPr>
        <w:t>5.6 — Alumni Mentor Match (Lớp 4 — Viral)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Người Tự Do (Day 52+) gửi câu động viên cho người mới Q-Day.</w:t>
      </w:r>
    </w:p>
    <w:p>
      <w:pPr>
        <w:pStyle w:val="ListNumber"/>
        <w:spacing w:after="60"/>
        <w:ind w:left="340"/>
      </w:pPr>
      <w:r>
        <w:rPr>
          <w:sz w:val="22"/>
        </w:rPr>
        <w:t>Sol detect: cohort tháng này có 5 user sắp Q-Day.</w:t>
      </w:r>
    </w:p>
    <w:p>
      <w:pPr>
        <w:pStyle w:val="ListNumber"/>
        <w:spacing w:after="60"/>
        <w:ind w:left="340"/>
      </w:pPr>
      <w:r>
        <w:rPr>
          <w:sz w:val="22"/>
        </w:rPr>
        <w:t>Gửi ZNS cho Alumni active: "Cohort tháng X có 5 anh em sắp Q-Day. Anh nhắn 1 câu cho họ được không?"</w:t>
      </w:r>
    </w:p>
    <w:p>
      <w:pPr>
        <w:pStyle w:val="ListNumber"/>
        <w:spacing w:after="60"/>
        <w:ind w:left="340"/>
      </w:pPr>
      <w:r>
        <w:rPr>
          <w:sz w:val="22"/>
        </w:rPr>
        <w:t>Alumni reply tin nhắn — Sol forward (ẩn danh) cho người Q-Day.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1 tin/Alumni/tháng × 250đ = 250đ. Nhỏ.</w:t>
      </w:r>
    </w:p>
    <w:p>
      <w:pPr>
        <w:spacing w:after="40"/>
      </w:pPr>
      <w:r>
        <w:rPr>
          <w:b/>
          <w:sz w:val="22"/>
        </w:rPr>
        <w:t>Tâm lý:</w:t>
      </w:r>
    </w:p>
    <w:p>
      <w:pPr>
        <w:spacing w:after="80"/>
      </w:pPr>
      <w:r>
        <w:rPr>
          <w:sz w:val="22"/>
        </w:rPr>
        <w:t>Social proof + paid forward — Alumni cảm thấy có ý nghĩa, người mới có động lực.</w:t>
      </w:r>
    </w:p>
    <w:p>
      <w:pPr>
        <w:spacing w:before="240" w:after="140"/>
      </w:pPr>
      <w:r>
        <w:rPr>
          <w:b/>
          <w:color w:val="5C3A1E"/>
          <w:sz w:val="30"/>
        </w:rPr>
        <w:t>5.7 — Crisis Auto-Escalation to Khang (Lớp 1 — Premium)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Làm Chủ (199k) — nếu crisis (thèm 9/10 trở lên) → Khang trực tiếp nhắn Zalo.</w:t>
      </w:r>
    </w:p>
    <w:p>
      <w:pPr>
        <w:pStyle w:val="ListNumber"/>
        <w:spacing w:after="60"/>
        <w:ind w:left="340"/>
      </w:pPr>
      <w:r>
        <w:rPr>
          <w:sz w:val="22"/>
        </w:rPr>
        <w:t>AI matcher detect keyword crisis trong chat hoặc check-in.</w:t>
      </w:r>
    </w:p>
    <w:p>
      <w:pPr>
        <w:pStyle w:val="ListNumber"/>
        <w:spacing w:after="60"/>
        <w:ind w:left="340"/>
      </w:pPr>
      <w:r>
        <w:rPr>
          <w:sz w:val="22"/>
        </w:rPr>
        <w:t>Backend trigger Telegram bot → notify Khang phone.</w:t>
      </w:r>
    </w:p>
    <w:p>
      <w:pPr>
        <w:pStyle w:val="ListNumber"/>
        <w:spacing w:after="60"/>
        <w:ind w:left="340"/>
      </w:pPr>
      <w:r>
        <w:rPr>
          <w:sz w:val="22"/>
        </w:rPr>
        <w:t>Khang mở Zalo OA → reply user trực tiếp 1-1.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Chỉ DONG_HANH (Làm Chủ). USP cao cấp.</w:t>
      </w:r>
    </w:p>
    <w:p>
      <w:pPr>
        <w:spacing w:after="40"/>
      </w:pPr>
      <w:r>
        <w:rPr>
          <w:b/>
          <w:sz w:val="22"/>
        </w:rPr>
        <w:t>Volume:</w:t>
      </w:r>
    </w:p>
    <w:p>
      <w:pPr>
        <w:spacing w:after="80"/>
      </w:pPr>
      <w:r>
        <w:rPr>
          <w:sz w:val="22"/>
        </w:rPr>
        <w:t>Theo benchmark, ~5% user crisis/tháng. Với 100 user Làm Chủ → 5 case/tháng → manageable cho Khang.</w:t>
      </w:r>
    </w:p>
    <w:p>
      <w:pPr>
        <w:spacing w:before="240" w:after="140"/>
      </w:pPr>
      <w:r>
        <w:rPr>
          <w:b/>
          <w:color w:val="5C3A1E"/>
          <w:sz w:val="30"/>
        </w:rPr>
        <w:t>5.8 — Refund/Support Self-Service (Lớp 2 — Reduce Friction)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chat OA: "anh muốn hoàn tiền" → AI bot xử lý → giảm friction.</w:t>
      </w:r>
    </w:p>
    <w:p>
      <w:pPr>
        <w:pStyle w:val="ListNumber"/>
        <w:spacing w:after="60"/>
        <w:ind w:left="340"/>
      </w:pPr>
      <w:r>
        <w:rPr>
          <w:sz w:val="22"/>
        </w:rPr>
        <w:t>User chat OA.</w:t>
      </w:r>
    </w:p>
    <w:p>
      <w:pPr>
        <w:pStyle w:val="ListNumber"/>
        <w:spacing w:after="60"/>
        <w:ind w:left="340"/>
      </w:pPr>
      <w:r>
        <w:rPr>
          <w:sz w:val="22"/>
        </w:rPr>
        <w:t>Bot match intent "refund" → reply: "Anh đăng ký Sol gói nào? Gửi ảnh chứng từ thanh toán nếu có."</w:t>
      </w:r>
    </w:p>
    <w:p>
      <w:pPr>
        <w:pStyle w:val="ListNumber"/>
        <w:spacing w:after="60"/>
        <w:ind w:left="340"/>
      </w:pPr>
      <w:r>
        <w:rPr>
          <w:sz w:val="22"/>
        </w:rPr>
        <w:t>User reply → Bot tạo RefundRequest trong DB.</w:t>
      </w:r>
    </w:p>
    <w:p>
      <w:pPr>
        <w:pStyle w:val="ListNumber"/>
        <w:spacing w:after="60"/>
        <w:ind w:left="340"/>
      </w:pPr>
      <w:r>
        <w:rPr>
          <w:sz w:val="22"/>
        </w:rPr>
        <w:t>Khang nhận notification → approve/reject trong admin → ZNS confirm.</w:t>
      </w:r>
    </w:p>
    <w:p>
      <w:pPr>
        <w:spacing w:after="40"/>
      </w:pPr>
      <w:r>
        <w:rPr>
          <w:b/>
          <w:sz w:val="22"/>
        </w:rPr>
        <w:t>Volume:</w:t>
      </w:r>
    </w:p>
    <w:p>
      <w:pPr>
        <w:spacing w:after="80"/>
      </w:pPr>
      <w:r>
        <w:rPr>
          <w:sz w:val="22"/>
        </w:rPr>
        <w:t>~3-5% user refund/tháng. Tự động hoá giảm 70% workload Khang.</w:t>
      </w:r>
    </w:p>
    <w:p>
      <w:pPr>
        <w:spacing w:before="240" w:after="140"/>
      </w:pPr>
      <w:r>
        <w:rPr>
          <w:b/>
          <w:color w:val="5C3A1E"/>
          <w:sz w:val="30"/>
        </w:rPr>
        <w:t>5.9 — Lapse Recovery (Lớp 3 — Reactivation)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vắng 7+ ngày → ZNS "anh ổn không?" → kéo lại flow.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"Mình không thấy anh check-in 7 ngày rồi. Mình không phán xét — chỉ muốn biết anh ổn không. Khi anh sẵn sàng quay lại, mình ở đây."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Ad-hoc, ~5-10% user/tháng = 5-10 tin × 250đ với 100 user = ~2k.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Reactivation rate 15-25% — đáng kể vì 70% relapse trong 14 ngày đầu.</w:t>
      </w:r>
    </w:p>
    <w:p>
      <w:pPr>
        <w:spacing w:before="240" w:after="140"/>
      </w:pPr>
      <w:r>
        <w:rPr>
          <w:b/>
          <w:color w:val="5C3A1E"/>
          <w:sz w:val="30"/>
        </w:rPr>
        <w:t>5.10 — Sol Mini-App trong Zalo (Lớp 4 — Phase Cuối)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không cần mở browser — Sol chạy ngay trong Zalo như mini-game.</w:t>
      </w:r>
    </w:p>
    <w:p>
      <w:pPr>
        <w:pStyle w:val="ListBullet"/>
        <w:spacing w:after="60"/>
        <w:ind w:left="340"/>
      </w:pPr>
      <w:r>
        <w:rPr>
          <w:sz w:val="22"/>
        </w:rPr>
        <w:t>Check-in 1 chạm</w:t>
      </w:r>
    </w:p>
    <w:p>
      <w:pPr>
        <w:pStyle w:val="ListBullet"/>
        <w:spacing w:after="60"/>
        <w:ind w:left="340"/>
      </w:pPr>
      <w:r>
        <w:rPr>
          <w:sz w:val="22"/>
        </w:rPr>
        <w:t>Đọc workbook</w:t>
      </w:r>
    </w:p>
    <w:p>
      <w:pPr>
        <w:pStyle w:val="ListBullet"/>
        <w:spacing w:after="60"/>
        <w:ind w:left="340"/>
      </w:pPr>
      <w:r>
        <w:rPr>
          <w:sz w:val="22"/>
        </w:rPr>
        <w:t>Chat AI</w:t>
      </w:r>
    </w:p>
    <w:p>
      <w:pPr>
        <w:pStyle w:val="ListBullet"/>
        <w:spacing w:after="60"/>
        <w:ind w:left="340"/>
      </w:pPr>
      <w:r>
        <w:rPr>
          <w:sz w:val="22"/>
        </w:rPr>
        <w:t>Xem báo cáo Day 7/21/51</w:t>
      </w:r>
    </w:p>
    <w:p>
      <w:pPr>
        <w:pStyle w:val="ListBullet"/>
        <w:spacing w:after="60"/>
        <w:ind w:left="340"/>
      </w:pPr>
      <w:r>
        <w:rPr>
          <w:sz w:val="22"/>
        </w:rPr>
        <w:t>Phát voice Khang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Zalo Mini-App dùng React/Native, host trên Zalo CDN. Cần audit Zalo (~2 tuần).</w:t>
      </w:r>
    </w:p>
    <w:p>
      <w:pPr>
        <w:spacing w:after="40"/>
      </w:pPr>
      <w:r>
        <w:rPr>
          <w:b/>
          <w:sz w:val="22"/>
        </w:rPr>
        <w:t>Effort:</w:t>
      </w:r>
    </w:p>
    <w:p>
      <w:pPr>
        <w:spacing w:after="80"/>
      </w:pPr>
      <w:r>
        <w:rPr>
          <w:sz w:val="22"/>
        </w:rPr>
        <w:t>3-7 ngày dev nếu reuse code Sol widget React. Có lib Zalo Mini-App SDK hỗ trợ.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Reduce friction 80% — không cần switch app. DAU tăng 2-3x theo benchmark.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6 — Roadmap Triển Khai 4 Phase</w:t>
      </w:r>
    </w:p>
    <w:p>
      <w:pPr>
        <w:spacing w:after="120"/>
      </w:pPr>
      <w:r>
        <w:rPr>
          <w:sz w:val="22"/>
        </w:rPr>
        <w:t>Roadmap chia theo 2 trục: tăng dần tính năng + tăng dần budget khi có doanh thu. Mỗi phase có entry criteria và exit criteria rõ ràng.</w:t>
      </w:r>
    </w:p>
    <w:p>
      <w:pPr>
        <w:spacing w:before="240" w:after="140"/>
      </w:pPr>
      <w:r>
        <w:rPr>
          <w:b/>
          <w:color w:val="5C3A1E"/>
          <w:sz w:val="30"/>
        </w:rPr>
        <w:t>6.1 Tổng quan 4 Phase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153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Cost/tháng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1: FREE Foundation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Ngay (sau khi có 5-10 OA follower)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Crisis chat reply + Founder weekly letter + Feed broadcast</w:t>
            </w:r>
          </w:p>
        </w:tc>
        <w:tc>
          <w:tcPr>
            <w:tcW w:type="dxa" w:w="153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2: ZNS Q-Day Push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khi có 30-50 paid user (~5-10tr doanh thu)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Q-Day 3-push + Voice Khang Day 1/22/52 + Refund auto</w:t>
            </w:r>
          </w:p>
        </w:tc>
        <w:tc>
          <w:tcPr>
            <w:tcW w:type="dxa" w:w="153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500k-1.5tr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3: Full ZNS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100-200 paid user (~30-60tr doanh thu)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check-in + Lapse recovery + Voice Day 3/7/14/30 + Alumni mentor + Crisis escalation</w:t>
            </w:r>
          </w:p>
        </w:tc>
        <w:tc>
          <w:tcPr>
            <w:tcW w:type="dxa" w:w="153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3-7tr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4: Mini-App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500 paid user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 mini-app full feature + Premium tick</w:t>
            </w:r>
          </w:p>
        </w:tc>
        <w:tc>
          <w:tcPr>
            <w:tcW w:type="dxa" w:w="153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10-15tr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6.2 Phase 1 — FREE Foundation (30 ngày đầu)</w:t>
      </w:r>
    </w:p>
    <w:p>
      <w:pPr>
        <w:spacing w:before="180" w:after="100"/>
      </w:pPr>
      <w:r>
        <w:rPr>
          <w:b/>
          <w:color w:val="2C2A27"/>
          <w:sz w:val="26"/>
        </w:rPr>
        <w:t>Tuần 1: Setup</w:t>
      </w:r>
    </w:p>
    <w:p>
      <w:pPr>
        <w:pStyle w:val="ListBullet"/>
        <w:spacing w:after="60"/>
        <w:ind w:left="340"/>
      </w:pPr>
      <w:r>
        <w:rPr>
          <w:sz w:val="22"/>
        </w:rPr>
        <w:t>Verify OA Sol (đợi Zalo duyệt tick xám) — 3-7 ngày</w:t>
      </w:r>
    </w:p>
    <w:p>
      <w:pPr>
        <w:pStyle w:val="ListBullet"/>
        <w:spacing w:after="60"/>
        <w:ind w:left="340"/>
      </w:pPr>
      <w:r>
        <w:rPr>
          <w:sz w:val="22"/>
        </w:rPr>
        <w:t>Hoàn thiện profile OA: avatar, bio "Đồng hành cai thuốc lá 52 ngày", địa chỉ web sol.vn</w:t>
      </w:r>
    </w:p>
    <w:p>
      <w:pPr>
        <w:pStyle w:val="ListBullet"/>
        <w:spacing w:after="60"/>
        <w:ind w:left="340"/>
      </w:pPr>
      <w:r>
        <w:rPr>
          <w:sz w:val="22"/>
        </w:rPr>
        <w:t>Thiết lập welcome message + menu OA (Giới thiệu Sol / Đăng ký / Liên hệ)</w:t>
      </w:r>
    </w:p>
    <w:p>
      <w:pPr>
        <w:pStyle w:val="ListBullet"/>
        <w:spacing w:after="60"/>
        <w:ind w:left="340"/>
      </w:pPr>
      <w:r>
        <w:rPr>
          <w:sz w:val="22"/>
        </w:rPr>
        <w:t>Setup webhook Zalo → Sol backend (endpoint /api/zalo/webhook)</w:t>
      </w:r>
    </w:p>
    <w:p>
      <w:pPr>
        <w:spacing w:before="180" w:after="100"/>
      </w:pPr>
      <w:r>
        <w:rPr>
          <w:b/>
          <w:color w:val="2C2A27"/>
          <w:sz w:val="26"/>
        </w:rPr>
        <w:t>Tuần 2: Build Crisis Reply Bot</w:t>
      </w:r>
    </w:p>
    <w:p>
      <w:pPr>
        <w:pStyle w:val="ListBullet"/>
        <w:spacing w:after="60"/>
        <w:ind w:left="340"/>
      </w:pPr>
      <w:r>
        <w:rPr>
          <w:sz w:val="22"/>
        </w:rPr>
        <w:t>Build endpoint POST /api/zalo/webhook (event message)</w:t>
      </w:r>
    </w:p>
    <w:p>
      <w:pPr>
        <w:pStyle w:val="ListBullet"/>
        <w:spacing w:after="60"/>
        <w:ind w:left="340"/>
      </w:pPr>
      <w:r>
        <w:rPr>
          <w:sz w:val="22"/>
        </w:rPr>
        <w:t>Match intent với canned replies có sẵn (Sol đã có 42 cannedReplies)</w:t>
      </w:r>
    </w:p>
    <w:p>
      <w:pPr>
        <w:pStyle w:val="ListBullet"/>
        <w:spacing w:after="60"/>
        <w:ind w:left="340"/>
      </w:pPr>
      <w:r>
        <w:rPr>
          <w:sz w:val="22"/>
        </w:rPr>
        <w:t>Fallback dùng Claude AI với prompt Sol Đồng hành</w:t>
      </w:r>
    </w:p>
    <w:p>
      <w:pPr>
        <w:pStyle w:val="ListBullet"/>
        <w:spacing w:after="60"/>
        <w:ind w:left="340"/>
      </w:pPr>
      <w:r>
        <w:rPr>
          <w:sz w:val="22"/>
        </w:rPr>
        <w:t>Test 20 user beta</w:t>
      </w:r>
    </w:p>
    <w:p>
      <w:pPr>
        <w:spacing w:before="180" w:after="100"/>
      </w:pPr>
      <w:r>
        <w:rPr>
          <w:b/>
          <w:color w:val="2C2A27"/>
          <w:sz w:val="26"/>
        </w:rPr>
        <w:t>Tuần 3-4: Content + Growth</w:t>
      </w:r>
    </w:p>
    <w:p>
      <w:pPr>
        <w:pStyle w:val="ListBullet"/>
        <w:spacing w:after="60"/>
        <w:ind w:left="340"/>
      </w:pPr>
      <w:r>
        <w:rPr>
          <w:sz w:val="22"/>
        </w:rPr>
        <w:t>Khang đăng 4 bài feed (1 bài/tuần)</w:t>
      </w:r>
    </w:p>
    <w:p>
      <w:pPr>
        <w:pStyle w:val="ListBullet"/>
        <w:spacing w:after="60"/>
        <w:ind w:left="340"/>
      </w:pPr>
      <w:r>
        <w:rPr>
          <w:sz w:val="22"/>
        </w:rPr>
        <w:t>Mỗi bài có CTA: "Follow OA Sol — đồng hành 52 ngày miễn phí"</w:t>
      </w:r>
    </w:p>
    <w:p>
      <w:pPr>
        <w:pStyle w:val="ListBullet"/>
        <w:spacing w:after="60"/>
        <w:ind w:left="340"/>
      </w:pPr>
      <w:r>
        <w:rPr>
          <w:sz w:val="22"/>
        </w:rPr>
        <w:t>Track follower growth + engagement</w:t>
      </w:r>
    </w:p>
    <w:p>
      <w:pPr>
        <w:pStyle w:val="ListBullet"/>
        <w:spacing w:after="60"/>
        <w:ind w:left="340"/>
      </w:pPr>
      <w:r>
        <w:rPr>
          <w:sz w:val="22"/>
        </w:rPr>
        <w:t>Mục tiêu: 100 follower OA + 30 chat interactions/tuần</w:t>
      </w:r>
    </w:p>
    <w:p>
      <w:pPr>
        <w:spacing w:before="240" w:after="140"/>
      </w:pPr>
      <w:r>
        <w:rPr>
          <w:b/>
          <w:color w:val="5C3A1E"/>
          <w:sz w:val="30"/>
        </w:rPr>
        <w:t>6.3 Phase 2 — ZNS Q-Day Push (Khi có 30-50 paid user)</w:t>
      </w:r>
    </w:p>
    <w:p>
      <w:pPr>
        <w:spacing w:before="180" w:after="100"/>
      </w:pPr>
      <w:r>
        <w:rPr>
          <w:b/>
          <w:color w:val="2C2A27"/>
          <w:sz w:val="26"/>
        </w:rPr>
        <w:t>Tuần 1-2: ZNS Setup</w:t>
      </w:r>
    </w:p>
    <w:p>
      <w:pPr>
        <w:pStyle w:val="ListBullet"/>
        <w:spacing w:after="60"/>
        <w:ind w:left="340"/>
      </w:pPr>
      <w:r>
        <w:rPr>
          <w:sz w:val="22"/>
        </w:rPr>
        <w:t>Đăng ký dịch vụ ZNS trên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Thành lập hộ kinh doanh hoặc TNHH nếu chưa có (cần GPKD cho tick vàng)</w:t>
      </w:r>
    </w:p>
    <w:p>
      <w:pPr>
        <w:pStyle w:val="ListBullet"/>
        <w:spacing w:after="60"/>
        <w:ind w:left="340"/>
      </w:pPr>
      <w:r>
        <w:rPr>
          <w:sz w:val="22"/>
        </w:rPr>
        <w:t>Submit 5 template ZNS đầu: WELCOME, Q-Day T-2/T-1/D, VOICE_RELEASE Day 22, GRADUATION</w:t>
      </w:r>
    </w:p>
    <w:p>
      <w:pPr>
        <w:pStyle w:val="ListBullet"/>
        <w:spacing w:after="60"/>
        <w:ind w:left="340"/>
      </w:pPr>
      <w:r>
        <w:rPr>
          <w:sz w:val="22"/>
        </w:rPr>
        <w:t>Đợi Zalo duyệt 3-7 ngày/template</w:t>
      </w:r>
    </w:p>
    <w:p>
      <w:pPr>
        <w:spacing w:before="180" w:after="100"/>
      </w:pPr>
      <w:r>
        <w:rPr>
          <w:b/>
          <w:color w:val="2C2A27"/>
          <w:sz w:val="26"/>
        </w:rPr>
        <w:t>Tuần 3: Integration</w:t>
      </w:r>
    </w:p>
    <w:p>
      <w:pPr>
        <w:pStyle w:val="ListBullet"/>
        <w:spacing w:after="60"/>
        <w:ind w:left="340"/>
      </w:pPr>
      <w:r>
        <w:rPr>
          <w:sz w:val="22"/>
        </w:rPr>
        <w:t>Build module ZNS sender: backend/src/zalo/znsClient.ts</w:t>
      </w:r>
    </w:p>
    <w:p>
      <w:pPr>
        <w:pStyle w:val="ListBullet"/>
        <w:spacing w:after="60"/>
        <w:ind w:left="340"/>
      </w:pPr>
      <w:r>
        <w:rPr>
          <w:sz w:val="22"/>
        </w:rPr>
        <w:t>Hook vào scheduler: Day 20/21/22 trigger ZNS thay vì email</w:t>
      </w:r>
    </w:p>
    <w:p>
      <w:pPr>
        <w:pStyle w:val="ListBullet"/>
        <w:spacing w:after="60"/>
        <w:ind w:left="340"/>
      </w:pPr>
      <w:r>
        <w:rPr>
          <w:sz w:val="22"/>
        </w:rPr>
        <w:t>Logging + retry logic</w:t>
      </w:r>
    </w:p>
    <w:p>
      <w:pPr>
        <w:spacing w:before="180" w:after="100"/>
      </w:pPr>
      <w:r>
        <w:rPr>
          <w:b/>
          <w:color w:val="2C2A27"/>
          <w:sz w:val="26"/>
        </w:rPr>
        <w:t>Tuần 4: Voice Khang</w:t>
      </w:r>
    </w:p>
    <w:p>
      <w:pPr>
        <w:pStyle w:val="ListBullet"/>
        <w:spacing w:after="60"/>
        <w:ind w:left="340"/>
      </w:pPr>
      <w:r>
        <w:rPr>
          <w:sz w:val="22"/>
        </w:rPr>
        <w:t>Khang record 3 voice mới: Day 22 Q-Day, Day 52 Lễ Tốt Nghiệp, Day 1 Welcome</w:t>
      </w:r>
    </w:p>
    <w:p>
      <w:pPr>
        <w:pStyle w:val="ListBullet"/>
        <w:spacing w:after="60"/>
        <w:ind w:left="340"/>
      </w:pPr>
      <w:r>
        <w:rPr>
          <w:sz w:val="22"/>
        </w:rPr>
        <w:t>Host file MP3 (Backblaze B2 ~$0.005/GB)</w:t>
      </w:r>
    </w:p>
    <w:p>
      <w:pPr>
        <w:pStyle w:val="ListBullet"/>
        <w:spacing w:after="60"/>
        <w:ind w:left="340"/>
      </w:pPr>
      <w:r>
        <w:rPr>
          <w:sz w:val="22"/>
        </w:rPr>
        <w:t>ZNS template VOICE_RELEASE có button "Nghe Khang" link đến file</w:t>
      </w:r>
    </w:p>
    <w:p>
      <w:pPr>
        <w:spacing w:before="240" w:after="140"/>
      </w:pPr>
      <w:r>
        <w:rPr>
          <w:b/>
          <w:color w:val="5C3A1E"/>
          <w:sz w:val="30"/>
        </w:rPr>
        <w:t>6.4 Phase 3 — Full ZNS (Khi có 100-200 paid user)</w:t>
      </w:r>
    </w:p>
    <w:p>
      <w:pPr>
        <w:spacing w:before="180" w:after="100"/>
      </w:pPr>
      <w:r>
        <w:rPr>
          <w:b/>
          <w:color w:val="2C2A27"/>
          <w:sz w:val="26"/>
        </w:rPr>
        <w:t>Tháng 1: Daily Reminder</w:t>
      </w:r>
    </w:p>
    <w:p>
      <w:pPr>
        <w:pStyle w:val="ListBullet"/>
        <w:spacing w:after="60"/>
        <w:ind w:left="340"/>
      </w:pPr>
      <w:r>
        <w:rPr>
          <w:sz w:val="22"/>
        </w:rPr>
        <w:t>Submit template DAILY_CHECKIN cho ZNS</w:t>
      </w:r>
    </w:p>
    <w:p>
      <w:pPr>
        <w:pStyle w:val="ListBullet"/>
        <w:spacing w:after="60"/>
        <w:ind w:left="340"/>
      </w:pPr>
      <w:r>
        <w:rPr>
          <w:sz w:val="22"/>
        </w:rPr>
        <w:t>Cron job 20:00 mỗi tối — skip nếu user đã check-in</w:t>
      </w:r>
    </w:p>
    <w:p>
      <w:pPr>
        <w:pStyle w:val="ListBullet"/>
        <w:spacing w:after="60"/>
        <w:ind w:left="340"/>
      </w:pPr>
      <w:r>
        <w:rPr>
          <w:sz w:val="22"/>
        </w:rPr>
        <w:t>Smart timing — học thời gian user thường check-in, gửi trước 15 phút</w:t>
      </w:r>
    </w:p>
    <w:p>
      <w:pPr>
        <w:spacing w:before="180" w:after="100"/>
      </w:pPr>
      <w:r>
        <w:rPr>
          <w:b/>
          <w:color w:val="2C2A27"/>
          <w:sz w:val="26"/>
        </w:rPr>
        <w:t>Tháng 2: Lapse Recovery</w:t>
      </w:r>
    </w:p>
    <w:p>
      <w:pPr>
        <w:pStyle w:val="ListBullet"/>
        <w:spacing w:after="60"/>
        <w:ind w:left="340"/>
      </w:pPr>
      <w:r>
        <w:rPr>
          <w:sz w:val="22"/>
        </w:rPr>
        <w:t>Detect user vắng 7+ ngày → trigger LAPSE_RECOVERY template</w:t>
      </w:r>
    </w:p>
    <w:p>
      <w:pPr>
        <w:pStyle w:val="ListBullet"/>
        <w:spacing w:after="60"/>
        <w:ind w:left="340"/>
      </w:pPr>
      <w:r>
        <w:rPr>
          <w:sz w:val="22"/>
        </w:rPr>
        <w:t>Smart cooldown — không spam, max 1 lần/2 tuần/user</w:t>
      </w:r>
    </w:p>
    <w:p>
      <w:pPr>
        <w:spacing w:before="180" w:after="100"/>
      </w:pPr>
      <w:r>
        <w:rPr>
          <w:b/>
          <w:color w:val="2C2A27"/>
          <w:sz w:val="26"/>
        </w:rPr>
        <w:t>Tháng 3: Alumni Mentor + Crisis Escalation</w:t>
      </w:r>
    </w:p>
    <w:p>
      <w:pPr>
        <w:pStyle w:val="ListBullet"/>
        <w:spacing w:after="60"/>
        <w:ind w:left="340"/>
      </w:pPr>
      <w:r>
        <w:rPr>
          <w:sz w:val="22"/>
        </w:rPr>
        <w:t>Build cohort matching: Alumni active → người mới Q-Day</w:t>
      </w:r>
    </w:p>
    <w:p>
      <w:pPr>
        <w:pStyle w:val="ListBullet"/>
        <w:spacing w:after="60"/>
        <w:ind w:left="340"/>
      </w:pPr>
      <w:r>
        <w:rPr>
          <w:sz w:val="22"/>
        </w:rPr>
        <w:t>Crisis detect AI → Telegram alert Khang → Khang reply qua OA</w:t>
      </w:r>
    </w:p>
    <w:p>
      <w:pPr>
        <w:pStyle w:val="ListBullet"/>
        <w:spacing w:after="60"/>
        <w:ind w:left="340"/>
      </w:pPr>
      <w:r>
        <w:rPr>
          <w:sz w:val="22"/>
        </w:rPr>
        <w:t>Premium feature cho DONG_HANH tier</w:t>
      </w:r>
    </w:p>
    <w:p>
      <w:pPr>
        <w:spacing w:before="240" w:after="140"/>
      </w:pPr>
      <w:r>
        <w:rPr>
          <w:b/>
          <w:color w:val="5C3A1E"/>
          <w:sz w:val="30"/>
        </w:rPr>
        <w:t>6.5 Phase 4 — Mini-App (Khi có 500+ paid user)</w:t>
      </w:r>
    </w:p>
    <w:p>
      <w:pPr>
        <w:pStyle w:val="ListBullet"/>
        <w:spacing w:after="60"/>
        <w:ind w:left="340"/>
      </w:pPr>
      <w:r>
        <w:rPr>
          <w:sz w:val="22"/>
        </w:rPr>
        <w:t>Reuse code Sol widget React → port sang Zalo Mini-App SDK</w:t>
      </w:r>
    </w:p>
    <w:p>
      <w:pPr>
        <w:pStyle w:val="ListBullet"/>
        <w:spacing w:after="60"/>
        <w:ind w:left="340"/>
      </w:pPr>
      <w:r>
        <w:rPr>
          <w:sz w:val="22"/>
        </w:rPr>
        <w:t>Submit audit Zalo (~2 tuần)</w:t>
      </w:r>
    </w:p>
    <w:p>
      <w:pPr>
        <w:pStyle w:val="ListBullet"/>
        <w:spacing w:after="60"/>
        <w:ind w:left="340"/>
      </w:pPr>
      <w:r>
        <w:rPr>
          <w:sz w:val="22"/>
        </w:rPr>
        <w:t>Launch trên Zalo App Center</w:t>
      </w:r>
    </w:p>
    <w:p>
      <w:pPr>
        <w:pStyle w:val="ListBullet"/>
        <w:spacing w:after="60"/>
        <w:ind w:left="340"/>
      </w:pPr>
      <w:r>
        <w:rPr>
          <w:sz w:val="22"/>
        </w:rPr>
        <w:t>Upgrade Premium tick xanh (~50tr/năm) để nổi bật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7 — Ma Trận Rủi Ro</w:t>
      </w:r>
    </w:p>
    <w:p>
      <w:pPr>
        <w:spacing w:after="120"/>
      </w:pPr>
      <w:r>
        <w:rPr>
          <w:sz w:val="22"/>
        </w:rPr>
        <w:t>Em đã phân tích 12 risk chính + mitigation cho mỗi cái. Risk được rank theo Impact (1-5) × Probability (1-5).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7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90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Prob</w:t>
            </w:r>
          </w:p>
        </w:tc>
        <w:tc>
          <w:tcPr>
            <w:tcW w:type="dxa" w:w="4309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block OA do content y tế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 (mất hết user)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Tuân thủ Chương 4. Pre-review từng template. Backup: keep WordPress + Email channel song song.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Template ZNS bị reject lặp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(delay launch)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Soạn template general (ít từ y tế). Có backup template ngắn không tham số. Test trước với template đơn giản.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Chi phí ZNS spike khi user grow nhanh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 (cash burn)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Smart skip logic. Tier ZNS cao có discount. Lock cap budget 10tr/tháng — vượt thì manual approve.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đổi policy hoặc tăng giá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bị lock-in — Sol vẫn có Email + Web push backup. Diversify: build mini-app sớm khi đủ user.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Khang quá tải khi nhiều crisis escalate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 (founder burnout)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Cap 5 case/ngày. AI bot xử lý 80% trước. Thuê 1 CSKH part-time khi &gt;100 user.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block OA hoặc unfollow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(lose touch)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Frequency cap 1-2 tin/ngày. Quality &gt; quantity. Cho phép opt-out dễ dàng.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Verify OA chậm hoặc bị reject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 (delay)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Đã submit Cá nhân verify. Chuẩn bị backup DN nếu cần.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chất lượng kém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(giảm USP)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Record studio nhỏ (~500k thuê 2h). Edit Audacity sau. 7 voice = 1 ngày work.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audit Zalo reject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(delay Phase 4)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Soft launch beta trong Zalo trước. Mini-app phải clean code, không vi phạm policy.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bị giả mạo bởi competitor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(mất brand)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Upgrade tick vàng sớm. Đăng ký trademark "Sol" với SHTT.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GDPR / Luật bảo vệ dữ liệu Việt 2024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Privacy policy rõ ràng. Consent form khi user follow OA. Export/delete data on request.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Đối thủ copy mô hình Voice OA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USP nằm ở "Khang đã đi qua" — không copy được. Focus brand voice, story-driven content.</w:t>
            </w:r>
          </w:p>
        </w:tc>
      </w:tr>
    </w:tbl>
    <w:p>
      <w:pPr>
        <w:spacing w:after="80"/>
      </w:pP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8 — KPI và Metrics</w:t>
      </w:r>
    </w:p>
    <w:p>
      <w:pPr>
        <w:spacing w:before="240" w:after="140"/>
      </w:pPr>
      <w:r>
        <w:rPr>
          <w:b/>
          <w:color w:val="5C3A1E"/>
          <w:sz w:val="30"/>
        </w:rPr>
        <w:t>8.1 KPI Funnel — Zalo OA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25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Định nghĩa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Mục tiêu 90 ngày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Followers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Tổng người follow OA Sol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Active Chat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chat OA ít nhất 1 lần/ngày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Crisis Reply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thèm 8+ chat OA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15% follower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Feed Post Engagement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Likes + comments/follower/post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Open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mở tin ZNS trong 24h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75%+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Click Rate (CTA)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click button trong ZNS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15%+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Play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nhận voice → bấm phát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Q-Day Push → Commit Rate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nhận Day 22 push → cam kết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70%+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Check-in via Zalo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check-in route from Zalo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Block/Unfollow Rate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block OA hoặc unfollow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Lapse Recovery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vắng 7d → quay lại sau ZNS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Cost per Active User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Tổng chi ZNS / DAU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&lt;5,000đ/user/tháng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8.2 Dashboard tracking cho Khang</w:t>
      </w:r>
    </w:p>
    <w:p>
      <w:pPr>
        <w:spacing w:after="80"/>
      </w:pPr>
      <w:r>
        <w:rPr>
          <w:sz w:val="22"/>
        </w:rPr>
        <w:t>Em đề xuất build mini dashboard trong admin/src/pages/AdminZaloOA.tsx hiển thị:</w:t>
      </w:r>
    </w:p>
    <w:p>
      <w:pPr>
        <w:pStyle w:val="ListBullet"/>
        <w:spacing w:after="60"/>
        <w:ind w:left="340"/>
      </w:pPr>
      <w:r>
        <w:rPr>
          <w:sz w:val="22"/>
        </w:rPr>
        <w:t>Số follower OA hiện tại (qua Zalo Open API GET /oa/info)</w:t>
      </w:r>
    </w:p>
    <w:p>
      <w:pPr>
        <w:pStyle w:val="ListBullet"/>
        <w:spacing w:after="60"/>
        <w:ind w:left="340"/>
      </w:pPr>
      <w:r>
        <w:rPr>
          <w:sz w:val="22"/>
        </w:rPr>
        <w:t>Số ZNS gửi tuần này + chi phí</w:t>
      </w:r>
    </w:p>
    <w:p>
      <w:pPr>
        <w:pStyle w:val="ListBullet"/>
        <w:spacing w:after="60"/>
        <w:ind w:left="340"/>
      </w:pPr>
      <w:r>
        <w:rPr>
          <w:sz w:val="22"/>
        </w:rPr>
        <w:t>Top 10 cannedReplies user chat OA nhiều nhất</w:t>
      </w:r>
    </w:p>
    <w:p>
      <w:pPr>
        <w:pStyle w:val="ListBullet"/>
        <w:spacing w:after="60"/>
        <w:ind w:left="340"/>
      </w:pPr>
      <w:r>
        <w:rPr>
          <w:sz w:val="22"/>
        </w:rPr>
        <w:t>Crisis case escalate Khang tuần này</w:t>
      </w:r>
    </w:p>
    <w:p>
      <w:pPr>
        <w:pStyle w:val="ListBullet"/>
        <w:spacing w:after="60"/>
        <w:ind w:left="340"/>
      </w:pPr>
      <w:r>
        <w:rPr>
          <w:sz w:val="22"/>
        </w:rPr>
        <w:t>Voice Khang play count theo Day</w:t>
      </w:r>
    </w:p>
    <w:p>
      <w:pPr>
        <w:pStyle w:val="ListBullet"/>
        <w:spacing w:after="60"/>
        <w:ind w:left="340"/>
      </w:pPr>
      <w:r>
        <w:rPr>
          <w:sz w:val="22"/>
        </w:rPr>
        <w:t>Block rate trend (line chart)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9 — Triển Khai Kỹ Thuật</w:t>
      </w:r>
    </w:p>
    <w:p>
      <w:pPr>
        <w:spacing w:before="240" w:after="140"/>
      </w:pPr>
      <w:r>
        <w:rPr>
          <w:b/>
          <w:color w:val="5C3A1E"/>
          <w:sz w:val="30"/>
        </w:rPr>
        <w:t>9.1 Backend modules cần build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OA API client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backend/src/zalo/oaClient.ts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Webhook receiver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backend/src/zalo/webhook.ts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sender wrapper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backend/src/zalo/znsClient.ts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Intent matcher OA chat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backend/src/zalo/intentRouter.ts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file CDN integration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backend/src/voice/cdnUploader.ts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Scheduler hook ZNS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backend/src/scheduler/zaloScheduler.ts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 dashboard Zalo OA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admin/src/pages/AdminZaloOA.tsx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Database: ZaloOAUser model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prisma/schema.prisma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Template ZNS audit logger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backend/src/zalo/audit.ts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Tổng effort dev: ~6-7 ngày work. Solo Khang code 1-2 tuần. Hoặc thuê dev outsource ~10-15tr.</w:t>
      </w:r>
    </w:p>
    <w:p>
      <w:pPr>
        <w:spacing w:before="240" w:after="140"/>
      </w:pPr>
      <w:r>
        <w:rPr>
          <w:b/>
          <w:color w:val="5C3A1E"/>
          <w:sz w:val="30"/>
        </w:rPr>
        <w:t>9.2 Database schema bổ sung</w:t>
      </w:r>
    </w:p>
    <w:p>
      <w:pPr>
        <w:spacing w:after="80"/>
      </w:pPr>
      <w:r>
        <w:rPr>
          <w:sz w:val="22"/>
        </w:rPr>
        <w:t>Thêm 2 model mới vào Prisma schema: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5C3A1E"/>
                <w:sz w:val="24"/>
              </w:rPr>
              <w:t>ZaloOAUser model</w:t>
            </w:r>
          </w:p>
          <w:p>
            <w:pPr>
              <w:spacing w:after="40"/>
            </w:pPr>
            <w:r>
              <w:rPr>
                <w:sz w:val="20"/>
              </w:rPr>
              <w:t>model ZaloOAUser {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id           String   @id @default(cuid())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userId       String?  @unique   // link với User Sol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zaloUserId   String   @unique   // ID Zalo của user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oaId         String              // OA Sol = 3049397094672064963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displayName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avatarUrl  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followedAt   DateTime @default(now())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blockedAt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optedOut     Boolean  @default(false)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lastChatAt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totalMsgIn   Int      @default(0)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totalMsgOut  Int      @default(0)</w:t>
            </w:r>
          </w:p>
          <w:p>
            <w:pPr>
              <w:spacing w:after="40"/>
            </w:pPr>
            <w:r>
              <w:rPr>
                <w:sz w:val="20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5C3A1E"/>
                <w:sz w:val="24"/>
              </w:rPr>
              <w:t>ZNSLog model</w:t>
            </w:r>
          </w:p>
          <w:p>
            <w:pPr>
              <w:spacing w:after="40"/>
            </w:pPr>
            <w:r>
              <w:rPr>
                <w:sz w:val="20"/>
              </w:rPr>
              <w:t>model ZNSLog {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id           String   @id @default(cuid())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userId      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templateId   String   // SOL_WELCOME, SOL_Q_DAY_MORNING, ...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params       Json     // {name, day, streak, ...}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costVnd      Int      // 250-500đ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status       String   // SENT / OPENED / CLICKED / FAILED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sentAt       DateTime @default(now())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openedAt 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clickedAt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errorCode    String?</w:t>
            </w:r>
          </w:p>
          <w:p>
            <w:pPr>
              <w:spacing w:after="40"/>
            </w:pPr>
            <w:r>
              <w:rPr>
                <w:sz w:val="20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9.3 Webhook flow (Crisis Chat Reply)</w:t>
      </w:r>
    </w:p>
    <w:p>
      <w:pPr>
        <w:spacing w:after="80"/>
      </w:pPr>
      <w:r>
        <w:rPr>
          <w:sz w:val="22"/>
        </w:rPr>
        <w:t>Tóm tắt flow xử lý 1 tin nhắn user gửi vào OA Sol:</w:t>
      </w:r>
    </w:p>
    <w:p>
      <w:pPr>
        <w:pStyle w:val="ListNumber"/>
        <w:spacing w:after="60"/>
        <w:ind w:left="340"/>
      </w:pPr>
      <w:r>
        <w:rPr>
          <w:sz w:val="22"/>
        </w:rPr>
        <w:t>User gửi message vào OA Sol qua Zalo app.</w:t>
      </w:r>
    </w:p>
    <w:p>
      <w:pPr>
        <w:pStyle w:val="ListNumber"/>
        <w:spacing w:after="60"/>
        <w:ind w:left="340"/>
      </w:pPr>
      <w:r>
        <w:rPr>
          <w:sz w:val="22"/>
        </w:rPr>
        <w:t>Zalo POST tới webhook: https://bothuocla.sol.vn/api/zalo/webhook</w:t>
      </w:r>
    </w:p>
    <w:p>
      <w:pPr>
        <w:pStyle w:val="ListNumber"/>
        <w:spacing w:after="60"/>
        <w:ind w:left="340"/>
      </w:pPr>
      <w:r>
        <w:rPr>
          <w:sz w:val="22"/>
        </w:rPr>
        <w:t>Backend verify signature (X-Zalo-Signature header) — chống fake.</w:t>
      </w:r>
    </w:p>
    <w:p>
      <w:pPr>
        <w:pStyle w:val="ListNumber"/>
        <w:spacing w:after="60"/>
        <w:ind w:left="340"/>
      </w:pPr>
      <w:r>
        <w:rPr>
          <w:sz w:val="22"/>
        </w:rPr>
        <w:t>Parse: { event_name: "user_send_text", sender: {id, name}, message: {text} }</w:t>
      </w:r>
    </w:p>
    <w:p>
      <w:pPr>
        <w:pStyle w:val="ListNumber"/>
        <w:spacing w:after="60"/>
        <w:ind w:left="340"/>
      </w:pPr>
      <w:r>
        <w:rPr>
          <w:sz w:val="22"/>
        </w:rPr>
        <w:t>Find hoặc create ZaloOAUser. Merge với User Sol nếu cùng phone/email.</w:t>
      </w:r>
    </w:p>
    <w:p>
      <w:pPr>
        <w:pStyle w:val="ListNumber"/>
        <w:spacing w:after="60"/>
        <w:ind w:left="340"/>
      </w:pPr>
      <w:r>
        <w:rPr>
          <w:sz w:val="22"/>
        </w:rPr>
        <w:t>AI Intent Router: dùng matchUserMessage (cùng logic widget) → match cannedReplies.</w:t>
      </w:r>
    </w:p>
    <w:p>
      <w:pPr>
        <w:pStyle w:val="ListNumber"/>
        <w:spacing w:after="60"/>
        <w:ind w:left="340"/>
      </w:pPr>
      <w:r>
        <w:rPr>
          <w:sz w:val="22"/>
        </w:rPr>
        <w:t>Nếu match score ≥ 0.6 → trả về cannedReply.answer.</w:t>
      </w:r>
    </w:p>
    <w:p>
      <w:pPr>
        <w:pStyle w:val="ListNumber"/>
        <w:spacing w:after="60"/>
        <w:ind w:left="340"/>
      </w:pPr>
      <w:r>
        <w:rPr>
          <w:sz w:val="22"/>
        </w:rPr>
        <w:t>Nếu không match → Claude AI generate reply với context user (day, tier, pronouns).</w:t>
      </w:r>
    </w:p>
    <w:p>
      <w:pPr>
        <w:pStyle w:val="ListNumber"/>
        <w:spacing w:after="60"/>
        <w:ind w:left="340"/>
      </w:pPr>
      <w:r>
        <w:rPr>
          <w:sz w:val="22"/>
        </w:rPr>
        <w:t>Send qua OA Send Message API: POST /oa/v3.0/message với access_token.</w:t>
      </w:r>
    </w:p>
    <w:p>
      <w:pPr>
        <w:pStyle w:val="ListNumber"/>
        <w:spacing w:after="60"/>
        <w:ind w:left="340"/>
      </w:pPr>
      <w:r>
        <w:rPr>
          <w:sz w:val="22"/>
        </w:rPr>
        <w:t>Log vào ZaloOAUser.lastChatAt + totalMsgOut++.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10 — Action Checklist 90 Ngày</w:t>
      </w:r>
    </w:p>
    <w:p>
      <w:pPr>
        <w:spacing w:before="240" w:after="140"/>
      </w:pPr>
      <w:r>
        <w:rPr>
          <w:b/>
          <w:color w:val="5C3A1E"/>
          <w:sz w:val="30"/>
        </w:rPr>
        <w:t>10.1 Tháng 1 — Foundation (FREE Phase)</w:t>
      </w:r>
    </w:p>
    <w:p>
      <w:pPr>
        <w:spacing w:before="180" w:after="100"/>
      </w:pPr>
      <w:r>
        <w:rPr>
          <w:b/>
          <w:color w:val="2C2A27"/>
          <w:sz w:val="26"/>
        </w:rPr>
        <w:t>Tuần 1 (Day 1-7)</w:t>
      </w:r>
    </w:p>
    <w:p>
      <w:pPr>
        <w:pStyle w:val="ListBullet"/>
        <w:spacing w:after="60"/>
        <w:ind w:left="340"/>
      </w:pPr>
      <w:r>
        <w:rPr>
          <w:sz w:val="22"/>
        </w:rPr>
        <w:t>☐ Hoàn thiện profile OA Sol: avatar (logo Sol), bio, địa chỉ web sol.vn</w:t>
      </w:r>
    </w:p>
    <w:p>
      <w:pPr>
        <w:pStyle w:val="ListBullet"/>
        <w:spacing w:after="60"/>
        <w:ind w:left="340"/>
      </w:pPr>
      <w:r>
        <w:rPr>
          <w:sz w:val="22"/>
        </w:rPr>
        <w:t>☐ Apply verify tick xám Cá nhân — submit CMND Khang</w:t>
      </w:r>
    </w:p>
    <w:p>
      <w:pPr>
        <w:pStyle w:val="ListBullet"/>
        <w:spacing w:after="60"/>
        <w:ind w:left="340"/>
      </w:pPr>
      <w:r>
        <w:rPr>
          <w:sz w:val="22"/>
        </w:rPr>
        <w:t>☐ Setup menu OA: Giới thiệu / Đăng ký / Liên hệ / Wiki</w:t>
      </w:r>
    </w:p>
    <w:p>
      <w:pPr>
        <w:pStyle w:val="ListBullet"/>
        <w:spacing w:after="60"/>
        <w:ind w:left="340"/>
      </w:pPr>
      <w:r>
        <w:rPr>
          <w:sz w:val="22"/>
        </w:rPr>
        <w:t>☐ Soạn welcome message tự động khi user follow OA</w:t>
      </w:r>
    </w:p>
    <w:p>
      <w:pPr>
        <w:pStyle w:val="ListBullet"/>
        <w:spacing w:after="60"/>
        <w:ind w:left="340"/>
      </w:pPr>
      <w:r>
        <w:rPr>
          <w:sz w:val="22"/>
        </w:rPr>
        <w:t>☐ Đăng bài Founder Letter đầu tiên</w:t>
      </w:r>
    </w:p>
    <w:p>
      <w:pPr>
        <w:spacing w:before="180" w:after="100"/>
      </w:pPr>
      <w:r>
        <w:rPr>
          <w:b/>
          <w:color w:val="2C2A27"/>
          <w:sz w:val="26"/>
        </w:rPr>
        <w:t>Tuần 2 (Day 8-14)</w:t>
      </w:r>
    </w:p>
    <w:p>
      <w:pPr>
        <w:pStyle w:val="ListBullet"/>
        <w:spacing w:after="60"/>
        <w:ind w:left="340"/>
      </w:pPr>
      <w:r>
        <w:rPr>
          <w:sz w:val="22"/>
        </w:rPr>
        <w:t>☐ Build endpoint POST /api/zalo/webhook trong backend Sol</w:t>
      </w:r>
    </w:p>
    <w:p>
      <w:pPr>
        <w:pStyle w:val="ListBullet"/>
        <w:spacing w:after="60"/>
        <w:ind w:left="340"/>
      </w:pPr>
      <w:r>
        <w:rPr>
          <w:sz w:val="22"/>
        </w:rPr>
        <w:t>☐ Verify Zalo signature middleware</w:t>
      </w:r>
    </w:p>
    <w:p>
      <w:pPr>
        <w:pStyle w:val="ListBullet"/>
        <w:spacing w:after="60"/>
        <w:ind w:left="340"/>
      </w:pPr>
      <w:r>
        <w:rPr>
          <w:sz w:val="22"/>
        </w:rPr>
        <w:t>☐ Connect canned replies matcher với webhook</w:t>
      </w:r>
    </w:p>
    <w:p>
      <w:pPr>
        <w:pStyle w:val="ListBullet"/>
        <w:spacing w:after="60"/>
        <w:ind w:left="340"/>
      </w:pPr>
      <w:r>
        <w:rPr>
          <w:sz w:val="22"/>
        </w:rPr>
        <w:t>☐ Deploy lên VPS production</w:t>
      </w:r>
    </w:p>
    <w:p>
      <w:pPr>
        <w:pStyle w:val="ListBullet"/>
        <w:spacing w:after="60"/>
        <w:ind w:left="340"/>
      </w:pPr>
      <w:r>
        <w:rPr>
          <w:sz w:val="22"/>
        </w:rPr>
        <w:t>☐ Test bằng cách tự nhắn OA từ Zalo cá nhân Khang</w:t>
      </w:r>
    </w:p>
    <w:p>
      <w:pPr>
        <w:spacing w:before="180" w:after="100"/>
      </w:pPr>
      <w:r>
        <w:rPr>
          <w:b/>
          <w:color w:val="2C2A27"/>
          <w:sz w:val="26"/>
        </w:rPr>
        <w:t>Tuần 3 (Day 15-21)</w:t>
      </w:r>
    </w:p>
    <w:p>
      <w:pPr>
        <w:pStyle w:val="ListBullet"/>
        <w:spacing w:after="60"/>
        <w:ind w:left="340"/>
      </w:pPr>
      <w:r>
        <w:rPr>
          <w:sz w:val="22"/>
        </w:rPr>
        <w:t>☐ Soft launch — invite 10 anh em pilot vào OA</w:t>
      </w:r>
    </w:p>
    <w:p>
      <w:pPr>
        <w:pStyle w:val="ListBullet"/>
        <w:spacing w:after="60"/>
        <w:ind w:left="340"/>
      </w:pPr>
      <w:r>
        <w:rPr>
          <w:sz w:val="22"/>
        </w:rPr>
        <w:t>☐ Monitor message log, fix bug crisis cases</w:t>
      </w:r>
    </w:p>
    <w:p>
      <w:pPr>
        <w:pStyle w:val="ListBullet"/>
        <w:spacing w:after="60"/>
        <w:ind w:left="340"/>
      </w:pPr>
      <w:r>
        <w:rPr>
          <w:sz w:val="22"/>
        </w:rPr>
        <w:t>☐ Đăng Founder Letter thứ 2</w:t>
      </w:r>
    </w:p>
    <w:p>
      <w:pPr>
        <w:pStyle w:val="ListBullet"/>
        <w:spacing w:after="60"/>
        <w:ind w:left="340"/>
      </w:pPr>
      <w:r>
        <w:rPr>
          <w:sz w:val="22"/>
        </w:rPr>
        <w:t>☐ Test edge cases: emoji, voice message, hình ảnh user gửi</w:t>
      </w:r>
    </w:p>
    <w:p>
      <w:pPr>
        <w:spacing w:before="180" w:after="100"/>
      </w:pPr>
      <w:r>
        <w:rPr>
          <w:b/>
          <w:color w:val="2C2A27"/>
          <w:sz w:val="26"/>
        </w:rPr>
        <w:t>Tuần 4 (Day 22-30)</w:t>
      </w:r>
    </w:p>
    <w:p>
      <w:pPr>
        <w:pStyle w:val="ListBullet"/>
        <w:spacing w:after="60"/>
        <w:ind w:left="340"/>
      </w:pPr>
      <w:r>
        <w:rPr>
          <w:sz w:val="22"/>
        </w:rPr>
        <w:t>☐ Mở rộng tới 30-50 follower</w:t>
      </w:r>
    </w:p>
    <w:p>
      <w:pPr>
        <w:pStyle w:val="ListBullet"/>
        <w:spacing w:after="60"/>
        <w:ind w:left="340"/>
      </w:pPr>
      <w:r>
        <w:rPr>
          <w:sz w:val="22"/>
        </w:rPr>
        <w:t>☐ Đăng Founder Letter thứ 3, 4</w:t>
      </w:r>
    </w:p>
    <w:p>
      <w:pPr>
        <w:pStyle w:val="ListBullet"/>
        <w:spacing w:after="60"/>
        <w:ind w:left="340"/>
      </w:pPr>
      <w:r>
        <w:rPr>
          <w:sz w:val="22"/>
        </w:rPr>
        <w:t>☐ Review KPI: response rate, satisfaction</w:t>
      </w:r>
    </w:p>
    <w:p>
      <w:pPr>
        <w:pStyle w:val="ListBullet"/>
        <w:spacing w:after="60"/>
        <w:ind w:left="340"/>
      </w:pPr>
      <w:r>
        <w:rPr>
          <w:sz w:val="22"/>
        </w:rPr>
        <w:t>☐ Plan Phase 2 nếu có đủ paid user</w:t>
      </w:r>
    </w:p>
    <w:p>
      <w:pPr>
        <w:spacing w:before="240" w:after="140"/>
      </w:pPr>
      <w:r>
        <w:rPr>
          <w:b/>
          <w:color w:val="5C3A1E"/>
          <w:sz w:val="30"/>
        </w:rPr>
        <w:t>10.2 Tháng 2 — ZNS Q-Day Push (Khi đủ điều kiện)</w:t>
      </w:r>
    </w:p>
    <w:p>
      <w:pPr>
        <w:pStyle w:val="ListBullet"/>
        <w:spacing w:after="60"/>
        <w:ind w:left="340"/>
      </w:pPr>
      <w:r>
        <w:rPr>
          <w:sz w:val="22"/>
        </w:rPr>
        <w:t>☐ Đăng ký GPKD (hộ kinh doanh) nếu chưa có — ~500k + 7 ngày</w:t>
      </w:r>
    </w:p>
    <w:p>
      <w:pPr>
        <w:pStyle w:val="ListBullet"/>
        <w:spacing w:after="60"/>
        <w:ind w:left="340"/>
      </w:pPr>
      <w:r>
        <w:rPr>
          <w:sz w:val="22"/>
        </w:rPr>
        <w:t>☐ Apply ZNS service trên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☐ Soạn + submit 5 template đầu (WELCOME, Q-DAY × 3, GRADUATION)</w:t>
      </w:r>
    </w:p>
    <w:p>
      <w:pPr>
        <w:pStyle w:val="ListBullet"/>
        <w:spacing w:after="60"/>
        <w:ind w:left="340"/>
      </w:pPr>
      <w:r>
        <w:rPr>
          <w:sz w:val="22"/>
        </w:rPr>
        <w:t>☐ Build backend/src/zalo/znsClient.ts</w:t>
      </w:r>
    </w:p>
    <w:p>
      <w:pPr>
        <w:pStyle w:val="ListBullet"/>
        <w:spacing w:after="60"/>
        <w:ind w:left="340"/>
      </w:pPr>
      <w:r>
        <w:rPr>
          <w:sz w:val="22"/>
        </w:rPr>
        <w:t>☐ Integrate ZNS vào scheduler Day 20/21/22</w:t>
      </w:r>
    </w:p>
    <w:p>
      <w:pPr>
        <w:pStyle w:val="ListBullet"/>
        <w:spacing w:after="60"/>
        <w:ind w:left="340"/>
      </w:pPr>
      <w:r>
        <w:rPr>
          <w:sz w:val="22"/>
        </w:rPr>
        <w:t>☐ Record 3 voice Khang (Day 1, 22, 52) — studio nhỏ ~500k</w:t>
      </w:r>
    </w:p>
    <w:p>
      <w:pPr>
        <w:pStyle w:val="ListBullet"/>
        <w:spacing w:after="60"/>
        <w:ind w:left="340"/>
      </w:pPr>
      <w:r>
        <w:rPr>
          <w:sz w:val="22"/>
        </w:rPr>
        <w:t>☐ Host voice file MP3 trên Backblaze B2</w:t>
      </w:r>
    </w:p>
    <w:p>
      <w:pPr>
        <w:pStyle w:val="ListBullet"/>
        <w:spacing w:after="60"/>
        <w:ind w:left="340"/>
      </w:pPr>
      <w:r>
        <w:rPr>
          <w:sz w:val="22"/>
        </w:rPr>
        <w:t>☐ Test ZNS với 5 paid user pilot</w:t>
      </w:r>
    </w:p>
    <w:p>
      <w:pPr>
        <w:pStyle w:val="ListBullet"/>
        <w:spacing w:after="60"/>
        <w:ind w:left="340"/>
      </w:pPr>
      <w:r>
        <w:rPr>
          <w:sz w:val="22"/>
        </w:rPr>
        <w:t>☐ Launch ZNS chính thức cho toàn bộ paid user</w:t>
      </w:r>
    </w:p>
    <w:p>
      <w:pPr>
        <w:spacing w:before="240" w:after="140"/>
      </w:pPr>
      <w:r>
        <w:rPr>
          <w:b/>
          <w:color w:val="5C3A1E"/>
          <w:sz w:val="30"/>
        </w:rPr>
        <w:t>10.3 Tháng 3 — Full ZNS + Alumni</w:t>
      </w:r>
    </w:p>
    <w:p>
      <w:pPr>
        <w:pStyle w:val="ListBullet"/>
        <w:spacing w:after="60"/>
        <w:ind w:left="340"/>
      </w:pPr>
      <w:r>
        <w:rPr>
          <w:sz w:val="22"/>
        </w:rPr>
        <w:t>☐ Submit 5 template tiếp: DAILY_CHECKIN, VOICE_RELEASE Day 3/7/14/30, LAPSE_RECOVERY, ALUMNI_INVITE</w:t>
      </w:r>
    </w:p>
    <w:p>
      <w:pPr>
        <w:pStyle w:val="ListBullet"/>
        <w:spacing w:after="60"/>
        <w:ind w:left="340"/>
      </w:pPr>
      <w:r>
        <w:rPr>
          <w:sz w:val="22"/>
        </w:rPr>
        <w:t>☐ Build daily check-in reminder cron</w:t>
      </w:r>
    </w:p>
    <w:p>
      <w:pPr>
        <w:pStyle w:val="ListBullet"/>
        <w:spacing w:after="60"/>
        <w:ind w:left="340"/>
      </w:pPr>
      <w:r>
        <w:rPr>
          <w:sz w:val="22"/>
        </w:rPr>
        <w:t>☐ Build lapse detection job (user vắng 7+ ngày)</w:t>
      </w:r>
    </w:p>
    <w:p>
      <w:pPr>
        <w:pStyle w:val="ListBullet"/>
        <w:spacing w:after="60"/>
        <w:ind w:left="340"/>
      </w:pPr>
      <w:r>
        <w:rPr>
          <w:sz w:val="22"/>
        </w:rPr>
        <w:t>☐ Record 4 voice Khang còn lại (Day 3, 7, 14, 30, 51)</w:t>
      </w:r>
    </w:p>
    <w:p>
      <w:pPr>
        <w:pStyle w:val="ListBullet"/>
        <w:spacing w:after="60"/>
        <w:ind w:left="340"/>
      </w:pPr>
      <w:r>
        <w:rPr>
          <w:sz w:val="22"/>
        </w:rPr>
        <w:t>☐ Build cohort matching (Alumni → người mới Q-Day)</w:t>
      </w:r>
    </w:p>
    <w:p>
      <w:pPr>
        <w:pStyle w:val="ListBullet"/>
        <w:spacing w:after="60"/>
        <w:ind w:left="340"/>
      </w:pPr>
      <w:r>
        <w:rPr>
          <w:sz w:val="22"/>
        </w:rPr>
        <w:t>☐ Crisis escalation Telegram bot cho Khang</w:t>
      </w:r>
    </w:p>
    <w:p>
      <w:pPr>
        <w:pStyle w:val="ListBullet"/>
        <w:spacing w:after="60"/>
        <w:ind w:left="340"/>
      </w:pPr>
      <w:r>
        <w:rPr>
          <w:sz w:val="22"/>
        </w:rPr>
        <w:t>☐ Build admin dashboard Zalo OA (admin/src/pages/AdminZaloOA.tsx)</w:t>
      </w:r>
    </w:p>
    <w:p>
      <w:pPr>
        <w:pStyle w:val="ListBullet"/>
        <w:spacing w:after="60"/>
        <w:ind w:left="340"/>
      </w:pPr>
      <w:r>
        <w:rPr>
          <w:sz w:val="22"/>
        </w:rPr>
        <w:t>☐ Track KPI 90 ngày — review với Khang</w:t>
      </w:r>
    </w:p>
    <w:p>
      <w:pPr>
        <w:pStyle w:val="ListBullet"/>
        <w:spacing w:after="60"/>
        <w:ind w:left="340"/>
      </w:pPr>
      <w:r>
        <w:rPr>
          <w:sz w:val="22"/>
        </w:rPr>
        <w:t>☐ Plan Phase 4 (Mini-App) nếu đủ 500 paid user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Appendix A — Sample Content</w:t>
      </w:r>
    </w:p>
    <w:p>
      <w:pPr>
        <w:spacing w:before="240" w:after="140"/>
      </w:pPr>
      <w:r>
        <w:rPr>
          <w:b/>
          <w:color w:val="5C3A1E"/>
          <w:sz w:val="30"/>
        </w:rPr>
        <w:t>A.1 Welcome message OA (khi user follow)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"Chào anh!</w:t>
        <w:br/>
        <w:br/>
        <w:t>Mình là Khang Sol — anh đã follow OA Sol — đồng hành cai thuốc lá.</w:t>
        <w:br/>
        <w:br/>
        <w:t>Mình từng hút 30 năm (từ năm 15 tuổi), giờ đã 5 năm tự do. Sol là kiến trúc mình xếp lại sau khi đã thử mọi phương pháp.</w:t>
        <w:br/>
        <w:br/>
        <w:t>7 ngày đầu hoàn toàn miễn phí — anh không cần bỏ thuốc ngay. Chỉ cần quan sát.</w:t>
        <w:br/>
        <w:br/>
        <w:t>Gõ "bắt đầu" để mình hướng dẫn anh từng bước. Hoặc bấm vào menu để xem trước.</w:t>
        <w:br/>
        <w:br/>
        <w:t>— Khang Sol"</w:t>
      </w:r>
    </w:p>
    <w:p>
      <w:pPr>
        <w:spacing w:before="240" w:after="140"/>
      </w:pPr>
      <w:r>
        <w:rPr>
          <w:b/>
          <w:color w:val="5C3A1E"/>
          <w:sz w:val="30"/>
        </w:rPr>
        <w:t>A.2 ZNS template SOL_Q_DAY_MORNING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"🌅 Hôm nay là Q-Day của anh, {name}!</w:t>
        <w:br/>
        <w:br/>
        <w:t>Day 22 — bắt đầu chặng Làm Chủ 30 ngày.</w:t>
        <w:br/>
        <w:br/>
        <w:t>Anh đã chuẩn bị 3 tuần. Sol đã đo nhịp của anh. Đội Sol đã sẵn sàng.</w:t>
        <w:br/>
        <w:br/>
        <w:t>24 giờ tới là 24 giờ khó nhất sinh học. Mình ở đó.</w:t>
        <w:br/>
        <w:br/>
        <w:t>[Nút: Bấm vào Q-Day Ceremony →]"</w:t>
      </w:r>
    </w:p>
    <w:p>
      <w:pPr>
        <w:spacing w:before="240" w:after="140"/>
      </w:pPr>
      <w:r>
        <w:rPr>
          <w:b/>
          <w:color w:val="5C3A1E"/>
          <w:sz w:val="30"/>
        </w:rPr>
        <w:t>A.3 Founder Weekly Letter mẫu (Tuần 1)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"Anh em ơi,</w:t>
        <w:br/>
        <w:br/>
        <w:t>Tuần này mình muốn kể câu chuyện 2020. Khi mình quyết định nhảy thẳng cai sau 30 năm hút, mình đã viết 3 lý do vào sổ:</w:t>
        <w:br/>
        <w:br/>
        <w:t>1. Vì cu Tí — nó còn nhỏ</w:t>
        <w:br/>
        <w:t>2. Vì bố — bố đã nói 30 năm trước rồi</w:t>
        <w:br/>
        <w:t>3. Vì chính mình — không muốn chết với điếu thuốc trên tay</w:t>
        <w:br/>
        <w:br/>
        <w:t>Mình đọc lại 3 dòng đó mỗi sáng trong 14 ngày đầu.</w:t>
        <w:br/>
        <w:br/>
        <w:t>Nếu anh em đang muốn cai — đêm nay viết 3 dòng. Không cần dài. Chỉ cần thật.</w:t>
        <w:br/>
        <w:br/>
        <w:t>Reply mình câu lý do số 1 của anh em — mình đọc hết.</w:t>
        <w:br/>
        <w:br/>
        <w:t>— Khang Sol"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Appendix B — Quick Reference</w:t>
      </w:r>
    </w:p>
    <w:p>
      <w:pPr>
        <w:spacing w:before="240" w:after="140"/>
      </w:pPr>
      <w:r>
        <w:rPr>
          <w:b/>
          <w:color w:val="5C3A1E"/>
          <w:sz w:val="30"/>
        </w:rPr>
        <w:t>B.1 Tài nguyên Sol đã có</w:t>
      </w:r>
    </w:p>
    <w:p>
      <w:pPr>
        <w:pStyle w:val="ListBullet"/>
        <w:spacing w:after="60"/>
        <w:ind w:left="340"/>
      </w:pPr>
      <w:r>
        <w:rPr>
          <w:sz w:val="22"/>
        </w:rPr>
        <w:t>OA Sol ID: 3049397094672064963</w:t>
      </w:r>
    </w:p>
    <w:p>
      <w:pPr>
        <w:pStyle w:val="ListBullet"/>
        <w:spacing w:after="60"/>
        <w:ind w:left="340"/>
      </w:pPr>
      <w:r>
        <w:rPr>
          <w:sz w:val="22"/>
        </w:rPr>
        <w:t>Zalo Login App ID: 3779171417159107862</w:t>
      </w:r>
    </w:p>
    <w:p>
      <w:pPr>
        <w:pStyle w:val="ListBullet"/>
        <w:spacing w:after="60"/>
        <w:ind w:left="340"/>
      </w:pPr>
      <w:r>
        <w:rPr>
          <w:sz w:val="22"/>
        </w:rPr>
        <w:t>App Secret: lưu trong backend/.env (ZALO_APP_SECRET)</w:t>
      </w:r>
    </w:p>
    <w:p>
      <w:pPr>
        <w:pStyle w:val="ListBullet"/>
        <w:spacing w:after="60"/>
        <w:ind w:left="340"/>
      </w:pPr>
      <w:r>
        <w:rPr>
          <w:sz w:val="22"/>
        </w:rPr>
        <w:t>Verified domain: sol.vn</w:t>
      </w:r>
    </w:p>
    <w:p>
      <w:pPr>
        <w:pStyle w:val="ListBullet"/>
        <w:spacing w:after="60"/>
        <w:ind w:left="340"/>
      </w:pPr>
      <w:r>
        <w:rPr>
          <w:sz w:val="22"/>
        </w:rPr>
        <w:t>41 wiki articles + 42 canned replies sẵn sàng dùng cho OA AI</w:t>
      </w:r>
    </w:p>
    <w:p>
      <w:pPr>
        <w:pStyle w:val="ListBullet"/>
        <w:spacing w:after="60"/>
        <w:ind w:left="340"/>
      </w:pPr>
      <w:r>
        <w:rPr>
          <w:sz w:val="22"/>
        </w:rPr>
        <w:t>Voice script: 15 voice Khang đã có scripted (bao gồm Day 22 Q-Day)</w:t>
      </w:r>
    </w:p>
    <w:p>
      <w:pPr>
        <w:spacing w:before="240" w:after="140"/>
      </w:pPr>
      <w:r>
        <w:rPr>
          <w:b/>
          <w:color w:val="5C3A1E"/>
          <w:sz w:val="30"/>
        </w:rPr>
        <w:t>B.2 Link tham khảo</w:t>
      </w:r>
    </w:p>
    <w:p>
      <w:pPr>
        <w:pStyle w:val="ListBullet"/>
        <w:spacing w:after="60"/>
        <w:ind w:left="340"/>
      </w:pPr>
      <w:r>
        <w:rPr>
          <w:sz w:val="22"/>
        </w:rPr>
        <w:t>Zalo Developers Console: https://developers.zalo.me/</w:t>
      </w:r>
    </w:p>
    <w:p>
      <w:pPr>
        <w:pStyle w:val="ListBullet"/>
        <w:spacing w:after="60"/>
        <w:ind w:left="340"/>
      </w:pPr>
      <w:r>
        <w:rPr>
          <w:sz w:val="22"/>
        </w:rPr>
        <w:t>Zalo Business Manager: https://business.zalo.me/</w:t>
      </w:r>
    </w:p>
    <w:p>
      <w:pPr>
        <w:pStyle w:val="ListBullet"/>
        <w:spacing w:after="60"/>
        <w:ind w:left="340"/>
      </w:pPr>
      <w:r>
        <w:rPr>
          <w:sz w:val="22"/>
        </w:rPr>
        <w:t>Zalo Notification Service docs: https://developers.zalo.me/docs/api/official-account-api/zns</w:t>
      </w:r>
    </w:p>
    <w:p>
      <w:pPr>
        <w:pStyle w:val="ListBullet"/>
        <w:spacing w:after="60"/>
        <w:ind w:left="340"/>
      </w:pPr>
      <w:r>
        <w:rPr>
          <w:sz w:val="22"/>
        </w:rPr>
        <w:t>Zalo Mini-App docs: https://miniapp.zaloplatformdocs.com/</w:t>
      </w:r>
    </w:p>
    <w:p>
      <w:pPr>
        <w:pStyle w:val="ListBullet"/>
        <w:spacing w:after="60"/>
        <w:ind w:left="340"/>
      </w:pPr>
      <w:r>
        <w:rPr>
          <w:sz w:val="22"/>
        </w:rPr>
        <w:t>Zalo OA support: support@zalo.me</w:t>
      </w:r>
    </w:p>
    <w:p>
      <w:pPr>
        <w:spacing w:before="240" w:after="140"/>
      </w:pPr>
      <w:r>
        <w:rPr>
          <w:b/>
          <w:color w:val="5C3A1E"/>
          <w:sz w:val="30"/>
        </w:rPr>
        <w:t>B.3 Liên hệ khẩn cấp khi OA gặp vấn đề</w:t>
      </w:r>
    </w:p>
    <w:p>
      <w:pPr>
        <w:pStyle w:val="ListBullet"/>
        <w:spacing w:after="60"/>
        <w:ind w:left="340"/>
      </w:pPr>
      <w:r>
        <w:rPr>
          <w:sz w:val="22"/>
        </w:rPr>
        <w:t>OA bị block: gửi mail support@zalo.me priority — kèm OA ID + lý do tin</w:t>
      </w:r>
    </w:p>
    <w:p>
      <w:pPr>
        <w:pStyle w:val="ListBullet"/>
        <w:spacing w:after="60"/>
        <w:ind w:left="340"/>
      </w:pPr>
      <w:r>
        <w:rPr>
          <w:sz w:val="22"/>
        </w:rPr>
        <w:t>ZNS template reject 3 lần: escalate qua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Phí ZNS đột nhiên tăng: check log gửi spam, cap budget</w:t>
      </w:r>
    </w:p>
    <w:p>
      <w:pPr>
        <w:pStyle w:val="ListBullet"/>
        <w:spacing w:after="60"/>
        <w:ind w:left="340"/>
      </w:pPr>
      <w:r>
        <w:rPr>
          <w:sz w:val="22"/>
        </w:rPr>
        <w:t>User hàng loạt block OA: pause ZNS, review content gần nhất</w:t>
      </w:r>
    </w:p>
    <w:p/>
    <w:p/>
    <w:p>
      <w:pPr>
        <w:spacing w:after="80"/>
        <w:jc w:val="center"/>
      </w:pPr>
      <w:r>
        <w:rPr>
          <w:i/>
          <w:color w:val="5A5650"/>
          <w:sz w:val="22"/>
        </w:rPr>
        <w:t>— Hết —</w:t>
      </w:r>
    </w:p>
    <w:p>
      <w:pPr>
        <w:spacing w:after="80"/>
        <w:jc w:val="center"/>
      </w:pPr>
      <w:r>
        <w:rPr>
          <w:i/>
          <w:color w:val="5A5650"/>
          <w:sz w:val="20"/>
        </w:rPr>
        <w:t>Doc nay la draft v1.1 - Khang review + chinh truoc khi trien khai</w:t>
      </w:r>
    </w:p>
    <w:p>
      <w:pPr>
        <w:spacing w:after="80"/>
        <w:jc w:val="center"/>
      </w:pPr>
      <w:r>
        <w:rPr>
          <w:color w:val="5A5650"/>
          <w:sz w:val="20"/>
        </w:rPr>
        <w:t>Cau hoi: khang@sol.vn - Sol dong hanh 52 ngay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650"/>
        <w:sz w:val="18"/>
      </w:rPr>
      <w:t>Sol — Đồng hành cai thuốc 52 ngày · 12-05-2026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650"/>
        <w:sz w:val="18"/>
      </w:rPr>
      <w:t>Sol — Chiến lược Zalo OA ·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e Vietnam Pro" w:hAnsi="Be Vietnam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