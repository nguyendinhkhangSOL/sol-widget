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sz w:val="120"/>
        </w:rPr>
        <w:t>🔧</w:t>
      </w:r>
    </w:p>
    <w:p>
      <w:pPr>
        <w:spacing w:before="400"/>
        <w:jc w:val="center"/>
      </w:pPr>
      <w:r>
        <w:rPr>
          <w:b/>
          <w:color w:val="5C3A1E"/>
          <w:sz w:val="52"/>
        </w:rPr>
        <w:t>APP GAP ANALYSIS v1</w:t>
      </w:r>
    </w:p>
    <w:p>
      <w:pPr>
        <w:jc w:val="center"/>
      </w:pPr>
      <w:r>
        <w:rPr>
          <w:i/>
          <w:color w:val="B8860B"/>
          <w:sz w:val="26"/>
        </w:rPr>
        <w:t>Code Sol app vs Landing v3 — phải làm gì để alignment</w:t>
      </w:r>
    </w:p>
    <w:p>
      <w:pPr>
        <w:spacing w:before="800"/>
        <w:jc w:val="center"/>
      </w:pPr>
      <w:r>
        <w:rPr>
          <w:color w:val="6B6660"/>
          <w:sz w:val="22"/>
        </w:rPr>
        <w:t>Full-stack audit · 4 phase migration · Test checklist · Risk matrix</w:t>
      </w:r>
    </w:p>
    <w:p>
      <w:pPr>
        <w:spacing w:before="400"/>
        <w:jc w:val="center"/>
      </w:pPr>
      <w:r>
        <w:rPr>
          <w:color w:val="6B6660"/>
          <w:sz w:val="20"/>
        </w:rPr>
        <w:t>12-05-2026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I.  TÓM TẮT — VẤN ĐỀ + GIẢI PHÁP</w:t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</w:r>
      <w:r>
        <w:rPr>
          <w:b/>
          <w:sz w:val="22"/>
        </w:rPr>
        <w:t>Tình trạng hiện tại (12-05-2026)</w:t>
      </w:r>
      <w:r>
        <w:rPr>
          <w:sz w:val="22"/>
        </w:rPr>
        <w:t>:</w:t>
        <w:br/>
        <w:br/>
        <w:t>• Landing pages v3 đã LIVE trên sol.vn — pricing 99k+199k=298k, 4 chặng NHẬN DIỆN/KIỂM SOÁT/LÀM CHỦ/NGƯỜI TỰ DO</w:t>
        <w:br/>
        <w:br/>
        <w:t>• Code app `bothuocla.sol.vn` đang dùng tier names CŨ: FREE/KHOI_DONG/DONG_HANH/ALUMNI, pricing 99k+99k=178k</w:t>
        <w:br/>
        <w:br/>
        <w:t xml:space="preserve">• </w:t>
      </w:r>
      <w:r>
        <w:rPr>
          <w:b/>
          <w:sz w:val="22"/>
        </w:rPr>
        <w:t>Mismatch</w:t>
      </w:r>
      <w:r>
        <w:rPr>
          <w:sz w:val="22"/>
        </w:rPr>
        <w:t>: Khách đọc landing thấy gói 199k LÀM CHỦ → click vào app → thấy DONG_HANH 99k → confused → bounce.</w:t>
      </w:r>
    </w:p>
    <w:p>
      <w:pPr>
        <w:spacing w:before="280" w:after="120"/>
      </w:pPr>
      <w:r>
        <w:rPr>
          <w:b/>
          <w:color w:val="5C3A1E"/>
          <w:sz w:val="30"/>
        </w:rPr>
        <w:t>Tiêu chí thành công</w:t>
      </w:r>
    </w:p>
    <w:p>
      <w:pPr>
        <w:pStyle w:val="ListBullet"/>
        <w:spacing w:after="60"/>
        <w:ind w:left="360"/>
      </w:pPr>
      <w:r>
        <w:rPr>
          <w:sz w:val="22"/>
        </w:rPr>
        <w:t>Khách click "Bắt đầu 7 ngày" từ landing → vào app → thấy GIAO DIỆN ĐỒNG NHẤT với landing</w:t>
      </w:r>
    </w:p>
    <w:p>
      <w:pPr>
        <w:pStyle w:val="ListBullet"/>
        <w:spacing w:after="60"/>
        <w:ind w:left="360"/>
      </w:pPr>
      <w:r>
        <w:rPr>
          <w:sz w:val="22"/>
        </w:rPr>
        <w:t>Pricing app: 99k KIỂM SOÁT + 199k LÀM CHỦ = 298k ✓</w:t>
      </w:r>
    </w:p>
    <w:p>
      <w:pPr>
        <w:pStyle w:val="ListBullet"/>
        <w:spacing w:after="60"/>
        <w:ind w:left="360"/>
      </w:pPr>
      <w:r>
        <w:rPr>
          <w:sz w:val="22"/>
        </w:rPr>
        <w:t>Tier labels Vietnamese: NHẬN DIỆN / KIỂM SOÁT / LÀM CHỦ / NGƯỜI TỰ DO ✓</w:t>
      </w:r>
    </w:p>
    <w:p>
      <w:pPr>
        <w:pStyle w:val="ListBullet"/>
        <w:spacing w:after="60"/>
        <w:ind w:left="360"/>
      </w:pPr>
      <w:r>
        <w:rPr>
          <w:sz w:val="22"/>
        </w:rPr>
        <w:t>Schedule: 7+14+30 = 51 ngày + Day 52 lễ ✓</w:t>
      </w:r>
    </w:p>
    <w:p>
      <w:pPr>
        <w:pStyle w:val="ListBullet"/>
        <w:spacing w:after="60"/>
        <w:ind w:left="360"/>
      </w:pPr>
      <w:r>
        <w:rPr>
          <w:sz w:val="22"/>
        </w:rPr>
        <w:t>Refund conditional: theo lộ trình ≥80% metric ✓</w:t>
      </w:r>
    </w:p>
    <w:p>
      <w:pPr>
        <w:spacing w:before="280" w:after="120"/>
      </w:pPr>
      <w:r>
        <w:rPr>
          <w:b/>
          <w:color w:val="5C3A1E"/>
          <w:sz w:val="30"/>
        </w:rPr>
        <w:t>Scope thay đổi — 4 phase migration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Phase</w:t>
            </w:r>
          </w:p>
        </w:tc>
        <w:tc>
          <w:tcPr>
            <w:tcW w:type="dxa" w:w="1296"/>
            <w:shd w:val="clear" w:fill="F5F0E8"/>
          </w:tcPr>
          <w:p>
            <w:r>
              <w:rPr>
                <w:b/>
                <w:color w:val="5C3A1E"/>
                <w:sz w:val="20"/>
              </w:rPr>
              <w:t>Mục tiêu</w:t>
            </w:r>
          </w:p>
        </w:tc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Files cần edit</w:t>
            </w:r>
          </w:p>
        </w:tc>
        <w:tc>
          <w:tcPr>
            <w:tcW w:type="dxa" w:w="432"/>
            <w:shd w:val="clear" w:fill="F5F0E8"/>
          </w:tcPr>
          <w:p>
            <w:r>
              <w:rPr>
                <w:b/>
                <w:color w:val="5C3A1E"/>
                <w:sz w:val="20"/>
              </w:rPr>
              <w:t>Thời gian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A. DB Migration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Update Prisma schema enum + columns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1 schema + 1 SQL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30 phút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B. Backend constants + logic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Tier names + pricing 99k/199k + refund logic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~18 files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1-2 giờ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C. Frontend display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Tier labels Vietnamese + Pricing UI 4 cột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~25 files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1-2 giờ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D. Email + Notifications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Email templates Day 7/21/52 + push notifications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~5 files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30 phút</w:t>
            </w:r>
          </w:p>
        </w:tc>
      </w:tr>
    </w:tbl>
    <w:p>
      <w:pPr>
        <w:spacing w:after="120" w:line="336" w:lineRule="auto"/>
      </w:pPr>
      <w:r>
        <w:rPr>
          <w:b/>
          <w:sz w:val="22"/>
        </w:rPr>
      </w:r>
      <w:r>
        <w:rPr>
          <w:b/>
          <w:sz w:val="22"/>
        </w:rPr>
        <w:t>Tổng thời gian</w:t>
      </w:r>
      <w:r>
        <w:rPr>
          <w:b/>
          <w:sz w:val="22"/>
        </w:rPr>
        <w:t>: 3-5 giờ work + test. Không cần dev khác — em + Khang làm được.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II.  TRẠNG THÁI HIỆN TẠI — CODE ĐANG GÌ</w:t>
      </w:r>
    </w:p>
    <w:p>
      <w:pPr>
        <w:spacing w:before="280" w:after="120"/>
      </w:pPr>
      <w:r>
        <w:rPr>
          <w:b/>
          <w:color w:val="5C3A1E"/>
          <w:sz w:val="30"/>
        </w:rPr>
        <w:t>Database (Prisma schema)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// backend/prisma/schema.prisma</w:t>
        <w:br/>
        <w:t>enum UserTier {</w:t>
        <w:br/>
        <w:t xml:space="preserve">  FREE       // → cần map sang NHẬN DIỆN</w:t>
        <w:br/>
        <w:t xml:space="preserve">  KHOI_DONG  // → KIỂM SOÁT (giữ enum value, đổi label)</w:t>
        <w:br/>
        <w:t xml:space="preserve">  DONG_HANH  // → LÀM CHỦ (giữ enum value, đổi label)</w:t>
        <w:br/>
        <w:t xml:space="preserve">  ALUMNI     // → NGƯỜI TỰ DO (giữ enum value, đổi label)</w:t>
        <w:br/>
        <w:t>}</w:t>
        <w:br/>
        <w:br/>
        <w:t>model User {</w:t>
        <w:br/>
        <w:t xml:space="preserve">  tier              UserTier @default(FREE)</w:t>
        <w:br/>
        <w:t xml:space="preserve">  tierStartedAt     DateTime?</w:t>
        <w:br/>
        <w:t xml:space="preserve">  tierExpiresAt     DateTime?  // KHOI_DONG: +10 ngày (SAI — v3 là +14)</w:t>
        <w:br/>
        <w:t xml:space="preserve">                                // DONG_HANH: +30 ngày (đúng)</w:t>
        <w:br/>
        <w:t xml:space="preserve">  maintenanceUntil  DateTime?  // legacy concept — không có trong v3</w:t>
        <w:br/>
        <w:t xml:space="preserve">  dailyMessageCount Int @default(0)</w:t>
        <w:br/>
        <w:t>}</w:t>
      </w:r>
    </w:p>
    <w:p>
      <w:pPr>
        <w:spacing w:before="280" w:after="120"/>
      </w:pPr>
      <w:r>
        <w:rPr>
          <w:b/>
          <w:color w:val="5C3A1E"/>
          <w:sz w:val="30"/>
        </w:rPr>
        <w:t>Backend constants</w:t>
      </w:r>
    </w:p>
    <w:p>
      <w:pPr>
        <w:spacing w:after="120" w:line="336" w:lineRule="auto"/>
      </w:pPr>
      <w:r>
        <w:rPr>
          <w:i/>
          <w:color w:val="6B6660"/>
          <w:sz w:val="20"/>
        </w:rPr>
      </w:r>
      <w:r>
        <w:rPr>
          <w:b/>
          <w:i/>
          <w:color w:val="6B6660"/>
          <w:sz w:val="20"/>
        </w:rPr>
        <w:t>File</w:t>
      </w:r>
      <w:r>
        <w:rPr>
          <w:i/>
          <w:color w:val="6B6660"/>
          <w:sz w:val="20"/>
        </w:rPr>
        <w:t>: `backend/src/refunds/routes.ts` line 32-33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const PRICING = {</w:t>
        <w:br/>
        <w:t xml:space="preserve">  KHOI_DONG: 99000,</w:t>
        <w:br/>
        <w:t xml:space="preserve">  DONG_HANH: 99000,  // ❌ SAI — phải là 199000</w:t>
        <w:br/>
        <w:t>};</w:t>
      </w:r>
    </w:p>
    <w:p>
      <w:pPr>
        <w:spacing w:after="120" w:line="336" w:lineRule="auto"/>
      </w:pPr>
      <w:r>
        <w:rPr>
          <w:i/>
          <w:color w:val="6B6660"/>
          <w:sz w:val="20"/>
        </w:rPr>
      </w:r>
      <w:r>
        <w:rPr>
          <w:b/>
          <w:i/>
          <w:color w:val="6B6660"/>
          <w:sz w:val="20"/>
        </w:rPr>
        <w:t>File</w:t>
      </w:r>
      <w:r>
        <w:rPr>
          <w:i/>
          <w:color w:val="6B6660"/>
          <w:sz w:val="20"/>
        </w:rPr>
        <w:t>: `backend/src/tiers/featureGates.ts`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ALUMNI: 0,         // daily message quota</w:t>
        <w:br/>
        <w:t>ALUMNI new Set&lt;FeatureKey&gt;([...])  // feature gates</w:t>
      </w:r>
    </w:p>
    <w:p>
      <w:pPr>
        <w:spacing w:before="280" w:after="120"/>
      </w:pPr>
      <w:r>
        <w:rPr>
          <w:b/>
          <w:color w:val="5C3A1E"/>
          <w:sz w:val="30"/>
        </w:rPr>
        <w:t>Frontend display labels</w:t>
      </w:r>
    </w:p>
    <w:p>
      <w:pPr>
        <w:spacing w:after="120" w:line="336" w:lineRule="auto"/>
      </w:pPr>
      <w:r>
        <w:rPr>
          <w:i/>
          <w:color w:val="6B6660"/>
          <w:sz w:val="20"/>
        </w:rPr>
      </w:r>
      <w:r>
        <w:rPr>
          <w:b/>
          <w:i/>
          <w:color w:val="6B6660"/>
          <w:sz w:val="20"/>
        </w:rPr>
        <w:t>File</w:t>
      </w:r>
      <w:r>
        <w:rPr>
          <w:i/>
          <w:color w:val="6B6660"/>
          <w:sz w:val="20"/>
        </w:rPr>
        <w:t>: `dashboard/src/lib/featureGates.ts`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export const TIER_LABEL: Record&lt;UserTier, string&gt; = {</w:t>
        <w:br/>
        <w:t xml:space="preserve">  FREE: 'Mở Đầu',        // → cần: 'Nhận Diện'</w:t>
        <w:br/>
        <w:t xml:space="preserve">  KHOI_DONG: 'Khởi Động', // → cần: 'Kiểm Soát'</w:t>
        <w:br/>
        <w:t xml:space="preserve">  DONG_HANH: 'Tự Do',     // → cần: 'Làm Chủ'</w:t>
        <w:br/>
        <w:t xml:space="preserve">  ALUMNI: 'Trọn Vẹn',    // → cần: 'Người Tự Do'</w:t>
        <w:br/>
        <w:t>};</w:t>
      </w:r>
    </w:p>
    <w:p>
      <w:pPr>
        <w:spacing w:before="280" w:after="120"/>
      </w:pPr>
      <w:r>
        <w:rPr>
          <w:b/>
          <w:color w:val="5C3A1E"/>
          <w:sz w:val="30"/>
        </w:rPr>
        <w:t>Frontend Pricing.tsx</w:t>
      </w:r>
    </w:p>
    <w:p>
      <w:pPr>
        <w:spacing w:after="120" w:line="336" w:lineRule="auto"/>
      </w:pPr>
      <w:r>
        <w:rPr>
          <w:i/>
          <w:color w:val="6B6660"/>
          <w:sz w:val="20"/>
        </w:rPr>
      </w:r>
      <w:r>
        <w:rPr>
          <w:b/>
          <w:i/>
          <w:color w:val="6B6660"/>
          <w:sz w:val="20"/>
        </w:rPr>
        <w:t>File</w:t>
      </w:r>
      <w:r>
        <w:rPr>
          <w:i/>
          <w:color w:val="6B6660"/>
          <w:sz w:val="20"/>
        </w:rPr>
        <w:t>: `dashboard/src/pages/Pricing.tsx`</w:t>
      </w:r>
    </w:p>
    <w:p>
      <w:pPr>
        <w:pStyle w:val="ListBullet"/>
        <w:spacing w:after="60"/>
        <w:ind w:left="360"/>
      </w:pPr>
      <w:r>
        <w:rPr>
          <w:sz w:val="22"/>
        </w:rPr>
        <w:t xml:space="preserve">Chỉ hiển thị </w:t>
      </w:r>
      <w:r>
        <w:rPr>
          <w:b/>
          <w:sz w:val="22"/>
        </w:rPr>
        <w:t>3 cột</w:t>
      </w:r>
      <w:r>
        <w:rPr>
          <w:sz w:val="22"/>
        </w:rPr>
        <w:t>: FREE / KHOI_DONG / DONG_HANH</w:t>
      </w:r>
    </w:p>
    <w:p>
      <w:pPr>
        <w:pStyle w:val="ListBullet"/>
        <w:spacing w:after="60"/>
        <w:ind w:left="360"/>
      </w:pPr>
      <w:r>
        <w:rPr>
          <w:sz w:val="22"/>
        </w:rPr>
        <w:t xml:space="preserve">Không có </w:t>
      </w:r>
      <w:r>
        <w:rPr>
          <w:b/>
          <w:sz w:val="22"/>
        </w:rPr>
        <w:t>NGƯỜI TỰ DO</w:t>
      </w:r>
      <w:r>
        <w:rPr>
          <w:sz w:val="22"/>
        </w:rPr>
        <w:t xml:space="preserve"> display</w:t>
      </w:r>
    </w:p>
    <w:p>
      <w:pPr>
        <w:pStyle w:val="ListBullet"/>
        <w:spacing w:after="60"/>
        <w:ind w:left="360"/>
      </w:pPr>
      <w:r>
        <w:rPr>
          <w:sz w:val="22"/>
        </w:rPr>
        <w:t>Pricing fetched từ `api.getTierCatalog()` — cần update backend trả về 4 tier với pricing 99k+199k</w:t>
      </w:r>
    </w:p>
    <w:p>
      <w:pPr>
        <w:pStyle w:val="ListBullet"/>
        <w:spacing w:after="60"/>
        <w:ind w:left="360"/>
      </w:pPr>
      <w:r>
        <w:rPr>
          <w:sz w:val="22"/>
        </w:rPr>
        <w:t>Function `buy()` chỉ accept `'KHOI_DONG' | 'DONG_HANH'` — OK, nhưng pricing logic phải update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III.  GAP — TRƯỚC / SAU</w:t>
      </w:r>
    </w:p>
    <w:p>
      <w:pPr>
        <w:spacing w:before="280" w:after="120"/>
      </w:pPr>
      <w:r>
        <w:rPr>
          <w:b/>
          <w:color w:val="5C3A1E"/>
          <w:sz w:val="30"/>
        </w:rPr>
        <w:t>Tier system mapping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Khía cạnh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App hiện tại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Landing v3</w:t>
            </w:r>
          </w:p>
        </w:tc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Action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Tier 1 (free)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FREE — 'Mở Đầu'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NHẬN DIỆN — 7d FREE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Đổi label only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Tier 2 (entry paid)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KHOI_DONG — 'Khởi Động' — 99k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KIỂM SOÁT — 14d 99k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Đổi label only ✓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Tier 3 (premium)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DONG_HANH — 'Tự Do' — </w:t>
            </w:r>
            <w:r>
              <w:rPr>
                <w:b/>
                <w:sz w:val="18"/>
              </w:rPr>
              <w:t>99k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LÀM CHỦ — 30d </w:t>
            </w:r>
            <w:r>
              <w:rPr>
                <w:b/>
                <w:sz w:val="18"/>
              </w:rPr>
              <w:t>199k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Đổi label + đổi giá 99k→199k</w:t>
            </w:r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Tier 4 (graduate)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ALUMNI — 'Trọn Vẹn'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NGƯỜI TỰ DO — forever FREE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Đổi label + UI display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Total paid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99k+99k = 178k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99k+199k = </w:t>
            </w:r>
            <w:r>
              <w:rPr>
                <w:b/>
                <w:sz w:val="18"/>
              </w:rPr>
              <w:t>298k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Update pricing</w:t>
            </w:r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KHOI_DONG +10 ngày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KIỂM SOÁT 14 ngày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Update tierExpiresAt logic</w:t>
            </w:r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Maintenance window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 ngày sau DONG_HANH = legacy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Không có (Day 52+ → NGƯỜI TỰ DO FREE)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Remove maintenance logic</w:t>
            </w:r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Refund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Pro-rated mặc định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Conditional ≥80% metric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 metric check</w:t>
            </w:r>
            <w:r>
              <w:rPr>
                <w:sz w:val="18"/>
              </w:rPr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Schedule mapping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Concept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App hiện tại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Landing v3</w:t>
            </w:r>
          </w:p>
        </w:tc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Action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NHẬN DIỆN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FREE no schedule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Day 1-7 (7 ngày)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Add expiration logic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KIỂM SOÁT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KHOI_DONG +10 ngày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Day 8-21 (14 ngày)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Update +10 → +14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LÀM CHỦ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DONG_HANH +30 ngày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Day 22-51 (30 ngày)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OK ✓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NGƯỜI TỰ DO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ALUMNI sau maintenance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Day 52+ forever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Remove maintenance step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Total 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10+30 = 40 ngày + 30 maintenance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51 ngày + Day 52 lễ</w:t>
            </w:r>
            <w:r>
              <w:rPr>
                <w:sz w:val="18"/>
              </w:rPr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Update scheduler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Q-Day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Day 28 (chuyển KHOI_DONG → DONG_HANH)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Day 22 = Q-Day</w:t>
            </w:r>
            <w:r>
              <w:rPr>
                <w:sz w:val="18"/>
              </w:rPr>
              <w:t xml:space="preserve"> (giữa LÀM CHỦ)</w:t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Update Q-Day timing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Báo cáo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Day 7 + Day 14 + Day 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Day 7 + Day 21 + Day 51</w:t>
            </w:r>
            <w:r>
              <w:rPr>
                <w:sz w:val="18"/>
              </w:rPr>
            </w:r>
          </w:p>
        </w:tc>
        <w:tc>
          <w:tcPr>
            <w:tcW w:type="dxa" w:w="972"/>
          </w:tcPr>
          <w:p>
            <w:r>
              <w:rPr>
                <w:sz w:val="18"/>
              </w:rPr>
              <w:t>Update scheduler cron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IV.  PHASE A — DATABASE MIGRATION (30 phút)</w:t>
      </w:r>
    </w:p>
    <w:p>
      <w:pPr>
        <w:spacing w:before="280" w:after="120"/>
      </w:pPr>
      <w:r>
        <w:rPr>
          <w:b/>
          <w:color w:val="5C3A1E"/>
          <w:sz w:val="30"/>
        </w:rPr>
        <w:t>Strategy: KEEP enum values, đổi labels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Quyết định KIẾN TRÚC</w:t>
      </w:r>
      <w:r>
        <w:rPr>
          <w:sz w:val="22"/>
        </w:rPr>
        <w:t>: KHÔNG rename enum `KHOI_DONG`/`DONG_HANH`/`ALUMNI` trong Prisma schema.</w:t>
        <w:br/>
        <w:br/>
        <w:t>Lý do:</w:t>
        <w:br/>
        <w:t>• Existing users đang có `tier: KHOI_DONG` trong DB — nếu rename → migration phức tạp</w:t>
        <w:br/>
        <w:t>• Code refactor risk cao (~44 files đụng tier name)</w:t>
        <w:br/>
        <w:t>• Internal name không khách hàng thấy — chỉ display label ở UI</w:t>
        <w:br/>
        <w:br/>
        <w:t>→ Em đổi display LABEL: KHOI_DONG → 'Kiểm Soát', DONG_HANH → 'Làm Chủ', ALUMNI → 'Người Tự Do', FREE → 'Nhận Diện'</w:t>
      </w:r>
    </w:p>
    <w:p>
      <w:pPr>
        <w:spacing w:before="280" w:after="120"/>
      </w:pPr>
      <w:r>
        <w:rPr>
          <w:b/>
          <w:color w:val="5C3A1E"/>
          <w:sz w:val="30"/>
        </w:rPr>
        <w:t>Files cần update Phase A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backend/prisma/schema.prisma</w:t>
      </w:r>
      <w:r>
        <w:rPr>
          <w:sz w:val="22"/>
        </w:rPr>
        <w:t xml:space="preserve"> — update comments only (enum giữ nguyên)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backend/prisma/migrations/</w:t>
      </w:r>
      <w:r>
        <w:rPr>
          <w:sz w:val="22"/>
        </w:rPr>
        <w:t xml:space="preserve"> — add comment-only migration nếu cần</w:t>
      </w:r>
    </w:p>
    <w:p>
      <w:pPr>
        <w:spacing w:after="120" w:line="336" w:lineRule="auto"/>
      </w:pPr>
      <w:r>
        <w:rPr>
          <w:sz w:val="22"/>
        </w:rPr>
        <w:t>Schema update: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// backend/prisma/schema.prisma</w:t>
        <w:br/>
        <w:t>enum UserTier {</w:t>
        <w:br/>
        <w:t xml:space="preserve">  FREE       // Display: "Nhận Diện" (7 ngày free trial)</w:t>
        <w:br/>
        <w:t xml:space="preserve">  KHOI_DONG  // Display: "Kiểm Soát" (14 ngày · 99.000đ)</w:t>
        <w:br/>
        <w:t xml:space="preserve">  DONG_HANH  // Display: "Làm Chủ" (30 ngày · 199.000đ)</w:t>
        <w:br/>
        <w:t xml:space="preserve">  ALUMNI     // Display: "Người Tự Do" (forever free, Day 52+)</w:t>
        <w:br/>
        <w:t>}</w:t>
        <w:br/>
        <w:br/>
        <w:t>model User {</w:t>
        <w:br/>
        <w:t xml:space="preserve">  // ...</w:t>
        <w:br/>
        <w:t xml:space="preserve">  // tierExpiresAt logic:</w:t>
        <w:br/>
        <w:t xml:space="preserve">  //   KHOI_DONG → tierStartedAt + 14 days (NOT 10 days)</w:t>
        <w:br/>
        <w:t xml:space="preserve">  //   DONG_HANH → tierStartedAt + 30 days (Day 22 → Day 51)</w:t>
        <w:br/>
        <w:t xml:space="preserve">  // maintenanceUntil: DEPRECATED — không dùng trong v3</w:t>
        <w:br/>
        <w:t>}</w:t>
      </w:r>
    </w:p>
    <w:p>
      <w:pPr>
        <w:spacing w:before="280" w:after="120"/>
      </w:pPr>
      <w:r>
        <w:rPr>
          <w:b/>
          <w:color w:val="5C3A1E"/>
          <w:sz w:val="30"/>
        </w:rPr>
        <w:t>Migration SQL (optional)</w:t>
      </w:r>
    </w:p>
    <w:p>
      <w:pPr>
        <w:spacing w:after="120" w:line="336" w:lineRule="auto"/>
      </w:pPr>
      <w:r>
        <w:rPr>
          <w:sz w:val="22"/>
        </w:rPr>
        <w:t>Nếu Khang muốn migrate existing users từ schedule cũ sang mới: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-- migrate_v3_schedule.sql</w:t>
        <w:br/>
        <w:t>-- Update KHOI_DONG users: extend expiry +4 days (10 → 14)</w:t>
        <w:br/>
        <w:t>UPDATE "User"</w:t>
        <w:br/>
        <w:t>SET "tierExpiresAt" = "tierStartedAt" + INTERVAL '14 days'</w:t>
        <w:br/>
        <w:t>WHERE "tier" = 'KHOI_DONG'</w:t>
        <w:br/>
        <w:t xml:space="preserve">  AND "tierStartedAt" IS NOT NULL;</w:t>
        <w:br/>
        <w:br/>
        <w:t>-- Remove maintenanceUntil cho users hiện tại</w:t>
        <w:br/>
        <w:t>-- (Maintenance window concept retired)</w:t>
        <w:br/>
        <w:t>-- Note: không xoá column — chỉ stop sử dụng</w:t>
        <w:br/>
        <w:br/>
        <w:t>-- DONG_HANH users → tierExpiresAt giữ nguyên (already +30 days OK)</w:t>
        <w:br/>
        <w:t>-- ALUMNI users → auto-promoted khi tierExpiresAt &lt; NOW()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V.  PHASE B — BACKEND CONSTANTS + LOGIC (1-2 giờ)</w:t>
      </w:r>
    </w:p>
    <w:p>
      <w:pPr>
        <w:spacing w:before="280" w:after="120"/>
      </w:pPr>
      <w:r>
        <w:rPr>
          <w:b/>
          <w:color w:val="5C3A1E"/>
          <w:sz w:val="30"/>
        </w:rPr>
        <w:t>File 1: backend/src/refunds/routes.ts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Line 32-33</w:t>
      </w:r>
      <w:r>
        <w:rPr>
          <w:sz w:val="22"/>
        </w:rPr>
        <w:t xml:space="preserve"> — fix pricing: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// BEFORE</w:t>
        <w:br/>
        <w:t>const PRICING = {</w:t>
        <w:br/>
        <w:t xml:space="preserve">  KHOI_DONG: 99000,</w:t>
        <w:br/>
        <w:t xml:space="preserve">  DONG_HANH: 99000,  // ❌</w:t>
        <w:br/>
        <w:t>};</w:t>
        <w:br/>
        <w:br/>
        <w:t>// AFTER</w:t>
        <w:br/>
        <w:t>const PRICING = {</w:t>
        <w:br/>
        <w:t xml:space="preserve">  KHOI_DONG: 99000,   // 99k cho 14 ngày KIỂM SOÁT</w:t>
        <w:br/>
        <w:t xml:space="preserve">  DONG_HANH: 199000,  // 199k cho 30 ngày LÀM CHỦ</w:t>
        <w:br/>
        <w:t>};</w:t>
      </w:r>
    </w:p>
    <w:p>
      <w:pPr>
        <w:spacing w:before="280" w:after="120"/>
      </w:pPr>
      <w:r>
        <w:rPr>
          <w:b/>
          <w:color w:val="5C3A1E"/>
          <w:sz w:val="30"/>
        </w:rPr>
        <w:t>File 2: backend/src/tiers/featureGates.ts</w:t>
      </w:r>
    </w:p>
    <w:p>
      <w:pPr>
        <w:spacing w:after="120" w:line="336" w:lineRule="auto"/>
      </w:pPr>
      <w:r>
        <w:rPr>
          <w:sz w:val="22"/>
        </w:rPr>
        <w:t>Update tier durations: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// Update tier validity periods</w:t>
        <w:br/>
        <w:t>const TIER_DURATION_DAYS = {</w:t>
        <w:br/>
        <w:t xml:space="preserve">  FREE: 7,         // 7 ngày NHẬN DIỆN</w:t>
        <w:br/>
        <w:t xml:space="preserve">  KHOI_DONG: 14,   // 14 ngày KIỂM SOÁT (changed from 10)</w:t>
        <w:br/>
        <w:t xml:space="preserve">  DONG_HANH: 30,   // 30 ngày LÀM CHỦ</w:t>
        <w:br/>
        <w:t xml:space="preserve">  ALUMNI: null,    // forever</w:t>
        <w:br/>
        <w:t>};</w:t>
      </w:r>
    </w:p>
    <w:p>
      <w:pPr>
        <w:spacing w:before="280" w:after="120"/>
      </w:pPr>
      <w:r>
        <w:rPr>
          <w:b/>
          <w:color w:val="5C3A1E"/>
          <w:sz w:val="30"/>
        </w:rPr>
        <w:t>File 3: backend/src/tiers/routes.ts (Tier Catalog API)</w:t>
      </w:r>
    </w:p>
    <w:p>
      <w:pPr>
        <w:spacing w:after="120" w:line="336" w:lineRule="auto"/>
      </w:pPr>
      <w:r>
        <w:rPr>
          <w:sz w:val="22"/>
        </w:rPr>
        <w:t>Update API response to return all 4 tiers + 4 chặng schedule: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// Tier catalog response</w:t>
        <w:br/>
        <w:t>{</w:t>
        <w:br/>
        <w:t xml:space="preserve">  tiers: [</w:t>
        <w:br/>
        <w:t xml:space="preserve">    { id: 'FREE',      label: 'Nhận Diện',   days: 7,   price: 0,      total_amount: 0 },</w:t>
        <w:br/>
        <w:t xml:space="preserve">    { id: 'KHOI_DONG', label: 'Kiểm Soát',   days: 14,  price: 99000,  total_amount: 99000 },</w:t>
        <w:br/>
        <w:t xml:space="preserve">    { id: 'DONG_HANH', label: 'Làm Chủ',     days: 30,  price: 199000, total_amount: 298000 },</w:t>
        <w:br/>
        <w:t xml:space="preserve">    { id: 'ALUMNI',    label: 'Người Tự Do', days: null, price: 0,     total_amount: 298000 },</w:t>
        <w:br/>
        <w:t xml:space="preserve">  ],</w:t>
        <w:br/>
        <w:t xml:space="preserve">  total_paid: 298000,</w:t>
        <w:br/>
        <w:t xml:space="preserve">  total_days: 51,</w:t>
        <w:br/>
        <w:t>}</w:t>
      </w:r>
    </w:p>
    <w:p>
      <w:pPr>
        <w:spacing w:before="280" w:after="120"/>
      </w:pPr>
      <w:r>
        <w:rPr>
          <w:b/>
          <w:color w:val="5C3A1E"/>
          <w:sz w:val="30"/>
        </w:rPr>
        <w:t>File 4: backend/src/payments/routes.ts</w:t>
      </w:r>
    </w:p>
    <w:p>
      <w:pPr>
        <w:spacing w:after="120" w:line="336" w:lineRule="auto"/>
      </w:pPr>
      <w:r>
        <w:rPr>
          <w:sz w:val="22"/>
        </w:rPr>
        <w:t>Update payment flow cho 199k LÀM CHỦ:</w:t>
      </w:r>
    </w:p>
    <w:p>
      <w:pPr>
        <w:pStyle w:val="ListBullet"/>
        <w:spacing w:after="60"/>
        <w:ind w:left="360"/>
      </w:pPr>
      <w:r>
        <w:rPr>
          <w:sz w:val="22"/>
        </w:rPr>
        <w:t>Khi user upgrade DONG_HANH → charge 199000đ thay vì 99000đ</w:t>
      </w:r>
    </w:p>
    <w:p>
      <w:pPr>
        <w:pStyle w:val="ListBullet"/>
        <w:spacing w:after="60"/>
        <w:ind w:left="360"/>
      </w:pPr>
      <w:r>
        <w:rPr>
          <w:sz w:val="22"/>
        </w:rPr>
        <w:t>Update QR code generation (VietQR/VNPay) với amount mới</w:t>
      </w:r>
    </w:p>
    <w:p>
      <w:pPr>
        <w:pStyle w:val="ListBullet"/>
        <w:spacing w:after="60"/>
        <w:ind w:left="360"/>
      </w:pPr>
      <w:r>
        <w:rPr>
          <w:sz w:val="22"/>
        </w:rPr>
        <w:t>Email confirmation update với pricing mới</w:t>
      </w:r>
    </w:p>
    <w:p>
      <w:pPr>
        <w:spacing w:before="280" w:after="120"/>
      </w:pPr>
      <w:r>
        <w:rPr>
          <w:b/>
          <w:color w:val="5C3A1E"/>
          <w:sz w:val="30"/>
        </w:rPr>
        <w:t>File 5: backend/src/scheduler/</w:t>
      </w:r>
    </w:p>
    <w:p>
      <w:pPr>
        <w:spacing w:after="120" w:line="336" w:lineRule="auto"/>
      </w:pPr>
      <w:r>
        <w:rPr>
          <w:sz w:val="22"/>
        </w:rPr>
        <w:t>Update cron jobs cho Day 7/21/51 reports:</w:t>
      </w:r>
    </w:p>
    <w:p>
      <w:pPr>
        <w:pStyle w:val="ListBullet"/>
        <w:spacing w:after="60"/>
        <w:ind w:left="360"/>
      </w:pPr>
      <w:r>
        <w:rPr>
          <w:sz w:val="22"/>
        </w:rPr>
        <w:t>Day 7 report: end of NHẬN DIỆN (FREE) → invite KIỂM SOÁT</w:t>
      </w:r>
    </w:p>
    <w:p>
      <w:pPr>
        <w:pStyle w:val="ListBullet"/>
        <w:spacing w:after="60"/>
        <w:ind w:left="360"/>
      </w:pPr>
      <w:r>
        <w:rPr>
          <w:sz w:val="22"/>
        </w:rPr>
        <w:t>Day 21 report: end of KIỂM SOÁT → invite LÀM CHỦ Q-Day</w:t>
      </w:r>
    </w:p>
    <w:p>
      <w:pPr>
        <w:pStyle w:val="ListBullet"/>
        <w:spacing w:after="60"/>
        <w:ind w:left="360"/>
      </w:pPr>
      <w:r>
        <w:rPr>
          <w:sz w:val="22"/>
        </w:rPr>
        <w:t>Day 51 report: end of LÀM CHỦ → invite NGƯỜI TỰ DO + Cuốn Nhật Ký</w:t>
      </w:r>
    </w:p>
    <w:p>
      <w:pPr>
        <w:spacing w:before="280" w:after="120"/>
      </w:pPr>
      <w:r>
        <w:rPr>
          <w:b/>
          <w:color w:val="5C3A1E"/>
          <w:sz w:val="30"/>
        </w:rPr>
        <w:t>File 6: backend/src/refunds/routes.ts (Refund logic conditional)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// Refund conditional logic (NEW)</w:t>
        <w:br/>
        <w:t>function checkRefundEligibility(user, tier) {</w:t>
        <w:br/>
        <w:t xml:space="preserve">  if (tier === 'KHOI_DONG') {</w:t>
        <w:br/>
        <w:t xml:space="preserve">    const metrics = {</w:t>
        <w:br/>
        <w:t xml:space="preserve">      checkin_done: user.daily_checkin_count,    // Cần ≥12/14</w:t>
        <w:br/>
        <w:t xml:space="preserve">      workbook_done: user.workbook_entries.length,// ≥10/14</w:t>
        <w:br/>
        <w:t xml:space="preserve">      plan_b_done: user.plan_b_triggers.length,   // ≥3/5</w:t>
        <w:br/>
        <w:t xml:space="preserve">      crisis_used: user.crisis_logs.length,       // ≥10</w:t>
        <w:br/>
        <w:t xml:space="preserve">    };</w:t>
        <w:br/>
        <w:t xml:space="preserve">    const pct = calculateMetricPercentage(metrics);</w:t>
        <w:br/>
        <w:t xml:space="preserve">    return pct &gt;= 80;  // Eligible if ≥80% metric</w:t>
        <w:br/>
        <w:t xml:space="preserve">  }</w:t>
        <w:br/>
        <w:t xml:space="preserve">  // Similar cho DONG_HANH với metrics riêng</w:t>
        <w:br/>
        <w:t>}</w:t>
      </w:r>
    </w:p>
    <w:p>
      <w:pPr>
        <w:spacing w:after="120" w:line="336" w:lineRule="auto"/>
      </w:pPr>
      <w:r>
        <w:rPr>
          <w:sz w:val="22"/>
        </w:rPr>
      </w:r>
      <w:r>
        <w:rPr>
          <w:b/>
          <w:sz w:val="22"/>
        </w:rPr>
        <w:t>Thêm endpoint POST /api/refund/check-eligibility</w:t>
      </w:r>
      <w:r>
        <w:rPr>
          <w:sz w:val="22"/>
        </w:rPr>
        <w:t xml:space="preserve"> — return whether user qualifies.</w:t>
      </w:r>
    </w:p>
    <w:p>
      <w:pPr>
        <w:spacing w:before="280" w:after="120"/>
      </w:pPr>
      <w:r>
        <w:rPr>
          <w:b/>
          <w:color w:val="5C3A1E"/>
          <w:sz w:val="30"/>
        </w:rPr>
        <w:t>Files khác cần check (ít critical hơn)</w:t>
      </w:r>
    </w:p>
    <w:p>
      <w:pPr>
        <w:pStyle w:val="ListBullet"/>
        <w:spacing w:after="60"/>
        <w:ind w:left="360"/>
      </w:pPr>
      <w:r>
        <w:rPr>
          <w:sz w:val="22"/>
        </w:rPr>
        <w:t>backend/src/admin/routes.ts — admin tier filter</w:t>
      </w:r>
    </w:p>
    <w:p>
      <w:pPr>
        <w:pStyle w:val="ListBullet"/>
        <w:spacing w:after="60"/>
        <w:ind w:left="360"/>
      </w:pPr>
      <w:r>
        <w:rPr>
          <w:sz w:val="22"/>
        </w:rPr>
        <w:t>backend/src/messages/routes.ts — message quota theo tier</w:t>
      </w:r>
    </w:p>
    <w:p>
      <w:pPr>
        <w:pStyle w:val="ListBullet"/>
        <w:spacing w:after="60"/>
        <w:ind w:left="360"/>
      </w:pPr>
      <w:r>
        <w:rPr>
          <w:sz w:val="22"/>
        </w:rPr>
        <w:t>backend/src/seed.ts — sample data</w:t>
      </w:r>
    </w:p>
    <w:p>
      <w:pPr>
        <w:pStyle w:val="ListBullet"/>
        <w:spacing w:after="60"/>
        <w:ind w:left="360"/>
      </w:pPr>
      <w:r>
        <w:rPr>
          <w:sz w:val="22"/>
        </w:rPr>
        <w:t>backend/src/voices/routes.ts — voice access theo tier</w:t>
      </w:r>
    </w:p>
    <w:p>
      <w:pPr>
        <w:pStyle w:val="ListBullet"/>
        <w:spacing w:after="60"/>
        <w:ind w:left="360"/>
      </w:pPr>
      <w:r>
        <w:rPr>
          <w:sz w:val="22"/>
        </w:rPr>
        <w:t>backend/src/scheduler/emailFunnelTemplates.ts — email funnel templates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VI.  PHASE C — FRONTEND DASHBOARD (1-2 giờ)</w:t>
      </w:r>
    </w:p>
    <w:p>
      <w:pPr>
        <w:spacing w:before="280" w:after="120"/>
      </w:pPr>
      <w:r>
        <w:rPr>
          <w:b/>
          <w:color w:val="5C3A1E"/>
          <w:sz w:val="30"/>
        </w:rPr>
        <w:t>File 1: dashboard/src/lib/featureGates.ts (TIER_LABEL)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// BEFORE</w:t>
        <w:br/>
        <w:t>export const TIER_LABEL: Record&lt;UserTier, string&gt; = {</w:t>
        <w:br/>
        <w:t xml:space="preserve">  FREE: 'Mở Đầu',</w:t>
        <w:br/>
        <w:t xml:space="preserve">  KHOI_DONG: 'Khởi Động',</w:t>
        <w:br/>
        <w:t xml:space="preserve">  DONG_HANH: 'Tự Do',</w:t>
        <w:br/>
        <w:t xml:space="preserve">  ALUMNI: 'Trọn Vẹn',</w:t>
        <w:br/>
        <w:t>};</w:t>
        <w:br/>
        <w:br/>
        <w:t>// AFTER (v3)</w:t>
        <w:br/>
        <w:t>export const TIER_LABEL: Record&lt;UserTier, string&gt; = {</w:t>
        <w:br/>
        <w:t xml:space="preserve">  FREE: 'Nhận Diện',</w:t>
        <w:br/>
        <w:t xml:space="preserve">  KHOI_DONG: 'Kiểm Soát',</w:t>
        <w:br/>
        <w:t xml:space="preserve">  DONG_HANH: 'Làm Chủ',</w:t>
        <w:br/>
        <w:t xml:space="preserve">  ALUMNI: 'Người Tự Do',</w:t>
        <w:br/>
        <w:t>};</w:t>
      </w:r>
    </w:p>
    <w:p>
      <w:pPr>
        <w:spacing w:after="120" w:line="336" w:lineRule="auto"/>
      </w:pPr>
      <w:r>
        <w:rPr>
          <w:sz w:val="22"/>
        </w:rPr>
        <w:t>Update TIER_COLOR nếu muốn (4 chặng có 4 màu khác — em đề xuất giữ existing).</w:t>
      </w:r>
    </w:p>
    <w:p>
      <w:pPr>
        <w:spacing w:before="280" w:after="120"/>
      </w:pPr>
      <w:r>
        <w:rPr>
          <w:b/>
          <w:color w:val="5C3A1E"/>
          <w:sz w:val="30"/>
        </w:rPr>
        <w:t>File 2: dashboard/src/pages/Pricing.tsx (Add 4th tier)</w:t>
      </w:r>
    </w:p>
    <w:p>
      <w:pPr>
        <w:spacing w:after="120" w:line="336" w:lineRule="auto"/>
      </w:pPr>
      <w:r>
        <w:rPr>
          <w:sz w:val="22"/>
        </w:rPr>
        <w:t xml:space="preserve">Update Pricing.tsx hiển thị </w:t>
      </w:r>
      <w:r>
        <w:rPr>
          <w:b/>
          <w:sz w:val="22"/>
        </w:rPr>
        <w:t>4 cột</w:t>
      </w:r>
      <w:r>
        <w:rPr>
          <w:sz w:val="22"/>
        </w:rPr>
        <w:t>:</w:t>
      </w:r>
    </w:p>
    <w:p>
      <w:pPr>
        <w:pStyle w:val="ListBullet"/>
        <w:spacing w:after="60"/>
        <w:ind w:left="360"/>
      </w:pPr>
      <w:r>
        <w:rPr>
          <w:sz w:val="22"/>
        </w:rPr>
        <w:t>Cột 1: NHẬN DIỆN — MIỄN PHÍ 7 ngày — CTA "Bắt đầu 7 ngày"</w:t>
      </w:r>
    </w:p>
    <w:p>
      <w:pPr>
        <w:pStyle w:val="ListBullet"/>
        <w:spacing w:after="60"/>
        <w:ind w:left="360"/>
      </w:pPr>
      <w:r>
        <w:rPr>
          <w:sz w:val="22"/>
        </w:rPr>
        <w:t>Cột 2: KIỂM SOÁT — 99.000đ 14 ngày — CTA "Mua KIỂM SOÁT"</w:t>
      </w:r>
    </w:p>
    <w:p>
      <w:pPr>
        <w:pStyle w:val="ListBullet"/>
        <w:spacing w:after="60"/>
        <w:ind w:left="360"/>
      </w:pPr>
      <w:r>
        <w:rPr>
          <w:sz w:val="22"/>
        </w:rPr>
        <w:t xml:space="preserve">Cột 3: </w:t>
      </w:r>
      <w:r>
        <w:rPr>
          <w:b/>
          <w:sz w:val="22"/>
        </w:rPr>
        <w:t>LÀM CHỦ — 199.000đ 30 ngày — KHUYẾN NGHỊ badge</w:t>
      </w:r>
      <w:r>
        <w:rPr>
          <w:sz w:val="22"/>
        </w:rPr>
        <w:t xml:space="preserve"> — CTA "Mua LÀM CHỦ"</w:t>
      </w:r>
    </w:p>
    <w:p>
      <w:pPr>
        <w:pStyle w:val="ListBullet"/>
        <w:spacing w:after="60"/>
        <w:ind w:left="360"/>
      </w:pPr>
      <w:r>
        <w:rPr>
          <w:sz w:val="22"/>
        </w:rPr>
        <w:t>Cột 4: NGƯỜI TỰ DO — MIỄN PHÍ forever (after Day 51) — text "Tự động sau Ngày 52"</w:t>
      </w:r>
    </w:p>
    <w:p>
      <w:pPr>
        <w:pStyle w:val="ListBullet"/>
        <w:spacing w:after="60"/>
        <w:ind w:left="360"/>
      </w:pPr>
      <w:r>
        <w:rPr>
          <w:sz w:val="22"/>
        </w:rPr>
        <w:t>Total info: "298.000đ = đúng 1 tháng tiền thuốc"</w:t>
      </w:r>
    </w:p>
    <w:p>
      <w:pPr>
        <w:spacing w:after="120" w:line="336" w:lineRule="auto"/>
      </w:pPr>
      <w:r>
        <w:rPr>
          <w:sz w:val="22"/>
        </w:rPr>
        <w:t>Reuse design từ landing `PRICING-4-STAGES-v3.html` — em có sẵn HTML/CSS pattern.</w:t>
      </w:r>
    </w:p>
    <w:p>
      <w:pPr>
        <w:spacing w:before="280" w:after="120"/>
      </w:pPr>
      <w:r>
        <w:rPr>
          <w:b/>
          <w:color w:val="5C3A1E"/>
          <w:sz w:val="30"/>
        </w:rPr>
        <w:t>File 3: dashboard/src/pages/Refund.tsx</w:t>
      </w:r>
    </w:p>
    <w:p>
      <w:pPr>
        <w:spacing w:after="120" w:line="336" w:lineRule="auto"/>
      </w:pPr>
      <w:r>
        <w:rPr>
          <w:sz w:val="22"/>
        </w:rPr>
        <w:t>Update Refund page với conditional logic UI:</w:t>
      </w:r>
    </w:p>
    <w:p>
      <w:pPr>
        <w:pStyle w:val="ListBullet"/>
        <w:spacing w:after="60"/>
        <w:ind w:left="360"/>
      </w:pPr>
      <w:r>
        <w:rPr>
          <w:sz w:val="22"/>
        </w:rPr>
        <w:t>Hiển thị Refund Eligibility Score: "Anh đang đạt 75/80 metric — cần thêm 2 check-in để eligible"</w:t>
      </w:r>
    </w:p>
    <w:p>
      <w:pPr>
        <w:pStyle w:val="ListBullet"/>
        <w:spacing w:after="60"/>
        <w:ind w:left="360"/>
      </w:pPr>
      <w:r>
        <w:rPr>
          <w:sz w:val="22"/>
        </w:rPr>
        <w:t>Section "Điều kiện hoàn tiền KIỂM SOÁT (99k)" — list 5 metric</w:t>
      </w:r>
    </w:p>
    <w:p>
      <w:pPr>
        <w:pStyle w:val="ListBullet"/>
        <w:spacing w:after="60"/>
        <w:ind w:left="360"/>
      </w:pPr>
      <w:r>
        <w:rPr>
          <w:sz w:val="22"/>
        </w:rPr>
        <w:t>Section "Điều kiện hoàn tiền LÀM CHỦ (199k)" — list 5 metric</w:t>
      </w:r>
    </w:p>
    <w:p>
      <w:pPr>
        <w:spacing w:before="280" w:after="120"/>
      </w:pPr>
      <w:r>
        <w:rPr>
          <w:b/>
          <w:color w:val="5C3A1E"/>
          <w:sz w:val="30"/>
        </w:rPr>
        <w:t>File 4: dashboard/src/pages/Overview.tsx</w:t>
      </w:r>
    </w:p>
    <w:p>
      <w:pPr>
        <w:pStyle w:val="ListBullet"/>
        <w:spacing w:after="60"/>
        <w:ind w:left="360"/>
      </w:pPr>
      <w:r>
        <w:rPr>
          <w:sz w:val="22"/>
        </w:rPr>
        <w:t>Tier badge: hiển thị label mới ("Anh đang ở chặng Kiểm Soát")</w:t>
      </w:r>
    </w:p>
    <w:p>
      <w:pPr>
        <w:pStyle w:val="ListBullet"/>
        <w:spacing w:after="60"/>
        <w:ind w:left="360"/>
      </w:pPr>
      <w:r>
        <w:rPr>
          <w:sz w:val="22"/>
        </w:rPr>
        <w:t>Progress bar: 4 chặng với schedule mới (7+14+30 = 51 ngày + Day 52)</w:t>
      </w:r>
    </w:p>
    <w:p>
      <w:pPr>
        <w:pStyle w:val="ListBullet"/>
        <w:spacing w:after="60"/>
        <w:ind w:left="360"/>
      </w:pPr>
      <w:r>
        <w:rPr>
          <w:sz w:val="22"/>
        </w:rPr>
        <w:t>Q-Day countdown: nếu KHOI_DONG → countdown đến Day 22 Q-Day</w:t>
      </w:r>
    </w:p>
    <w:p>
      <w:pPr>
        <w:spacing w:before="280" w:after="120"/>
      </w:pPr>
      <w:r>
        <w:rPr>
          <w:b/>
          <w:color w:val="5C3A1E"/>
          <w:sz w:val="30"/>
        </w:rPr>
        <w:t>File 5: dashboard/src/pages/Settings.tsx</w:t>
      </w:r>
    </w:p>
    <w:p>
      <w:pPr>
        <w:pStyle w:val="ListBullet"/>
        <w:spacing w:after="60"/>
        <w:ind w:left="360"/>
      </w:pPr>
      <w:r>
        <w:rPr>
          <w:sz w:val="22"/>
        </w:rPr>
        <w:t>Subscription info: hiển thị "Anh đang ở Làm Chủ — hết hạn Day 51"</w:t>
      </w:r>
    </w:p>
    <w:p>
      <w:pPr>
        <w:pStyle w:val="ListBullet"/>
        <w:spacing w:after="60"/>
        <w:ind w:left="360"/>
      </w:pPr>
      <w:r>
        <w:rPr>
          <w:sz w:val="22"/>
        </w:rPr>
        <w:t>Upgrade button: text "Mua LÀM CHỦ 199k" thay vì "Tự Do 99k"</w:t>
      </w:r>
    </w:p>
    <w:p>
      <w:pPr>
        <w:spacing w:before="280" w:after="120"/>
      </w:pPr>
      <w:r>
        <w:rPr>
          <w:b/>
          <w:color w:val="5C3A1E"/>
          <w:sz w:val="30"/>
        </w:rPr>
        <w:t>Files khác cần check</w:t>
      </w:r>
    </w:p>
    <w:p>
      <w:pPr>
        <w:pStyle w:val="ListBullet"/>
        <w:spacing w:after="60"/>
        <w:ind w:left="360"/>
      </w:pPr>
      <w:r>
        <w:rPr>
          <w:sz w:val="22"/>
        </w:rPr>
        <w:t>dashboard/src/pages/QDayChecklist.tsx — Q-Day timing Day 22 mới</w:t>
      </w:r>
    </w:p>
    <w:p>
      <w:pPr>
        <w:pStyle w:val="ListBullet"/>
        <w:spacing w:after="60"/>
        <w:ind w:left="360"/>
      </w:pPr>
      <w:r>
        <w:rPr>
          <w:sz w:val="22"/>
        </w:rPr>
        <w:t>dashboard/src/pages/Journey.tsx — journey timeline</w:t>
      </w:r>
    </w:p>
    <w:p>
      <w:pPr>
        <w:pStyle w:val="ListBullet"/>
        <w:spacing w:after="60"/>
        <w:ind w:left="360"/>
      </w:pPr>
      <w:r>
        <w:rPr>
          <w:sz w:val="22"/>
        </w:rPr>
        <w:t>dashboard/src/pages/Reports.tsx — Day 7/21/51 reports</w:t>
      </w:r>
    </w:p>
    <w:p>
      <w:pPr>
        <w:pStyle w:val="ListBullet"/>
        <w:spacing w:after="60"/>
        <w:ind w:left="360"/>
      </w:pPr>
      <w:r>
        <w:rPr>
          <w:sz w:val="22"/>
        </w:rPr>
        <w:t>dashboard/src/components/Layout.tsx — header tier badge</w:t>
      </w:r>
    </w:p>
    <w:p>
      <w:pPr>
        <w:pStyle w:val="ListBullet"/>
        <w:spacing w:after="60"/>
        <w:ind w:left="360"/>
      </w:pPr>
      <w:r>
        <w:rPr>
          <w:sz w:val="22"/>
        </w:rPr>
        <w:t>dashboard/src/types/index.ts — TypeScript UserTier type comments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VII.  PHASE D — EMAIL + NOTIFICATIONS (30 phút)</w:t>
      </w:r>
    </w:p>
    <w:p>
      <w:pPr>
        <w:spacing w:before="280" w:after="120"/>
      </w:pPr>
      <w:r>
        <w:rPr>
          <w:b/>
          <w:color w:val="5C3A1E"/>
          <w:sz w:val="30"/>
        </w:rPr>
        <w:t>Email Day 7 — Mời KIỂM SOÁT</w:t>
      </w:r>
    </w:p>
    <w:p>
      <w:pPr>
        <w:spacing w:after="120" w:line="336" w:lineRule="auto"/>
      </w:pPr>
      <w:r>
        <w:rPr>
          <w:sz w:val="22"/>
        </w:rPr>
        <w:t>Email template hiện tại có thể đang dùng wording cũ. Update theo SOL_EMAIL_TRIGGERS_v3.docx em đã build:</w:t>
      </w:r>
    </w:p>
    <w:p>
      <w:pPr>
        <w:pStyle w:val="ListBullet"/>
        <w:spacing w:after="60"/>
        <w:ind w:left="360"/>
      </w:pPr>
      <w:r>
        <w:rPr>
          <w:sz w:val="22"/>
        </w:rPr>
        <w:t>Subject: "Anh đã đi 7 ngày — em hỏi 1 câu thôi"</w:t>
      </w:r>
    </w:p>
    <w:p>
      <w:pPr>
        <w:pStyle w:val="ListBullet"/>
        <w:spacing w:after="60"/>
        <w:ind w:left="360"/>
      </w:pPr>
      <w:r>
        <w:rPr>
          <w:sz w:val="22"/>
        </w:rPr>
        <w:t>CTA: "🟡 Tiếp với Gói 2 KIỂM SOÁT (99.000đ)"</w:t>
      </w:r>
    </w:p>
    <w:p>
      <w:pPr>
        <w:pStyle w:val="ListBullet"/>
        <w:spacing w:after="60"/>
        <w:ind w:left="360"/>
      </w:pPr>
      <w:r>
        <w:rPr>
          <w:sz w:val="22"/>
        </w:rPr>
        <w:t>Hint: "5 anh em pilot đã đi vào KIỂM SOÁT trong tuần này"</w:t>
      </w:r>
    </w:p>
    <w:p>
      <w:pPr>
        <w:spacing w:before="280" w:after="120"/>
      </w:pPr>
      <w:r>
        <w:rPr>
          <w:b/>
          <w:color w:val="5C3A1E"/>
          <w:sz w:val="30"/>
        </w:rPr>
        <w:t>Email Day 21 — Mời LÀM CHỦ (Q-Day Day 22 sắp tới)</w:t>
      </w:r>
    </w:p>
    <w:p>
      <w:pPr>
        <w:pStyle w:val="ListBullet"/>
        <w:spacing w:after="60"/>
        <w:ind w:left="360"/>
      </w:pPr>
      <w:r>
        <w:rPr>
          <w:sz w:val="22"/>
        </w:rPr>
        <w:t>Subject: "Day 21 — anh đã giảm rõ. Q-Day đang chờ."</w:t>
      </w:r>
    </w:p>
    <w:p>
      <w:pPr>
        <w:pStyle w:val="ListBullet"/>
        <w:spacing w:after="60"/>
        <w:ind w:left="360"/>
      </w:pPr>
      <w:r>
        <w:rPr>
          <w:sz w:val="22"/>
        </w:rPr>
        <w:t>Body: báo cáo {{cigs_before}} → {{cigs_now}}/ngày</w:t>
      </w:r>
    </w:p>
    <w:p>
      <w:pPr>
        <w:pStyle w:val="ListBullet"/>
        <w:spacing w:after="60"/>
        <w:ind w:left="360"/>
      </w:pPr>
      <w:r>
        <w:rPr>
          <w:sz w:val="22"/>
        </w:rPr>
        <w:t>CTA: "🔴 Vào Q-Day với Gói 3 LÀM CHỦ (199.000đ)"</w:t>
      </w:r>
    </w:p>
    <w:p>
      <w:pPr>
        <w:spacing w:before="280" w:after="120"/>
      </w:pPr>
      <w:r>
        <w:rPr>
          <w:b/>
          <w:color w:val="5C3A1E"/>
          <w:sz w:val="30"/>
        </w:rPr>
        <w:t>Email Day 52 — LỄ TỐT NGHIỆP</w:t>
      </w:r>
    </w:p>
    <w:p>
      <w:pPr>
        <w:pStyle w:val="ListBullet"/>
        <w:spacing w:after="60"/>
        <w:ind w:left="360"/>
      </w:pPr>
      <w:r>
        <w:rPr>
          <w:sz w:val="22"/>
        </w:rPr>
        <w:t>Subject: "Day 52 — Cuốn Nhật Ký của anh đây"</w:t>
      </w:r>
    </w:p>
    <w:p>
      <w:pPr>
        <w:pStyle w:val="ListBullet"/>
        <w:spacing w:after="60"/>
        <w:ind w:left="360"/>
      </w:pPr>
      <w:r>
        <w:rPr>
          <w:sz w:val="22"/>
        </w:rPr>
        <w:t>Body: đầy đủ về Cuốn Nhật Ký kỷ vật</w:t>
      </w:r>
    </w:p>
    <w:p>
      <w:pPr>
        <w:pStyle w:val="ListBullet"/>
        <w:spacing w:after="60"/>
        <w:ind w:left="360"/>
      </w:pPr>
      <w:r>
        <w:rPr>
          <w:sz w:val="22"/>
        </w:rPr>
        <w:t>Attachment: PDF nhat-ky-hanh-trinh-{{user_first_name}}.pdf</w:t>
      </w:r>
    </w:p>
    <w:p>
      <w:pPr>
        <w:spacing w:before="280" w:after="120"/>
      </w:pPr>
      <w:r>
        <w:rPr>
          <w:b/>
          <w:color w:val="5C3A1E"/>
          <w:sz w:val="30"/>
        </w:rPr>
        <w:t>File cần edit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backend/src/scheduler/emailFunnelTemplates.ts</w:t>
      </w:r>
      <w:r>
        <w:rPr>
          <w:sz w:val="22"/>
        </w:rPr>
        <w:t xml:space="preserve"> — 3 email templates update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backend/src/notifications/</w:t>
      </w:r>
      <w:r>
        <w:rPr>
          <w:sz w:val="22"/>
        </w:rPr>
        <w:t xml:space="preserve"> — push notification content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VIII.  TEST CHECKLIST (sau khi code xong)</w:t>
      </w:r>
    </w:p>
    <w:p>
      <w:pPr>
        <w:spacing w:before="280" w:after="120"/>
      </w:pPr>
      <w:r>
        <w:rPr>
          <w:b/>
          <w:color w:val="5C3A1E"/>
          <w:sz w:val="30"/>
        </w:rPr>
        <w:t>Unit test (chạy local)</w:t>
      </w:r>
    </w:p>
    <w:p>
      <w:pPr>
        <w:pStyle w:val="ListBullet"/>
        <w:spacing w:after="60"/>
        <w:ind w:left="360"/>
      </w:pPr>
      <w:r>
        <w:rPr>
          <w:sz w:val="22"/>
        </w:rPr>
        <w:t>`npm run test` trong backend/ — tier durations, refund logic</w:t>
      </w:r>
    </w:p>
    <w:p>
      <w:pPr>
        <w:pStyle w:val="ListBullet"/>
        <w:spacing w:after="60"/>
        <w:ind w:left="360"/>
      </w:pPr>
      <w:r>
        <w:rPr>
          <w:sz w:val="22"/>
        </w:rPr>
        <w:t>`npm run test` trong dashboard/ — Pricing component renders 4 tiers</w:t>
      </w:r>
    </w:p>
    <w:p>
      <w:pPr>
        <w:spacing w:before="280" w:after="120"/>
      </w:pPr>
      <w:r>
        <w:rPr>
          <w:b/>
          <w:color w:val="5C3A1E"/>
          <w:sz w:val="30"/>
        </w:rPr>
        <w:t>Integration test</w:t>
      </w:r>
    </w:p>
    <w:p>
      <w:pPr>
        <w:pStyle w:val="ListBullet"/>
        <w:spacing w:after="60"/>
        <w:ind w:left="360"/>
      </w:pPr>
      <w:r>
        <w:rPr>
          <w:sz w:val="22"/>
        </w:rPr>
        <w:t>Tạo user mới → tier = FREE → hiển thị label "Nhận Diện" trên dashboard</w:t>
      </w:r>
    </w:p>
    <w:p>
      <w:pPr>
        <w:pStyle w:val="ListBullet"/>
        <w:spacing w:after="60"/>
        <w:ind w:left="360"/>
      </w:pPr>
      <w:r>
        <w:rPr>
          <w:sz w:val="22"/>
        </w:rPr>
        <w:t>Upgrade FREE → KHOI_DONG → tierExpiresAt = +14 days (NOT +10)</w:t>
      </w:r>
    </w:p>
    <w:p>
      <w:pPr>
        <w:pStyle w:val="ListBullet"/>
        <w:spacing w:after="60"/>
        <w:ind w:left="360"/>
      </w:pPr>
      <w:r>
        <w:rPr>
          <w:sz w:val="22"/>
        </w:rPr>
        <w:t>Upgrade KHOI_DONG → DONG_HANH → charge 199000 (NOT 99000), tierExpiresAt = +30 days</w:t>
      </w:r>
    </w:p>
    <w:p>
      <w:pPr>
        <w:pStyle w:val="ListBullet"/>
        <w:spacing w:after="60"/>
        <w:ind w:left="360"/>
      </w:pPr>
      <w:r>
        <w:rPr>
          <w:sz w:val="22"/>
        </w:rPr>
        <w:t>Hết hạn DONG_HANH → tier = ALUMNI tự động (sau Day 51)</w:t>
      </w:r>
    </w:p>
    <w:p>
      <w:pPr>
        <w:pStyle w:val="ListBullet"/>
        <w:spacing w:after="60"/>
        <w:ind w:left="360"/>
      </w:pPr>
      <w:r>
        <w:rPr>
          <w:sz w:val="22"/>
        </w:rPr>
        <w:t>Pricing page hiển thị 4 cột với label tiếng Việt mới</w:t>
      </w:r>
    </w:p>
    <w:p>
      <w:pPr>
        <w:pStyle w:val="ListBullet"/>
        <w:spacing w:after="60"/>
        <w:ind w:left="360"/>
      </w:pPr>
      <w:r>
        <w:rPr>
          <w:sz w:val="22"/>
        </w:rPr>
        <w:t>Email Day 7 gửi với CTA "Mua KIỂM SOÁT 99k"</w:t>
      </w:r>
    </w:p>
    <w:p>
      <w:pPr>
        <w:spacing w:before="280" w:after="120"/>
      </w:pPr>
      <w:r>
        <w:rPr>
          <w:b/>
          <w:color w:val="5C3A1E"/>
          <w:sz w:val="30"/>
        </w:rPr>
        <w:t>E2E test</w:t>
      </w:r>
    </w:p>
    <w:p>
      <w:pPr>
        <w:pStyle w:val="ListBullet"/>
        <w:spacing w:after="60"/>
        <w:ind w:left="360"/>
      </w:pPr>
      <w:r>
        <w:rPr>
          <w:sz w:val="22"/>
        </w:rPr>
        <w:t>Khách click landing CTA → vào app /pricing → thấy 99k+199k=298k ĐỒNG NHẤT với landing</w:t>
      </w:r>
    </w:p>
    <w:p>
      <w:pPr>
        <w:pStyle w:val="ListBullet"/>
        <w:spacing w:after="60"/>
        <w:ind w:left="360"/>
      </w:pPr>
      <w:r>
        <w:rPr>
          <w:sz w:val="22"/>
        </w:rPr>
        <w:t>Buy KIỂM SOÁT → checkout → confirm 99k → tier upgraded</w:t>
      </w:r>
    </w:p>
    <w:p>
      <w:pPr>
        <w:pStyle w:val="ListBullet"/>
        <w:spacing w:after="60"/>
        <w:ind w:left="360"/>
      </w:pPr>
      <w:r>
        <w:rPr>
          <w:sz w:val="22"/>
        </w:rPr>
        <w:t>Buy LÀM CHỦ → checkout → confirm 199k → tier upgraded</w:t>
      </w:r>
    </w:p>
    <w:p>
      <w:pPr>
        <w:pStyle w:val="ListBullet"/>
        <w:spacing w:after="60"/>
        <w:ind w:left="360"/>
      </w:pPr>
      <w:r>
        <w:rPr>
          <w:sz w:val="22"/>
        </w:rPr>
        <w:t>Refund eligibility check: nếu metric đủ → refund 100%; nếu không → reject + show reason</w:t>
      </w:r>
    </w:p>
    <w:p>
      <w:pPr>
        <w:spacing w:before="280" w:after="120"/>
      </w:pPr>
      <w:r>
        <w:rPr>
          <w:b/>
          <w:color w:val="5C3A1E"/>
          <w:sz w:val="30"/>
        </w:rPr>
        <w:t>Smoke test sau deploy production</w:t>
      </w:r>
    </w:p>
    <w:p>
      <w:pPr>
        <w:pStyle w:val="ListBullet"/>
        <w:spacing w:after="60"/>
        <w:ind w:left="360"/>
      </w:pPr>
      <w:r>
        <w:rPr>
          <w:sz w:val="22"/>
        </w:rPr>
        <w:t>Mở `bothuocla.sol.vn` private mode → register new account</w:t>
      </w:r>
    </w:p>
    <w:p>
      <w:pPr>
        <w:pStyle w:val="ListBullet"/>
        <w:spacing w:after="60"/>
        <w:ind w:left="360"/>
      </w:pPr>
      <w:r>
        <w:rPr>
          <w:sz w:val="22"/>
        </w:rPr>
        <w:t>Verify Pricing page: 4 cột đúng v3</w:t>
      </w:r>
    </w:p>
    <w:p>
      <w:pPr>
        <w:pStyle w:val="ListBullet"/>
        <w:spacing w:after="60"/>
        <w:ind w:left="360"/>
      </w:pPr>
      <w:r>
        <w:rPr>
          <w:sz w:val="22"/>
        </w:rPr>
        <w:t>Verify tier badge sau register: "Nhận Diện"</w:t>
      </w:r>
    </w:p>
    <w:p>
      <w:pPr>
        <w:pStyle w:val="ListBullet"/>
        <w:spacing w:after="60"/>
        <w:ind w:left="360"/>
      </w:pPr>
      <w:r>
        <w:rPr>
          <w:sz w:val="22"/>
        </w:rPr>
        <w:t>Verify email confirm: subject + body theo template mới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IX.  RISK MATRIX</w:t>
      </w:r>
    </w:p>
    <w:p>
      <w:pPr>
        <w:spacing w:before="280" w:after="120"/>
      </w:pPr>
      <w:r>
        <w:rPr>
          <w:b/>
          <w:color w:val="5C3A1E"/>
          <w:sz w:val="30"/>
        </w:rPr>
        <w:t>Risk identified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88"/>
            <w:shd w:val="clear" w:fill="F5F0E8"/>
          </w:tcPr>
          <w:p>
            <w:r>
              <w:rPr>
                <w:b/>
                <w:color w:val="5C3A1E"/>
                <w:sz w:val="20"/>
              </w:rPr>
              <w:t>Risk</w:t>
            </w:r>
          </w:p>
        </w:tc>
        <w:tc>
          <w:tcPr>
            <w:tcW w:type="dxa" w:w="540"/>
            <w:shd w:val="clear" w:fill="F5F0E8"/>
          </w:tcPr>
          <w:p>
            <w:r>
              <w:rPr>
                <w:b/>
                <w:color w:val="5C3A1E"/>
                <w:sz w:val="20"/>
              </w:rPr>
              <w:t>Probability</w:t>
            </w:r>
          </w:p>
        </w:tc>
        <w:tc>
          <w:tcPr>
            <w:tcW w:type="dxa" w:w="648"/>
            <w:shd w:val="clear" w:fill="F5F0E8"/>
          </w:tcPr>
          <w:p>
            <w:r>
              <w:rPr>
                <w:b/>
                <w:color w:val="5C3A1E"/>
                <w:sz w:val="20"/>
              </w:rPr>
              <w:t>Impact</w:t>
            </w:r>
          </w:p>
        </w:tc>
        <w:tc>
          <w:tcPr>
            <w:tcW w:type="dxa" w:w="1512"/>
            <w:shd w:val="clear" w:fill="F5F0E8"/>
          </w:tcPr>
          <w:p>
            <w:r>
              <w:rPr>
                <w:b/>
                <w:color w:val="5C3A1E"/>
                <w:sz w:val="20"/>
              </w:rPr>
              <w:t>Mitigation</w:t>
            </w:r>
          </w:p>
        </w:tc>
      </w:tr>
      <w:tr>
        <w:tc>
          <w:tcPr>
            <w:tcW w:type="dxa" w:w="1188"/>
          </w:tcPr>
          <w:p>
            <w:r>
              <w:rPr>
                <w:sz w:val="18"/>
              </w:rPr>
              <w:t>Existing users đang trả 99k DONG_HANH bị surprise khi thấy 199k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Trung bình (NPS giảm)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Grandfathering</w:t>
            </w:r>
            <w:r>
              <w:rPr>
                <w:sz w:val="18"/>
              </w:rPr>
              <w:t>: existing DONG_HANH users vẫn ở 99k. New users 199k.</w:t>
            </w:r>
          </w:p>
        </w:tc>
      </w:tr>
      <w:tr>
        <w:tc>
          <w:tcPr>
            <w:tcW w:type="dxa" w:w="1188"/>
          </w:tcPr>
          <w:p>
            <w:r>
              <w:rPr>
                <w:sz w:val="18"/>
              </w:rPr>
              <w:t>Pricing change break payment flow VNPay/VietQR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Trung bình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Cao (không buy được)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Test thoroughly trong staging. Backup payment provider sandbox.</w:t>
            </w:r>
          </w:p>
        </w:tc>
      </w:tr>
      <w:tr>
        <w:tc>
          <w:tcPr>
            <w:tcW w:type="dxa" w:w="1188"/>
          </w:tcPr>
          <w:p>
            <w:r>
              <w:rPr>
                <w:sz w:val="18"/>
              </w:rPr>
              <w:t>Email template gửi nhầm wording cũ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Trung bình (confused user)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Verify template trong staging. Send test email cho Khang trước.</w:t>
            </w:r>
          </w:p>
        </w:tc>
      </w:tr>
      <w:tr>
        <w:tc>
          <w:tcPr>
            <w:tcW w:type="dxa" w:w="1188"/>
          </w:tcPr>
          <w:p>
            <w:r>
              <w:rPr>
                <w:sz w:val="18"/>
              </w:rPr>
              <w:t>Refund metric calculation sai → over-refund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Thấp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Cao (mất tiền)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Manual review first 10 refunds. Auto-refund chỉ enable sau pilot.</w:t>
            </w:r>
          </w:p>
        </w:tc>
      </w:tr>
      <w:tr>
        <w:tc>
          <w:tcPr>
            <w:tcW w:type="dxa" w:w="1188"/>
          </w:tcPr>
          <w:p>
            <w:r>
              <w:rPr>
                <w:sz w:val="18"/>
              </w:rPr>
              <w:t>DB migration làm corrupt existing data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Thấp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Cao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Backup DB trước migration. Test migration trong staging.</w:t>
            </w:r>
          </w:p>
        </w:tc>
      </w:tr>
      <w:tr>
        <w:tc>
          <w:tcPr>
            <w:tcW w:type="dxa" w:w="1188"/>
          </w:tcPr>
          <w:p>
            <w:r>
              <w:rPr>
                <w:sz w:val="18"/>
              </w:rPr>
              <w:t>Frontend cache (CDN/Cloudflare) serve old version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Thấp (chỉ vài giờ)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Purge cache sau deploy. Test private mode.</w:t>
            </w:r>
          </w:p>
        </w:tc>
      </w:tr>
    </w:tbl>
    <w:p>
      <w:pPr>
        <w:spacing w:before="280" w:after="120"/>
      </w:pPr>
      <w:r>
        <w:rPr>
          <w:b/>
          <w:color w:val="5C3A1E"/>
          <w:sz w:val="30"/>
        </w:rPr>
        <w:t>Mitigation strategies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1. Grandfathering existing users</w:t>
      </w:r>
      <w:r>
        <w:rPr>
          <w:sz w:val="22"/>
        </w:rPr>
        <w:t>:</w:t>
        <w:br/>
        <w:br/>
        <w:t xml:space="preserve">Existing users đang ở `DONG_HANH` (giá cũ 99k) → giữ pricing cũ cho họ. Chỉ áp dụng 199k cho </w:t>
      </w:r>
      <w:r>
        <w:rPr>
          <w:b/>
          <w:sz w:val="22"/>
        </w:rPr>
        <w:t>users đăng ký mới</w:t>
      </w:r>
      <w:r>
        <w:rPr>
          <w:sz w:val="22"/>
        </w:rPr>
        <w:t xml:space="preserve"> từ ngày deploy.</w:t>
        <w:br/>
        <w:br/>
        <w:t>Implementation: add `legacy_pricing_at` column trong User table, hoặc check `tierStartedAt &lt; DEPLOY_DATE`.</w:t>
        <w:br/>
        <w:br/>
        <w:t>Email một-time đến existing users: "Cảm ơn anh đã là user đầu. Anh được giữ pricing cũ. Anh em đăng ký từ hôm nay sẽ ở pricing mới phù hợp với feature mới."</w:t>
      </w:r>
    </w:p>
    <w:p>
      <w:pPr>
        <w:spacing w:before="280" w:after="120"/>
      </w:pPr>
      <w:r>
        <w:rPr>
          <w:b/>
          <w:color w:val="5C3A1E"/>
          <w:sz w:val="30"/>
        </w:rPr>
        <w:t>Deploy strategy đề xuất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Step 1</w:t>
      </w:r>
      <w:r>
        <w:rPr>
          <w:sz w:val="22"/>
        </w:rPr>
        <w:t xml:space="preserve"> (Day 1): Phase A — DB migration trong staging → verify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Step 2</w:t>
      </w:r>
      <w:r>
        <w:rPr>
          <w:sz w:val="22"/>
        </w:rPr>
        <w:t xml:space="preserve"> (Day 2): Phase B — Backend deploy staging → smoke test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Step 3</w:t>
      </w:r>
      <w:r>
        <w:rPr>
          <w:sz w:val="22"/>
        </w:rPr>
        <w:t xml:space="preserve"> (Day 3): Phase C — Frontend deploy staging → E2E test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Step 4</w:t>
      </w:r>
      <w:r>
        <w:rPr>
          <w:sz w:val="22"/>
        </w:rPr>
        <w:t xml:space="preserve"> (Day 4): Phase D — Email templates → send test email cho Khang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Step 5</w:t>
      </w:r>
      <w:r>
        <w:rPr>
          <w:sz w:val="22"/>
        </w:rPr>
        <w:t xml:space="preserve"> (Day 5): Deploy production với grandfathering enabled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Step 6</w:t>
      </w:r>
      <w:r>
        <w:rPr>
          <w:sz w:val="22"/>
        </w:rPr>
        <w:t xml:space="preserve"> (Day 6-7): Monitor metrics — bounce rate, error logs, refund rate</w:t>
      </w:r>
    </w:p>
    <w:p>
      <w:pPr>
        <w:pStyle w:val="ListBullet"/>
        <w:spacing w:after="60"/>
        <w:ind w:left="360"/>
      </w:pPr>
      <w:r>
        <w:rPr>
          <w:sz w:val="22"/>
        </w:rPr>
      </w:r>
      <w:r>
        <w:rPr>
          <w:b/>
          <w:sz w:val="22"/>
        </w:rPr>
        <w:t>Step 7</w:t>
      </w:r>
      <w:r>
        <w:rPr>
          <w:sz w:val="22"/>
        </w:rPr>
        <w:t xml:space="preserve"> (Day 8): Send email một-time đến existing users về pricing change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X.  NEXT STEPS — KHANG QUYẾT</w:t>
      </w:r>
    </w:p>
    <w:p>
      <w:pPr>
        <w:spacing w:before="280" w:after="120"/>
      </w:pPr>
      <w:r>
        <w:rPr>
          <w:b/>
          <w:color w:val="5C3A1E"/>
          <w:sz w:val="30"/>
        </w:rPr>
        <w:t>Em đề xuất 3 option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Option A — Em fix code thật trong workspace (1-2 giờ)</w:t>
      </w:r>
      <w:r>
        <w:rPr>
          <w:sz w:val="22"/>
        </w:rPr>
        <w:br/>
        <w:br/>
        <w:t>Em làm Phase A → B → C → D trong workspace `C:\BOTHUOCLA\sol-widget\`. Edit từng file. Test compile.</w:t>
        <w:br/>
        <w:t>Sau đó Khang test local → push lên bothuocla.sol.vn.</w:t>
        <w:br/>
        <w:br/>
      </w:r>
      <w:r>
        <w:rPr>
          <w:b/>
          <w:sz w:val="22"/>
        </w:rPr>
        <w:t>Pros</w:t>
      </w:r>
      <w:r>
        <w:rPr>
          <w:sz w:val="22"/>
        </w:rPr>
        <w:t>: Em làm xong nhanh. Code clean theo v3.</w:t>
        <w:br/>
      </w:r>
      <w:r>
        <w:rPr>
          <w:b/>
          <w:sz w:val="22"/>
        </w:rPr>
        <w:t>Cons</w:t>
      </w:r>
      <w:r>
        <w:rPr>
          <w:sz w:val="22"/>
        </w:rPr>
        <w:t>: Khang vẫn phải test thật + push deploy.</w:t>
      </w:r>
    </w:p>
    <w:p>
      <w:pPr>
        <w:spacing w:before="200" w:after="200"/>
        <w:shd w:val="clear" w:fill="F5F0E8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Option B — Em chỉ build patch files cho dev khác implement (30 phút)</w:t>
      </w:r>
      <w:r>
        <w:rPr>
          <w:sz w:val="22"/>
        </w:rPr>
        <w:br/>
        <w:br/>
        <w:t>Em prepare patch files (.diff) hoặc spec chi tiết cho mỗi file cần update. Khang đưa cho freelance dev/engineer implement.</w:t>
        <w:br/>
        <w:br/>
      </w:r>
      <w:r>
        <w:rPr>
          <w:b/>
          <w:sz w:val="22"/>
        </w:rPr>
        <w:t>Pros</w:t>
      </w:r>
      <w:r>
        <w:rPr>
          <w:sz w:val="22"/>
        </w:rPr>
        <w:t>: Có thể outsource. Code structure intact.</w:t>
        <w:br/>
      </w:r>
      <w:r>
        <w:rPr>
          <w:b/>
          <w:sz w:val="22"/>
        </w:rPr>
        <w:t>Cons</w:t>
      </w:r>
      <w:r>
        <w:rPr>
          <w:sz w:val="22"/>
        </w:rPr>
        <w:t>: Tốn thời gian + dev khác có thể không hiểu Sol context.</w:t>
      </w:r>
    </w:p>
    <w:p>
      <w:pPr>
        <w:spacing w:before="200" w:after="200"/>
        <w:shd w:val="clear" w:fill="FFF4EA"/>
        <w:pBdr>
          <w:left w:val="single" w:sz="32" w:color="B8860B"/>
        </w:pBdr>
      </w:pPr>
      <w:r>
        <w:rPr>
          <w:sz w:val="22"/>
        </w:rPr>
      </w:r>
      <w:r>
        <w:rPr>
          <w:b/>
          <w:sz w:val="22"/>
        </w:rPr>
        <w:t>Option C — Em chỉ fix critical (pricing 99k/199k + tier labels) — 30 phút</w:t>
      </w:r>
      <w:r>
        <w:rPr>
          <w:sz w:val="22"/>
        </w:rPr>
        <w:br/>
        <w:br/>
        <w:t>Phase B + Phase C minimum:</w:t>
        <w:br/>
        <w:t>• Backend pricing constants update (1 file)</w:t>
        <w:br/>
        <w:t>• Frontend TIER_LABEL update (1 file)</w:t>
        <w:br/>
        <w:t>• Pricing.tsx UI update (1 file)</w:t>
        <w:br/>
        <w:br/>
        <w:t>Skip Phase D (email) tạm thời. Khang test local → deploy nhanh để khách thấy app match landing.</w:t>
        <w:br/>
        <w:br/>
      </w:r>
      <w:r>
        <w:rPr>
          <w:b/>
          <w:sz w:val="22"/>
        </w:rPr>
        <w:t>Pros</w:t>
      </w:r>
      <w:r>
        <w:rPr>
          <w:sz w:val="22"/>
        </w:rPr>
        <w:t>: Nhanh nhất. Đủ alignment cho khách.</w:t>
        <w:br/>
      </w:r>
      <w:r>
        <w:rPr>
          <w:b/>
          <w:sz w:val="22"/>
        </w:rPr>
        <w:t>Cons</w:t>
      </w:r>
      <w:r>
        <w:rPr>
          <w:sz w:val="22"/>
        </w:rPr>
        <w:t>: Email + refund logic chưa update — dọn dẹp sau.</w:t>
      </w:r>
    </w:p>
    <w:p>
      <w:pPr>
        <w:spacing w:before="280" w:after="120"/>
      </w:pPr>
      <w:r>
        <w:rPr>
          <w:b/>
          <w:color w:val="5C3A1E"/>
          <w:sz w:val="30"/>
        </w:rPr>
        <w:t>Em recommend Option A</w:t>
      </w:r>
    </w:p>
    <w:p>
      <w:pPr>
        <w:spacing w:after="120" w:line="336" w:lineRule="auto"/>
      </w:pPr>
      <w:r>
        <w:rPr>
          <w:sz w:val="22"/>
        </w:rPr>
        <w:t xml:space="preserve">Vì Khang đã đầu tư time landing v3 — alignment app code là </w:t>
      </w:r>
      <w:r>
        <w:rPr>
          <w:b/>
          <w:sz w:val="22"/>
        </w:rPr>
        <w:t>critical conversion path</w:t>
      </w:r>
      <w:r>
        <w:rPr>
          <w:sz w:val="22"/>
        </w:rPr>
        <w:t>. Làm full Phase A-D đảm bảo no broken flow.</w:t>
      </w:r>
    </w:p>
    <w:p>
      <w:pPr>
        <w:spacing w:after="120" w:line="336" w:lineRule="auto"/>
      </w:pPr>
      <w:r>
        <w:rPr>
          <w:b/>
          <w:sz w:val="22"/>
        </w:rPr>
        <w:t xml:space="preserve">Tổng thời gian estimate: </w:t>
      </w:r>
      <w:r>
        <w:rPr>
          <w:b/>
          <w:sz w:val="22"/>
        </w:rPr>
        <w:t>3-5 giờ</w:t>
      </w:r>
      <w:r>
        <w:rPr>
          <w:b/>
          <w:sz w:val="22"/>
        </w:rPr>
        <w:t xml:space="preserve"> code + 1 giờ Khang test + 30 phút deploy.</w:t>
      </w:r>
    </w:p>
    <w:p>
      <w:r>
        <w:br w:type="page"/>
      </w:r>
    </w:p>
    <w:p>
      <w:pPr>
        <w:spacing w:before="360" w:after="160"/>
      </w:pPr>
      <w:r>
        <w:rPr>
          <w:b/>
          <w:color w:val="5C3A1E"/>
          <w:sz w:val="40"/>
        </w:rPr>
        <w:t>KẾT — KHANG CHỌN OPTION NÀO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  <w:t>Em đã audit toàn bộ Sol app code base. Trạng thái hiện tại rõ ràng:</w:t>
        <w:br/>
        <w:br/>
        <w:t>• Code stable, well-structured (TypeScript + Prisma)</w:t>
        <w:br/>
        <w:t>• Tier system tồn tại nhưng dùng tên cũ</w:t>
        <w:br/>
        <w:t>• Pricing DONG_HANH 99k cần update 199k</w:t>
        <w:br/>
        <w:t>• ~44 files cần touch — chủ yếu là rename labels + 1 pricing constant</w:t>
        <w:br/>
        <w:t>• Database migration đơn giản (KHÔNG rename enum, chỉ update logic)</w:t>
        <w:br/>
        <w:br/>
      </w:r>
      <w:r>
        <w:rPr>
          <w:b/>
          <w:sz w:val="22"/>
        </w:rPr>
        <w:t>Đây là refactor task — không phải rebuild.</w:t>
      </w:r>
      <w:r>
        <w:rPr>
          <w:sz w:val="22"/>
        </w:rPr>
        <w:t xml:space="preserve"> Em làm trong 3-5 giờ.</w:t>
      </w:r>
    </w:p>
    <w:p>
      <w:pPr>
        <w:spacing w:after="120" w:line="336" w:lineRule="auto"/>
      </w:pPr>
      <w:r>
        <w:rPr>
          <w:b/>
          <w:sz w:val="22"/>
        </w:rPr>
        <w:t>Khang quyết Option A/B/C → em proceed Phase tiếp theo.</w:t>
      </w:r>
    </w:p>
    <w:p>
      <w:pPr>
        <w:spacing w:after="120" w:line="336" w:lineRule="auto"/>
      </w:pPr>
      <w:r>
        <w:rPr>
          <w:i/>
          <w:color w:val="6B6660"/>
          <w:sz w:val="20"/>
        </w:rPr>
        <w:br/>
        <w:t>— Sol Tech Lead (Em)</w:t>
        <w:br/>
        <w:t xml:space="preserve">   12-05-2026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