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25C2C"/>
          <w:sz w:val="26"/>
        </w:rPr>
        <w:t>SOL v4</w:t>
      </w:r>
    </w:p>
    <w:p>
      <w:pPr>
        <w:jc w:val="center"/>
      </w:pPr>
      <w:r>
        <w:rPr>
          <w:b/>
          <w:color w:val="5C3A1E"/>
          <w:sz w:val="52"/>
        </w:rPr>
        <w:t>KẾ HOẠCH SẢN XUẤT CONTENT</w:t>
      </w:r>
    </w:p>
    <w:p>
      <w:pPr>
        <w:jc w:val="center"/>
      </w:pPr>
      <w:r>
        <w:rPr>
          <w:i/>
          <w:color w:val="5A5650"/>
          <w:sz w:val="26"/>
        </w:rPr>
        <w:t>Phân vai Khang / Em — 6 tuần trước Public Launch</w:t>
      </w:r>
    </w:p>
    <w:p>
      <w:pPr>
        <w:jc w:val="center"/>
      </w:pPr>
      <w:r>
        <w:rPr>
          <w:color w:val="5A5650"/>
          <w:sz w:val="20"/>
        </w:rPr>
        <w:br/>
        <w:t>13-05-2026</w:t>
      </w:r>
    </w:p>
    <w:p/>
    <w:p>
      <w:pPr>
        <w:spacing w:after="80"/>
      </w:pPr>
      <w:r>
        <w:rPr>
          <w:i/>
          <w:color w:val="5A5650"/>
          <w:sz w:val="22"/>
        </w:rPr>
        <w:t>File này là tài liệu chính để Khang và Em phối hợp sản xuất content. Mục tiêu: có đủ asset cho Pilot 30 anh em (2 tuần) và Public Launch (sau 4-6 tuần).</w:t>
      </w:r>
    </w:p>
    <w:p>
      <w:pPr>
        <w:spacing w:after="80"/>
      </w:pPr>
      <w:r>
        <w:rPr>
          <w:i/>
          <w:color w:val="5A5650"/>
          <w:sz w:val="22"/>
        </w:rPr>
        <w:t>Đi kèm: SOL_CONTENT_INVENTORY_v1.xlsx — bảng tổng hợp số liệu chi tiết.</w:t>
      </w:r>
    </w:p>
    <w:p>
      <w:r>
        <w:br w:type="page"/>
      </w:r>
    </w:p>
    <w:p>
      <w:r>
        <w:rPr>
          <w:b/>
          <w:color w:val="5C3A1E"/>
          <w:sz w:val="44"/>
        </w:rPr>
        <w:t>Nguyên tắc phân vai Khang / Em</w:t>
      </w:r>
    </w:p>
    <w:p>
      <w:pPr>
        <w:spacing w:after="80"/>
      </w:pPr>
      <w:r>
        <w:rPr>
          <w:b/>
          <w:color w:val="B25C2C"/>
          <w:sz w:val="22"/>
        </w:rPr>
        <w:t>✋ Khang làm (việc anh độc quyền):</w:t>
      </w:r>
    </w:p>
    <w:p>
      <w:pPr>
        <w:pStyle w:val="ListBullet"/>
      </w:pPr>
      <w:r>
        <w:rPr>
          <w:color w:val="2C2A27"/>
          <w:sz w:val="22"/>
        </w:rPr>
        <w:t>Ghi voice Khang (anh là Khang Sol — không ai thay được)</w:t>
      </w:r>
    </w:p>
    <w:p>
      <w:pPr>
        <w:pStyle w:val="ListBullet"/>
      </w:pPr>
      <w:r>
        <w:rPr>
          <w:color w:val="2C2A27"/>
          <w:sz w:val="22"/>
        </w:rPr>
        <w:t>Quay video founder story / TikTok / Facebook reels</w:t>
      </w:r>
    </w:p>
    <w:p>
      <w:pPr>
        <w:pStyle w:val="ListBullet"/>
      </w:pPr>
      <w:r>
        <w:rPr>
          <w:color w:val="2C2A27"/>
          <w:sz w:val="22"/>
        </w:rPr>
        <w:t>Viết tay phần cảm xúc gốc — chương sách, voice script, confession seed</w:t>
      </w:r>
    </w:p>
    <w:p>
      <w:pPr>
        <w:pStyle w:val="ListBullet"/>
      </w:pPr>
      <w:r>
        <w:rPr>
          <w:color w:val="2C2A27"/>
          <w:sz w:val="22"/>
        </w:rPr>
        <w:t>Review + duyệt mọi content customer-facing trước khi publish</w:t>
      </w:r>
    </w:p>
    <w:p>
      <w:pPr>
        <w:pStyle w:val="ListBullet"/>
      </w:pPr>
      <w:r>
        <w:rPr>
          <w:color w:val="2C2A27"/>
          <w:sz w:val="22"/>
        </w:rPr>
        <w:t>Đăng ký hộ kinh doanh, mua VPS, setup Zalo OA Business</w:t>
      </w:r>
    </w:p>
    <w:p>
      <w:pPr>
        <w:pStyle w:val="ListBullet"/>
      </w:pPr>
      <w:r>
        <w:rPr>
          <w:color w:val="2C2A27"/>
          <w:sz w:val="22"/>
        </w:rPr>
        <w:t>Chuyển khoản refund + ghi nhận thanh toán pilot</w:t>
      </w:r>
    </w:p>
    <w:p>
      <w:pPr>
        <w:spacing w:after="80"/>
      </w:pPr>
      <w:r>
        <w:rPr>
          <w:b/>
          <w:color w:val="1D4ED8"/>
          <w:sz w:val="22"/>
        </w:rPr>
        <w:t>🤖 Em làm (việc tự động hoá được):</w:t>
      </w:r>
    </w:p>
    <w:p>
      <w:pPr>
        <w:pStyle w:val="ListBullet"/>
      </w:pPr>
      <w:r>
        <w:rPr>
          <w:color w:val="2C2A27"/>
          <w:sz w:val="22"/>
        </w:rPr>
        <w:t>Tổng hợp số liệu, audit, build inventory</w:t>
      </w:r>
    </w:p>
    <w:p>
      <w:pPr>
        <w:pStyle w:val="ListBullet"/>
      </w:pPr>
      <w:r>
        <w:rPr>
          <w:color w:val="2C2A27"/>
          <w:sz w:val="22"/>
        </w:rPr>
        <w:t>Soạn draft content (anh duyệt + edit lại bằng voice anh)</w:t>
      </w:r>
    </w:p>
    <w:p>
      <w:pPr>
        <w:pStyle w:val="ListBullet"/>
      </w:pPr>
      <w:r>
        <w:rPr>
          <w:color w:val="2C2A27"/>
          <w:sz w:val="22"/>
        </w:rPr>
        <w:t>Build template (HTML landing, email, Zalo ZNS, Wiki)</w:t>
      </w:r>
    </w:p>
    <w:p>
      <w:pPr>
        <w:pStyle w:val="ListBullet"/>
      </w:pPr>
      <w:r>
        <w:rPr>
          <w:color w:val="2C2A27"/>
          <w:sz w:val="22"/>
        </w:rPr>
        <w:t>Code, deploy, hạ tầng kỹ thuật</w:t>
      </w:r>
    </w:p>
    <w:p>
      <w:pPr>
        <w:pStyle w:val="ListBullet"/>
      </w:pPr>
      <w:r>
        <w:rPr>
          <w:color w:val="2C2A27"/>
          <w:sz w:val="22"/>
        </w:rPr>
        <w:t>Phân tích data + đưa insight để anh quyết</w:t>
      </w:r>
    </w:p>
    <w:p>
      <w:pPr>
        <w:spacing w:after="80"/>
      </w:pPr>
      <w:r>
        <w:rPr>
          <w:b/>
          <w:color w:val="16A34A"/>
          <w:sz w:val="22"/>
        </w:rPr>
        <w:t>🤝 Cùng nhau:</w:t>
      </w:r>
    </w:p>
    <w:p>
      <w:pPr>
        <w:pStyle w:val="ListBullet"/>
      </w:pPr>
      <w:r>
        <w:rPr>
          <w:color w:val="2C2A27"/>
          <w:sz w:val="22"/>
        </w:rPr>
        <w:t>Voice scripts: Em draft text → Khang đọc lại + chỉnh giọng → ghi</w:t>
      </w:r>
    </w:p>
    <w:p>
      <w:pPr>
        <w:pStyle w:val="ListBullet"/>
      </w:pPr>
      <w:r>
        <w:rPr>
          <w:color w:val="2C2A27"/>
          <w:sz w:val="22"/>
        </w:rPr>
        <w:t>Wiki articles: Em draft khoa học → Khang thêm 1 đoạn voice cá nhân</w:t>
      </w:r>
    </w:p>
    <w:p>
      <w:pPr>
        <w:pStyle w:val="ListBullet"/>
      </w:pPr>
      <w:r>
        <w:rPr>
          <w:color w:val="2C2A27"/>
          <w:sz w:val="22"/>
        </w:rPr>
        <w:t>Canned replies: Em viết → Khang duyệt cảm xúc</w:t>
      </w:r>
    </w:p>
    <w:p>
      <w:r>
        <w:br w:type="page"/>
      </w:r>
    </w:p>
    <w:p>
      <w:r>
        <w:rPr>
          <w:b/>
          <w:color w:val="16A34A"/>
          <w:sz w:val="44"/>
        </w:rPr>
        <w:t>PHASE 1 — Pilot Ready (2 tuần — TUẦN 1 &amp; 2)</w:t>
      </w:r>
    </w:p>
    <w:p>
      <w:pPr>
        <w:spacing w:after="80"/>
      </w:pPr>
      <w:r>
        <w:rPr>
          <w:b/>
          <w:color w:val="16A34A"/>
          <w:sz w:val="22"/>
        </w:rPr>
        <w:t>Mục tiêu: Đủ content cho 30 anh em pilot. Không cần perfect, chỉ cần CHẠY ĐƯỢC.</w:t>
      </w:r>
    </w:p>
    <w:p>
      <w:pPr>
        <w:spacing w:before="200" w:after="80"/>
      </w:pPr>
      <w:r>
        <w:rPr>
          <w:b/>
          <w:color w:val="5C3A1E"/>
          <w:sz w:val="28"/>
        </w:rPr>
        <w:t>Tuần 1 — Sản xuất voice tối thiểu + hoàn thiện landing</w:t>
      </w:r>
    </w:p>
    <w:p>
      <w:pPr>
        <w:spacing w:after="80"/>
      </w:pPr>
      <w:r>
        <w:rPr>
          <w:b/>
          <w:color w:val="B25C2C"/>
          <w:sz w:val="22"/>
        </w:rPr>
        <w:t>🎙️ Khang — ghi 6 voice ưu tiên (~2-3h tổng, ngồi 1 buổi sáng):</w:t>
      </w:r>
    </w:p>
    <w:p>
      <w:pPr>
        <w:pStyle w:val="ListBullet"/>
      </w:pPr>
      <w:r>
        <w:rPr>
          <w:color w:val="2C2A27"/>
          <w:sz w:val="22"/>
        </w:rPr>
        <w:t>Voice 02 — D3 Đêm khó nhất (90s) — voice quan trọng top 1 sau Welcome</w:t>
      </w:r>
    </w:p>
    <w:p>
      <w:pPr>
        <w:pStyle w:val="ListBullet"/>
      </w:pPr>
      <w:r>
        <w:rPr>
          <w:color w:val="2C2A27"/>
          <w:sz w:val="22"/>
        </w:rPr>
        <w:t>Voice 09 — D2 Sáng đầu tiên (60s)</w:t>
      </w:r>
    </w:p>
    <w:p>
      <w:pPr>
        <w:pStyle w:val="ListBullet"/>
      </w:pPr>
      <w:r>
        <w:rPr>
          <w:color w:val="2C2A27"/>
          <w:sz w:val="22"/>
        </w:rPr>
        <w:t>Voice 10 — D5 Đỉnh đã qua (90s)</w:t>
      </w:r>
    </w:p>
    <w:p>
      <w:pPr>
        <w:pStyle w:val="ListBullet"/>
      </w:pPr>
      <w:r>
        <w:rPr>
          <w:color w:val="2C2A27"/>
          <w:sz w:val="22"/>
        </w:rPr>
        <w:t>Voice 11 — D10 Báo cáo (90s)</w:t>
      </w:r>
    </w:p>
    <w:p>
      <w:pPr>
        <w:pStyle w:val="ListBullet"/>
      </w:pPr>
      <w:r>
        <w:rPr>
          <w:color w:val="2C2A27"/>
          <w:sz w:val="22"/>
        </w:rPr>
        <w:t>Voice 05 — D21 Habit shift (90s, đêm trước Q-Day)</w:t>
      </w:r>
    </w:p>
    <w:p>
      <w:pPr>
        <w:pStyle w:val="ListBullet"/>
      </w:pPr>
      <w:r>
        <w:rPr>
          <w:color w:val="2C2A27"/>
          <w:sz w:val="22"/>
        </w:rPr>
        <w:t>Voice 13 — Milestone 100k saved (60s, ngắn)</w:t>
      </w:r>
    </w:p>
    <w:p>
      <w:pPr>
        <w:spacing w:after="80"/>
      </w:pPr>
      <w:r>
        <w:rPr>
          <w:i/>
          <w:color w:val="5A5650"/>
          <w:sz w:val="22"/>
        </w:rPr>
        <w:t>Recording setup: dùng iPhone mic-built-in, đứng trong phòng có nệm/rèm (giảm vang), khoảng cách miệng-mic 15cm. Sol có sẵn script — đọc tự nhiên, không cần thuộc lòng.</w:t>
      </w:r>
    </w:p>
    <w:p>
      <w:pPr>
        <w:spacing w:after="80"/>
      </w:pPr>
      <w:r>
        <w:rPr>
          <w:b/>
          <w:color w:val="1D4ED8"/>
          <w:sz w:val="22"/>
        </w:rPr>
        <w:t>🤖 Em — tuần 1:</w:t>
      </w:r>
    </w:p>
    <w:p>
      <w:pPr>
        <w:pStyle w:val="ListBullet"/>
      </w:pPr>
      <w:r>
        <w:rPr>
          <w:color w:val="2C2A27"/>
          <w:sz w:val="22"/>
        </w:rPr>
        <w:t>Setup VPS EzTech + deploy code production (HTTPS, backup, monitoring)</w:t>
      </w:r>
    </w:p>
    <w:p>
      <w:pPr>
        <w:pStyle w:val="ListBullet"/>
      </w:pPr>
      <w:r>
        <w:rPr>
          <w:color w:val="2C2A27"/>
          <w:sz w:val="22"/>
        </w:rPr>
        <w:t>Sweep landing pages còn 99k/199k/4-chặng → Sol v4 cohort wording</w:t>
      </w:r>
    </w:p>
    <w:p>
      <w:pPr>
        <w:pStyle w:val="ListBullet"/>
      </w:pPr>
      <w:r>
        <w:rPr>
          <w:color w:val="2C2A27"/>
          <w:sz w:val="22"/>
        </w:rPr>
        <w:t>Build Sổ Hành Trình PDF export template (Day 52)</w:t>
      </w:r>
    </w:p>
    <w:p>
      <w:pPr>
        <w:pStyle w:val="ListBullet"/>
      </w:pPr>
      <w:r>
        <w:rPr>
          <w:color w:val="2C2A27"/>
          <w:sz w:val="22"/>
        </w:rPr>
        <w:t>Wire backend /payments/checkout nhận cohort + payMode</w:t>
      </w:r>
    </w:p>
    <w:p>
      <w:pPr>
        <w:spacing w:before="200" w:after="80"/>
      </w:pPr>
      <w:r>
        <w:rPr>
          <w:b/>
          <w:color w:val="5C3A1E"/>
          <w:sz w:val="28"/>
        </w:rPr>
        <w:t>Tuần 2 — Test pilot 5 người + bổ sung content thiếu</w:t>
      </w:r>
    </w:p>
    <w:p>
      <w:pPr>
        <w:spacing w:after="80"/>
      </w:pPr>
      <w:r>
        <w:rPr>
          <w:b/>
          <w:color w:val="B25C2C"/>
          <w:sz w:val="22"/>
        </w:rPr>
        <w:t>✋ Khang:</w:t>
      </w:r>
    </w:p>
    <w:p>
      <w:pPr>
        <w:pStyle w:val="ListBullet"/>
      </w:pPr>
      <w:r>
        <w:rPr>
          <w:color w:val="2C2A27"/>
          <w:sz w:val="22"/>
        </w:rPr>
        <w:t>Mời 5 anh em test trước (gia đình + bạn thân) — feedback</w:t>
      </w:r>
    </w:p>
    <w:p>
      <w:pPr>
        <w:pStyle w:val="ListBullet"/>
      </w:pPr>
      <w:r>
        <w:rPr>
          <w:color w:val="2C2A27"/>
          <w:sz w:val="22"/>
        </w:rPr>
        <w:t>Quay 1 video founder story 60s cho landing hero (tự cầm điện thoại)</w:t>
      </w:r>
    </w:p>
    <w:p>
      <w:pPr>
        <w:pStyle w:val="ListBullet"/>
      </w:pPr>
      <w:r>
        <w:rPr>
          <w:color w:val="2C2A27"/>
          <w:sz w:val="22"/>
        </w:rPr>
        <w:t>Viết 10-15 confession Khoảng Lặng (anonymous, story người anh em đã chia sẻ)</w:t>
      </w:r>
    </w:p>
    <w:p>
      <w:pPr>
        <w:spacing w:after="80"/>
      </w:pPr>
      <w:r>
        <w:rPr>
          <w:b/>
          <w:color w:val="1D4ED8"/>
          <w:sz w:val="22"/>
        </w:rPr>
        <w:t>🤖 Em:</w:t>
      </w:r>
    </w:p>
    <w:p>
      <w:pPr>
        <w:pStyle w:val="ListBullet"/>
      </w:pPr>
      <w:r>
        <w:rPr>
          <w:color w:val="2C2A27"/>
          <w:sz w:val="22"/>
        </w:rPr>
        <w:t>Bổ sung 7 chip EXERCISE cho Day 24-30 (hiện thiếu)</w:t>
      </w:r>
    </w:p>
    <w:p>
      <w:pPr>
        <w:pStyle w:val="ListBullet"/>
      </w:pPr>
      <w:r>
        <w:rPr>
          <w:color w:val="2C2A27"/>
          <w:sz w:val="22"/>
        </w:rPr>
        <w:t>Bổ sung 14 chip NIGHT_STORY cho Day 15-30 (hiện thiếu nhiều)</w:t>
      </w:r>
    </w:p>
    <w:p>
      <w:pPr>
        <w:pStyle w:val="ListBullet"/>
      </w:pPr>
      <w:r>
        <w:rPr>
          <w:color w:val="2C2A27"/>
          <w:sz w:val="22"/>
        </w:rPr>
        <w:t>Bổ sung 20 canned replies (Q&amp;A Sol v4 cohort, stress công ty, vợ cãi nhau)</w:t>
      </w:r>
    </w:p>
    <w:p>
      <w:pPr>
        <w:pStyle w:val="ListBullet"/>
      </w:pPr>
      <w:r>
        <w:rPr>
          <w:color w:val="2C2A27"/>
          <w:sz w:val="22"/>
        </w:rPr>
        <w:t>Build admin tool: pilot tracking (số user, ai active, ai cần chú ý)</w:t>
      </w:r>
    </w:p>
    <w:p>
      <w:r>
        <w:br w:type="page"/>
      </w:r>
    </w:p>
    <w:p>
      <w:r>
        <w:rPr>
          <w:b/>
          <w:color w:val="D97706"/>
          <w:sz w:val="44"/>
        </w:rPr>
        <w:t>PHASE 2 — Chạy Pilot 30 anh em (2 tuần — TUẦN 3 &amp; 4)</w:t>
      </w:r>
    </w:p>
    <w:p>
      <w:pPr>
        <w:spacing w:after="80"/>
      </w:pPr>
      <w:r>
        <w:rPr>
          <w:b/>
          <w:color w:val="D97706"/>
          <w:sz w:val="22"/>
        </w:rPr>
        <w:t>Mục tiêu: 30 anh em pilot. Khang chuyển khoản tay. Học từ user thực.</w:t>
      </w:r>
    </w:p>
    <w:p>
      <w:pPr>
        <w:spacing w:before="200" w:after="80"/>
      </w:pPr>
      <w:r>
        <w:rPr>
          <w:b/>
          <w:color w:val="5C3A1E"/>
          <w:sz w:val="28"/>
        </w:rPr>
        <w:t>Tuần 3</w:t>
      </w:r>
    </w:p>
    <w:p>
      <w:pPr>
        <w:spacing w:after="80"/>
      </w:pPr>
      <w:r>
        <w:rPr>
          <w:b/>
          <w:color w:val="B25C2C"/>
          <w:sz w:val="22"/>
        </w:rPr>
        <w:t>✋ Khang:</w:t>
      </w:r>
    </w:p>
    <w:p>
      <w:pPr>
        <w:pStyle w:val="ListBullet"/>
      </w:pPr>
      <w:r>
        <w:rPr>
          <w:color w:val="2C2A27"/>
          <w:sz w:val="22"/>
        </w:rPr>
        <w:t>Mời 30 anh em từ Facebook personal / Zalo group / Hội nhóm cai thuốc</w:t>
      </w:r>
    </w:p>
    <w:p>
      <w:pPr>
        <w:pStyle w:val="ListBullet"/>
      </w:pPr>
      <w:r>
        <w:rPr>
          <w:color w:val="2C2A27"/>
          <w:sz w:val="22"/>
        </w:rPr>
        <w:t>Tự chuyển khoản nhận tiền pilot (Trả Thử 49k / Trả Một Lần 149-349k)</w:t>
      </w:r>
    </w:p>
    <w:p>
      <w:pPr>
        <w:pStyle w:val="ListBullet"/>
      </w:pPr>
      <w:r>
        <w:rPr>
          <w:color w:val="2C2A27"/>
          <w:sz w:val="22"/>
        </w:rPr>
        <w:t>Trả lời chat support hàng ngày — 30 phút/sáng + 30 phút/tối</w:t>
      </w:r>
    </w:p>
    <w:p>
      <w:pPr>
        <w:pStyle w:val="ListBullet"/>
      </w:pPr>
      <w:r>
        <w:rPr>
          <w:color w:val="2C2A27"/>
          <w:sz w:val="22"/>
        </w:rPr>
        <w:t>Ghi nốt 5 voice còn lại: D30, D45, Streak 10 ngày, Manual pre-nhậu, D7 (refresh)</w:t>
      </w:r>
    </w:p>
    <w:p>
      <w:pPr>
        <w:spacing w:after="80"/>
      </w:pPr>
      <w:r>
        <w:rPr>
          <w:b/>
          <w:color w:val="1D4ED8"/>
          <w:sz w:val="22"/>
        </w:rPr>
        <w:t>🤖 Em:</w:t>
      </w:r>
    </w:p>
    <w:p>
      <w:pPr>
        <w:pStyle w:val="ListBullet"/>
      </w:pPr>
      <w:r>
        <w:rPr>
          <w:color w:val="2C2A27"/>
          <w:sz w:val="22"/>
        </w:rPr>
        <w:t>Daily report cho Khang sáng 7h: ai active, ai miss, ai cần help</w:t>
      </w:r>
    </w:p>
    <w:p>
      <w:pPr>
        <w:pStyle w:val="ListBullet"/>
      </w:pPr>
      <w:r>
        <w:rPr>
          <w:color w:val="2C2A27"/>
          <w:sz w:val="22"/>
        </w:rPr>
        <w:t>Bổ sung 11 wiki Day 20-30 (em draft, Khang duyệt)</w:t>
      </w:r>
    </w:p>
    <w:p>
      <w:pPr>
        <w:pStyle w:val="ListBullet"/>
      </w:pPr>
      <w:r>
        <w:rPr>
          <w:color w:val="2C2A27"/>
          <w:sz w:val="22"/>
        </w:rPr>
        <w:t>Track conversion: bao nhiêu user qua Q-Day, bao nhiêu trả phí</w:t>
      </w:r>
    </w:p>
    <w:p>
      <w:pPr>
        <w:spacing w:before="200" w:after="80"/>
      </w:pPr>
      <w:r>
        <w:rPr>
          <w:b/>
          <w:color w:val="5C3A1E"/>
          <w:sz w:val="28"/>
        </w:rPr>
        <w:t>Tuần 4 — Học + iterate</w:t>
      </w:r>
    </w:p>
    <w:p>
      <w:pPr>
        <w:spacing w:after="80"/>
      </w:pPr>
      <w:r>
        <w:rPr>
          <w:b/>
          <w:color w:val="B25C2C"/>
          <w:sz w:val="22"/>
        </w:rPr>
        <w:t>✋ Khang:</w:t>
      </w:r>
    </w:p>
    <w:p>
      <w:pPr>
        <w:pStyle w:val="ListBullet"/>
      </w:pPr>
      <w:r>
        <w:rPr>
          <w:color w:val="2C2A27"/>
          <w:sz w:val="22"/>
        </w:rPr>
        <w:t>1-1 call (15p) với 10 user pilot — hỏi pain point thực</w:t>
      </w:r>
    </w:p>
    <w:p>
      <w:pPr>
        <w:pStyle w:val="ListBullet"/>
      </w:pPr>
      <w:r>
        <w:rPr>
          <w:color w:val="2C2A27"/>
          <w:sz w:val="22"/>
        </w:rPr>
        <w:t>Quay 3 testimonial video (xin phép user pilot thành công)</w:t>
      </w:r>
    </w:p>
    <w:p>
      <w:pPr>
        <w:pStyle w:val="ListBullet"/>
      </w:pPr>
      <w:r>
        <w:rPr>
          <w:color w:val="2C2A27"/>
          <w:sz w:val="22"/>
        </w:rPr>
        <w:t>Ghi voice mới nếu phát hiện touchpoint thiếu (ví dụ user nói 'thèm khi đi nhậu' → ghi voice riêng)</w:t>
      </w:r>
    </w:p>
    <w:p>
      <w:pPr>
        <w:spacing w:after="80"/>
      </w:pPr>
      <w:r>
        <w:rPr>
          <w:b/>
          <w:color w:val="1D4ED8"/>
          <w:sz w:val="22"/>
        </w:rPr>
        <w:t>🤖 Em:</w:t>
      </w:r>
    </w:p>
    <w:p>
      <w:pPr>
        <w:pStyle w:val="ListBullet"/>
      </w:pPr>
      <w:r>
        <w:rPr>
          <w:color w:val="2C2A27"/>
          <w:sz w:val="22"/>
        </w:rPr>
        <w:t>Phân tích user behavior — chỗ nào drop off, chỗ nào engage cao</w:t>
      </w:r>
    </w:p>
    <w:p>
      <w:pPr>
        <w:pStyle w:val="ListBullet"/>
      </w:pPr>
      <w:r>
        <w:rPr>
          <w:color w:val="2C2A27"/>
          <w:sz w:val="22"/>
        </w:rPr>
        <w:t>Adjust email funnel timing/copy theo data thực</w:t>
      </w:r>
    </w:p>
    <w:p>
      <w:pPr>
        <w:pStyle w:val="ListBullet"/>
      </w:pPr>
      <w:r>
        <w:rPr>
          <w:color w:val="2C2A27"/>
          <w:sz w:val="22"/>
        </w:rPr>
        <w:t>Submit 12 Zalo OA template lên Zalo Console review</w:t>
      </w:r>
    </w:p>
    <w:p>
      <w:r>
        <w:br w:type="page"/>
      </w:r>
    </w:p>
    <w:p>
      <w:r>
        <w:rPr>
          <w:b/>
          <w:color w:val="1D4ED8"/>
          <w:sz w:val="44"/>
        </w:rPr>
        <w:t>PHASE 3 — Public Launch Prep (2 tuần — TUẦN 5 &amp; 6)</w:t>
      </w:r>
    </w:p>
    <w:p>
      <w:pPr>
        <w:spacing w:after="80"/>
      </w:pPr>
      <w:r>
        <w:rPr>
          <w:b/>
          <w:color w:val="1D4ED8"/>
          <w:sz w:val="22"/>
        </w:rPr>
        <w:t>Mục tiêu: Sẵn sàng public launch — payment thật, marketing assets, legal đủ.</w:t>
      </w:r>
    </w:p>
    <w:p>
      <w:pPr>
        <w:spacing w:before="200" w:after="80"/>
      </w:pPr>
      <w:r>
        <w:rPr>
          <w:b/>
          <w:color w:val="5C3A1E"/>
          <w:sz w:val="28"/>
        </w:rPr>
        <w:t>Tuần 5 — Marketing assets</w:t>
      </w:r>
    </w:p>
    <w:p>
      <w:pPr>
        <w:spacing w:after="80"/>
      </w:pPr>
      <w:r>
        <w:rPr>
          <w:b/>
          <w:color w:val="B25C2C"/>
          <w:sz w:val="22"/>
        </w:rPr>
        <w:t>✋ Khang:</w:t>
      </w:r>
    </w:p>
    <w:p>
      <w:pPr>
        <w:pStyle w:val="ListBullet"/>
      </w:pPr>
      <w:r>
        <w:rPr>
          <w:color w:val="2C2A27"/>
          <w:sz w:val="22"/>
        </w:rPr>
        <w:t>Hoàn tất hộ kinh doanh + MST + chuẩn bị hợp đồng dịch vụ</w:t>
      </w:r>
    </w:p>
    <w:p>
      <w:pPr>
        <w:pStyle w:val="ListBullet"/>
      </w:pPr>
      <w:r>
        <w:rPr>
          <w:color w:val="2C2A27"/>
          <w:sz w:val="22"/>
        </w:rPr>
        <w:t>Đăng ký Zalo OA Business (verify thật, chứ không pilot)</w:t>
      </w:r>
    </w:p>
    <w:p>
      <w:pPr>
        <w:pStyle w:val="ListBullet"/>
      </w:pPr>
      <w:r>
        <w:rPr>
          <w:color w:val="2C2A27"/>
          <w:sz w:val="22"/>
        </w:rPr>
        <w:t>Đăng ký MoMo Business + VietQR Business cho thanh toán</w:t>
      </w:r>
    </w:p>
    <w:p>
      <w:pPr>
        <w:pStyle w:val="ListBullet"/>
      </w:pPr>
      <w:r>
        <w:rPr>
          <w:color w:val="2C2A27"/>
          <w:sz w:val="22"/>
        </w:rPr>
        <w:t>Quay 5-7 video reels cho TikTok/Facebook (60s mỗi cái — em đưa script)</w:t>
      </w:r>
    </w:p>
    <w:p>
      <w:pPr>
        <w:pStyle w:val="ListBullet"/>
      </w:pPr>
      <w:r>
        <w:rPr>
          <w:color w:val="2C2A27"/>
          <w:sz w:val="22"/>
        </w:rPr>
        <w:t>Ghi voice cho cohort assignment (3 phiên bản theo Light/Mod/Heavy)</w:t>
      </w:r>
    </w:p>
    <w:p>
      <w:pPr>
        <w:spacing w:after="80"/>
      </w:pPr>
      <w:r>
        <w:rPr>
          <w:b/>
          <w:color w:val="1D4ED8"/>
          <w:sz w:val="22"/>
        </w:rPr>
        <w:t>🤖 Em:</w:t>
      </w:r>
    </w:p>
    <w:p>
      <w:pPr>
        <w:pStyle w:val="ListBullet"/>
      </w:pPr>
      <w:r>
        <w:rPr>
          <w:color w:val="2C2A27"/>
          <w:sz w:val="22"/>
        </w:rPr>
        <w:t>Wire MoMo + VietQR payment thật (thay mock checkout)</w:t>
      </w:r>
    </w:p>
    <w:p>
      <w:pPr>
        <w:pStyle w:val="ListBullet"/>
      </w:pPr>
      <w:r>
        <w:rPr>
          <w:color w:val="2C2A27"/>
          <w:sz w:val="22"/>
        </w:rPr>
        <w:t>Build 20+ social media graphic (Canva template + auto-fill)</w:t>
      </w:r>
    </w:p>
    <w:p>
      <w:pPr>
        <w:pStyle w:val="ListBullet"/>
      </w:pPr>
      <w:r>
        <w:rPr>
          <w:color w:val="2C2A27"/>
          <w:sz w:val="22"/>
        </w:rPr>
        <w:t>Build OG image cho 38 landing pages (auto-generated theo title)</w:t>
      </w:r>
    </w:p>
    <w:p>
      <w:pPr>
        <w:pStyle w:val="ListBullet"/>
      </w:pPr>
      <w:r>
        <w:rPr>
          <w:color w:val="2C2A27"/>
          <w:sz w:val="22"/>
        </w:rPr>
        <w:t>Submit lại Zalo template sau 1 tuần (Zalo thường reply trong 5-7 ngày)</w:t>
      </w:r>
    </w:p>
    <w:p>
      <w:pPr>
        <w:spacing w:before="200" w:after="80"/>
      </w:pPr>
      <w:r>
        <w:rPr>
          <w:b/>
          <w:color w:val="5C3A1E"/>
          <w:sz w:val="28"/>
        </w:rPr>
        <w:t>Tuần 6 — Final polish + soft launch</w:t>
      </w:r>
    </w:p>
    <w:p>
      <w:pPr>
        <w:spacing w:after="80"/>
      </w:pPr>
      <w:r>
        <w:rPr>
          <w:b/>
          <w:color w:val="B25C2C"/>
          <w:sz w:val="22"/>
        </w:rPr>
        <w:t>✋ Khang:</w:t>
      </w:r>
    </w:p>
    <w:p>
      <w:pPr>
        <w:pStyle w:val="ListBullet"/>
      </w:pPr>
      <w:r>
        <w:rPr>
          <w:color w:val="2C2A27"/>
          <w:sz w:val="22"/>
        </w:rPr>
        <w:t>Review toàn bộ copy customer-facing (em sweep 1 lần, Khang đọc 1 lần)</w:t>
      </w:r>
    </w:p>
    <w:p>
      <w:pPr>
        <w:pStyle w:val="ListBullet"/>
      </w:pPr>
      <w:r>
        <w:rPr>
          <w:color w:val="2C2A27"/>
          <w:sz w:val="22"/>
        </w:rPr>
        <w:t>Viết 1 post LinkedIn / Facebook personal về Sol — soft launch</w:t>
      </w:r>
    </w:p>
    <w:p>
      <w:pPr>
        <w:pStyle w:val="ListBullet"/>
      </w:pPr>
      <w:r>
        <w:rPr>
          <w:color w:val="2C2A27"/>
          <w:sz w:val="22"/>
        </w:rPr>
        <w:t>Liên hệ 3-5 KOL nhỏ trong sức khoẻ / cai thuốc — gửi demo + xin support</w:t>
      </w:r>
    </w:p>
    <w:p>
      <w:pPr>
        <w:spacing w:after="80"/>
      </w:pPr>
      <w:r>
        <w:rPr>
          <w:b/>
          <w:color w:val="1D4ED8"/>
          <w:sz w:val="22"/>
        </w:rPr>
        <w:t>🤖 Em:</w:t>
      </w:r>
    </w:p>
    <w:p>
      <w:pPr>
        <w:pStyle w:val="ListBullet"/>
      </w:pPr>
      <w:r>
        <w:rPr>
          <w:color w:val="2C2A27"/>
          <w:sz w:val="22"/>
        </w:rPr>
        <w:t>Load test backend với 500 user giả lập</w:t>
      </w:r>
    </w:p>
    <w:p>
      <w:pPr>
        <w:pStyle w:val="ListBullet"/>
      </w:pPr>
      <w:r>
        <w:rPr>
          <w:color w:val="2C2A27"/>
          <w:sz w:val="22"/>
        </w:rPr>
        <w:t>Setup error tracking (Sentry free tier)</w:t>
      </w:r>
    </w:p>
    <w:p>
      <w:pPr>
        <w:pStyle w:val="ListBullet"/>
      </w:pPr>
      <w:r>
        <w:rPr>
          <w:color w:val="2C2A27"/>
          <w:sz w:val="22"/>
        </w:rPr>
        <w:t>Setup analytics (Plausible self-hosted hoặc GA4)</w:t>
      </w:r>
    </w:p>
    <w:p>
      <w:pPr>
        <w:pStyle w:val="ListBullet"/>
      </w:pPr>
      <w:r>
        <w:rPr>
          <w:color w:val="2C2A27"/>
          <w:sz w:val="22"/>
        </w:rPr>
        <w:t>Final smoke test + checklist deploy public</w:t>
      </w:r>
    </w:p>
    <w:p>
      <w:r>
        <w:br w:type="page"/>
      </w:r>
    </w:p>
    <w:p>
      <w:r>
        <w:rPr>
          <w:b/>
          <w:color w:val="5C3A1E"/>
          <w:sz w:val="44"/>
        </w:rPr>
        <w:t>Priority matrix — Việc nào trước?</w:t>
      </w:r>
    </w:p>
    <w:p>
      <w:pPr>
        <w:spacing w:after="80"/>
      </w:pPr>
      <w:r>
        <w:rPr>
          <w:i/>
          <w:color w:val="5A5650"/>
          <w:sz w:val="22"/>
        </w:rPr>
        <w:t>Sắp xếp theo Impact × Effort: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5C3A1E"/>
          </w:tcPr>
          <w:p>
            <w:r/>
            <w:r>
              <w:rPr>
                <w:b/>
                <w:color w:val="FFFFFF"/>
                <w:sz w:val="22"/>
              </w:rPr>
              <w:t>Mức ưu tiên</w:t>
            </w:r>
          </w:p>
        </w:tc>
        <w:tc>
          <w:tcPr>
            <w:tcW w:type="dxa" w:w="2493"/>
            <w:shd w:val="clear" w:color="auto" w:fill="5C3A1E"/>
          </w:tcPr>
          <w:p>
            <w:r/>
            <w:r>
              <w:rPr>
                <w:b/>
                <w:color w:val="FFFFFF"/>
                <w:sz w:val="22"/>
              </w:rPr>
              <w:t>Việc làm</w:t>
            </w:r>
          </w:p>
        </w:tc>
        <w:tc>
          <w:tcPr>
            <w:tcW w:type="dxa" w:w="2493"/>
            <w:shd w:val="clear" w:color="auto" w:fill="5C3A1E"/>
          </w:tcPr>
          <w:p>
            <w:r/>
            <w:r>
              <w:rPr>
                <w:b/>
                <w:color w:val="FFFFFF"/>
                <w:sz w:val="22"/>
              </w:rPr>
              <w:t>Vai</w:t>
            </w:r>
          </w:p>
        </w:tc>
        <w:tc>
          <w:tcPr>
            <w:tcW w:type="dxa" w:w="2493"/>
            <w:shd w:val="clear" w:color="auto" w:fill="5C3A1E"/>
          </w:tcPr>
          <w:p>
            <w:r/>
            <w:r>
              <w:rPr>
                <w:b/>
                <w:color w:val="FFFFFF"/>
                <w:sz w:val="22"/>
              </w:rPr>
              <w:t>Tuần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color w:val="DC2626"/>
                <w:sz w:val="20"/>
              </w:rPr>
              <w:t>🔴 P0 BLOCKER</w:t>
            </w:r>
          </w:p>
        </w:tc>
        <w:tc>
          <w:tcPr>
            <w:tcW w:type="dxa" w:w="2493"/>
          </w:tcPr>
          <w:p>
            <w:r/>
            <w:r>
              <w:rPr>
                <w:color w:val="2C2A27"/>
                <w:sz w:val="20"/>
              </w:rPr>
              <w:t>Voice 02 — D3 Đêm khó nhất (anh hút lại nhiều ở ngày 3)</w:t>
            </w:r>
          </w:p>
        </w:tc>
        <w:tc>
          <w:tcPr>
            <w:tcW w:type="dxa" w:w="2493"/>
          </w:tcPr>
          <w:p>
            <w:r/>
            <w:r>
              <w:rPr>
                <w:color w:val="2C2A27"/>
                <w:sz w:val="20"/>
              </w:rPr>
              <w:t>Khang ghi</w:t>
            </w:r>
          </w:p>
        </w:tc>
        <w:tc>
          <w:tcPr>
            <w:tcW w:type="dxa" w:w="2493"/>
          </w:tcPr>
          <w:p>
            <w:r/>
            <w:r>
              <w:rPr>
                <w:color w:val="2C2A27"/>
                <w:sz w:val="20"/>
              </w:rPr>
              <w:t>T1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color w:val="DC2626"/>
                <w:sz w:val="20"/>
              </w:rPr>
              <w:t>🔴 P0 BLOCKER</w:t>
            </w:r>
          </w:p>
        </w:tc>
        <w:tc>
          <w:tcPr>
            <w:tcW w:type="dxa" w:w="2493"/>
          </w:tcPr>
          <w:p>
            <w:r/>
            <w:r>
              <w:rPr>
                <w:color w:val="2C2A27"/>
                <w:sz w:val="20"/>
              </w:rPr>
              <w:t>Deploy VPS + HTTPS + backup</w:t>
            </w:r>
          </w:p>
        </w:tc>
        <w:tc>
          <w:tcPr>
            <w:tcW w:type="dxa" w:w="2493"/>
          </w:tcPr>
          <w:p>
            <w:r/>
            <w:r>
              <w:rPr>
                <w:color w:val="2C2A27"/>
                <w:sz w:val="20"/>
              </w:rPr>
              <w:t>Em build</w:t>
            </w:r>
          </w:p>
        </w:tc>
        <w:tc>
          <w:tcPr>
            <w:tcW w:type="dxa" w:w="2493"/>
          </w:tcPr>
          <w:p>
            <w:r/>
            <w:r>
              <w:rPr>
                <w:color w:val="2C2A27"/>
                <w:sz w:val="20"/>
              </w:rPr>
              <w:t>T1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color w:val="D97706"/>
                <w:sz w:val="20"/>
              </w:rPr>
              <w:t>🟡 P1 QUAN TRỌNG</w:t>
            </w:r>
          </w:p>
        </w:tc>
        <w:tc>
          <w:tcPr>
            <w:tcW w:type="dxa" w:w="2493"/>
          </w:tcPr>
          <w:p>
            <w:r/>
            <w:r>
              <w:rPr>
                <w:color w:val="2C2A27"/>
                <w:sz w:val="20"/>
              </w:rPr>
              <w:t>6 voice còn lại của Phase 1 (D2, D5, D10, D21, M100k)</w:t>
            </w:r>
          </w:p>
        </w:tc>
        <w:tc>
          <w:tcPr>
            <w:tcW w:type="dxa" w:w="2493"/>
          </w:tcPr>
          <w:p>
            <w:r/>
            <w:r>
              <w:rPr>
                <w:color w:val="2C2A27"/>
                <w:sz w:val="20"/>
              </w:rPr>
              <w:t>Khang ghi</w:t>
            </w:r>
          </w:p>
        </w:tc>
        <w:tc>
          <w:tcPr>
            <w:tcW w:type="dxa" w:w="2493"/>
          </w:tcPr>
          <w:p>
            <w:r/>
            <w:r>
              <w:rPr>
                <w:color w:val="2C2A27"/>
                <w:sz w:val="20"/>
              </w:rPr>
              <w:t>T1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color w:val="D97706"/>
                <w:sz w:val="20"/>
              </w:rPr>
              <w:t>🟡 P1 QUAN TRỌNG</w:t>
            </w:r>
          </w:p>
        </w:tc>
        <w:tc>
          <w:tcPr>
            <w:tcW w:type="dxa" w:w="2493"/>
          </w:tcPr>
          <w:p>
            <w:r/>
            <w:r>
              <w:rPr>
                <w:color w:val="2C2A27"/>
                <w:sz w:val="20"/>
              </w:rPr>
              <w:t>20 canned reply mới + 21 chip thiếu</w:t>
            </w:r>
          </w:p>
        </w:tc>
        <w:tc>
          <w:tcPr>
            <w:tcW w:type="dxa" w:w="2493"/>
          </w:tcPr>
          <w:p>
            <w:r/>
            <w:r>
              <w:rPr>
                <w:color w:val="2C2A27"/>
                <w:sz w:val="20"/>
              </w:rPr>
              <w:t>Em + Khang</w:t>
            </w:r>
          </w:p>
        </w:tc>
        <w:tc>
          <w:tcPr>
            <w:tcW w:type="dxa" w:w="2493"/>
          </w:tcPr>
          <w:p>
            <w:r/>
            <w:r>
              <w:rPr>
                <w:color w:val="2C2A27"/>
                <w:sz w:val="20"/>
              </w:rPr>
              <w:t>T2</w:t>
            </w:r>
          </w:p>
        </w:tc>
      </w:tr>
    </w:tbl>
    <w:p/>
    <w:p>
      <w:r>
        <w:rPr>
          <w:b/>
          <w:color w:val="5C3A1E"/>
          <w:sz w:val="44"/>
        </w:rPr>
        <w:t>Công cụ Khang dùng để sản xuất</w:t>
      </w:r>
    </w:p>
    <w:p>
      <w:pPr>
        <w:spacing w:before="200" w:after="80"/>
      </w:pPr>
      <w:r>
        <w:rPr>
          <w:b/>
          <w:color w:val="5C3A1E"/>
          <w:sz w:val="28"/>
        </w:rPr>
        <w:t>Ghi voice</w:t>
      </w:r>
    </w:p>
    <w:p>
      <w:pPr>
        <w:pStyle w:val="ListBullet"/>
      </w:pPr>
      <w:r>
        <w:rPr>
          <w:color w:val="2C2A27"/>
          <w:sz w:val="22"/>
        </w:rPr>
        <w:t>App: Voice Memo iPhone built-in (đủ chất lượng)</w:t>
      </w:r>
    </w:p>
    <w:p>
      <w:pPr>
        <w:pStyle w:val="ListBullet"/>
      </w:pPr>
      <w:r>
        <w:rPr>
          <w:color w:val="2C2A27"/>
          <w:sz w:val="22"/>
        </w:rPr>
        <w:t>Phòng: phòng có nệm + rèm — giảm vang. Đóng cửa, tắt quạt.</w:t>
      </w:r>
    </w:p>
    <w:p>
      <w:pPr>
        <w:pStyle w:val="ListBullet"/>
      </w:pPr>
      <w:r>
        <w:rPr>
          <w:color w:val="2C2A27"/>
          <w:sz w:val="22"/>
        </w:rPr>
        <w:t>Cách: đọc script tự nhiên, sai thì dừng 2s rồi đọc lại — em edit cắt sau</w:t>
      </w:r>
    </w:p>
    <w:p>
      <w:pPr>
        <w:pStyle w:val="ListBullet"/>
      </w:pPr>
      <w:r>
        <w:rPr>
          <w:color w:val="2C2A27"/>
          <w:sz w:val="22"/>
        </w:rPr>
        <w:t>Export: chia sẻ qua AirDrop / iCloud → đẩy em đường link</w:t>
      </w:r>
    </w:p>
    <w:p>
      <w:pPr>
        <w:spacing w:before="200" w:after="80"/>
      </w:pPr>
      <w:r>
        <w:rPr>
          <w:b/>
          <w:color w:val="5C3A1E"/>
          <w:sz w:val="28"/>
        </w:rPr>
        <w:t>Quay video</w:t>
      </w:r>
    </w:p>
    <w:p>
      <w:pPr>
        <w:pStyle w:val="ListBullet"/>
      </w:pPr>
      <w:r>
        <w:rPr>
          <w:color w:val="2C2A27"/>
          <w:sz w:val="22"/>
        </w:rPr>
        <w:t>Camera: iPhone selfie hoặc back camera + tripod 100k Shopee</w:t>
      </w:r>
    </w:p>
    <w:p>
      <w:pPr>
        <w:pStyle w:val="ListBullet"/>
      </w:pPr>
      <w:r>
        <w:rPr>
          <w:color w:val="2C2A27"/>
          <w:sz w:val="22"/>
        </w:rPr>
        <w:t>Ánh sáng: cửa sổ buổi sáng — không cần đèn pro</w:t>
      </w:r>
    </w:p>
    <w:p>
      <w:pPr>
        <w:pStyle w:val="ListBullet"/>
      </w:pPr>
      <w:r>
        <w:rPr>
          <w:color w:val="2C2A27"/>
          <w:sz w:val="22"/>
        </w:rPr>
        <w:t>Edit: CapCut free (Khang tự edit nhẹ, em làm subtitle + thumbnail)</w:t>
      </w:r>
    </w:p>
    <w:p>
      <w:pPr>
        <w:spacing w:before="200" w:after="80"/>
      </w:pPr>
      <w:r>
        <w:rPr>
          <w:b/>
          <w:color w:val="5C3A1E"/>
          <w:sz w:val="28"/>
        </w:rPr>
        <w:t>Viết confession Khoảng Lặng</w:t>
      </w:r>
    </w:p>
    <w:p>
      <w:pPr>
        <w:pStyle w:val="ListBullet"/>
      </w:pPr>
      <w:r>
        <w:rPr>
          <w:color w:val="2C2A27"/>
          <w:sz w:val="22"/>
        </w:rPr>
        <w:t>Format: 2-4 câu, không tên thật, không địa danh cụ thể</w:t>
      </w:r>
    </w:p>
    <w:p>
      <w:pPr>
        <w:pStyle w:val="ListBullet"/>
      </w:pPr>
      <w:r>
        <w:rPr>
          <w:color w:val="2C2A27"/>
          <w:sz w:val="22"/>
        </w:rPr>
        <w:t>Tone: chân thực — không thuyết giảng, không kết luận</w:t>
      </w:r>
    </w:p>
    <w:p>
      <w:pPr>
        <w:pStyle w:val="ListBullet"/>
      </w:pPr>
      <w:r>
        <w:rPr>
          <w:color w:val="2C2A27"/>
          <w:sz w:val="22"/>
        </w:rPr>
        <w:t>Inspiration: anh nhớ lại 10 user thật anh đã nói chuyện qua Zalo/Facebook</w:t>
      </w:r>
    </w:p>
    <w:p>
      <w:r>
        <w:br w:type="page"/>
      </w:r>
    </w:p>
    <w:p>
      <w:r>
        <w:rPr>
          <w:b/>
          <w:color w:val="5C3A1E"/>
          <w:sz w:val="44"/>
        </w:rPr>
        <w:t>Map content theo MỤC ĐÍCH SỬ DỤNG</w:t>
      </w:r>
    </w:p>
    <w:p>
      <w:pPr>
        <w:spacing w:before="200" w:after="80"/>
      </w:pPr>
      <w:r>
        <w:rPr>
          <w:b/>
          <w:color w:val="16A34A"/>
          <w:sz w:val="28"/>
        </w:rPr>
        <w:t>1. SEO + ACQUISITION (kéo user mới)</w:t>
      </w:r>
    </w:p>
    <w:p>
      <w:pPr>
        <w:pStyle w:val="ListBullet"/>
      </w:pPr>
      <w:r>
        <w:rPr>
          <w:color w:val="2C2A27"/>
          <w:sz w:val="22"/>
        </w:rPr>
        <w:t>Landing pages HTML 38 trang trên sol.vn (WordPress) — KEYWORD bo thuoc la, cai thuoc la</w:t>
      </w:r>
    </w:p>
    <w:p>
      <w:pPr>
        <w:pStyle w:val="ListBullet"/>
      </w:pPr>
      <w:r>
        <w:rPr>
          <w:color w:val="2C2A27"/>
          <w:sz w:val="22"/>
        </w:rPr>
        <w:t>OG image cho social share</w:t>
      </w:r>
    </w:p>
    <w:p>
      <w:pPr>
        <w:pStyle w:val="ListBullet"/>
      </w:pPr>
      <w:r>
        <w:rPr>
          <w:color w:val="2C2A27"/>
          <w:sz w:val="22"/>
        </w:rPr>
        <w:t>Video reels TikTok/Facebook (60s) — link bio sol.vn</w:t>
      </w:r>
    </w:p>
    <w:p>
      <w:pPr>
        <w:pStyle w:val="ListBullet"/>
      </w:pPr>
      <w:r>
        <w:rPr>
          <w:color w:val="2C2A27"/>
          <w:sz w:val="22"/>
        </w:rPr>
        <w:t>Schema.org + meta description tối ưu Google</w:t>
      </w:r>
    </w:p>
    <w:p>
      <w:pPr>
        <w:pStyle w:val="ListBullet"/>
      </w:pPr>
      <w:r>
        <w:rPr>
          <w:color w:val="2C2A27"/>
          <w:sz w:val="22"/>
        </w:rPr>
        <w:t>📦 Đo lường: GA4 traffic, click-through tới /pilot hoặc /gia</w:t>
      </w:r>
    </w:p>
    <w:p>
      <w:pPr>
        <w:spacing w:before="200" w:after="80"/>
      </w:pPr>
      <w:r>
        <w:rPr>
          <w:b/>
          <w:color w:val="D97706"/>
          <w:sz w:val="28"/>
        </w:rPr>
        <w:t>2. ONBOARDING + CHĂM SÓC ANH MỚI</w:t>
      </w:r>
    </w:p>
    <w:p>
      <w:pPr>
        <w:pStyle w:val="ListBullet"/>
      </w:pPr>
      <w:r>
        <w:rPr>
          <w:color w:val="2C2A27"/>
          <w:sz w:val="22"/>
        </w:rPr>
        <w:t>Email Day 0 → Day 7 (welcome funnel)</w:t>
      </w:r>
    </w:p>
    <w:p>
      <w:pPr>
        <w:pStyle w:val="ListBullet"/>
      </w:pPr>
      <w:r>
        <w:rPr>
          <w:color w:val="2C2A27"/>
          <w:sz w:val="22"/>
        </w:rPr>
        <w:t>Zalo OA Welcome message + cohort assignment</w:t>
      </w:r>
    </w:p>
    <w:p>
      <w:pPr>
        <w:pStyle w:val="ListBullet"/>
      </w:pPr>
      <w:r>
        <w:rPr>
          <w:color w:val="2C2A27"/>
          <w:sz w:val="22"/>
        </w:rPr>
        <w:t>Voice 01 Welcome + Voice 02 D3 (đêm khó nhất)</w:t>
      </w:r>
    </w:p>
    <w:p>
      <w:pPr>
        <w:pStyle w:val="ListBullet"/>
      </w:pPr>
      <w:r>
        <w:rPr>
          <w:color w:val="2C2A27"/>
          <w:sz w:val="22"/>
        </w:rPr>
        <w:t>MORNING_GOAL chip + SCIENCE_TIP chip trong app (day 1-7)</w:t>
      </w:r>
    </w:p>
    <w:p>
      <w:pPr>
        <w:pStyle w:val="ListBullet"/>
      </w:pPr>
      <w:r>
        <w:rPr>
          <w:color w:val="2C2A27"/>
          <w:sz w:val="22"/>
        </w:rPr>
        <w:t>📦 Đo lường: % user qua Q-Day, retention Day 14</w:t>
      </w:r>
    </w:p>
    <w:p>
      <w:pPr>
        <w:spacing w:before="200" w:after="80"/>
      </w:pPr>
      <w:r>
        <w:rPr>
          <w:b/>
          <w:color w:val="1D4ED8"/>
          <w:sz w:val="28"/>
        </w:rPr>
        <w:t>3. CHIP NHẮN TIN TRONG APP (engagement hàng ngày)</w:t>
      </w:r>
    </w:p>
    <w:p>
      <w:pPr>
        <w:pStyle w:val="ListBullet"/>
      </w:pPr>
      <w:r>
        <w:rPr>
          <w:color w:val="2C2A27"/>
          <w:sz w:val="22"/>
        </w:rPr>
        <w:t>243 content items × 5 module (MORNING/SCIENCE/PHENOMENA/EXERCISE/NIGHT)</w:t>
      </w:r>
    </w:p>
    <w:p>
      <w:pPr>
        <w:pStyle w:val="ListBullet"/>
      </w:pPr>
      <w:r>
        <w:rPr>
          <w:color w:val="2C2A27"/>
          <w:sz w:val="22"/>
        </w:rPr>
        <w:t>Push notification 4 mốc/ngày (07:00 / 12:00 / 14:00 / 18:00 / 21:00)</w:t>
      </w:r>
    </w:p>
    <w:p>
      <w:pPr>
        <w:pStyle w:val="ListBullet"/>
      </w:pPr>
      <w:r>
        <w:rPr>
          <w:color w:val="2C2A27"/>
          <w:sz w:val="22"/>
        </w:rPr>
        <w:t>Wiki articles link từ chip — anh em đọc sâu khi cần</w:t>
      </w:r>
    </w:p>
    <w:p>
      <w:pPr>
        <w:pStyle w:val="ListBullet"/>
      </w:pPr>
      <w:r>
        <w:rPr>
          <w:color w:val="2C2A27"/>
          <w:sz w:val="22"/>
        </w:rPr>
        <w:t>📦 Đo lường: open rate push, thời gian on app</w:t>
      </w:r>
    </w:p>
    <w:p>
      <w:pPr>
        <w:spacing w:before="200" w:after="80"/>
      </w:pPr>
      <w:r>
        <w:rPr>
          <w:b/>
          <w:color w:val="B25C2C"/>
          <w:sz w:val="28"/>
        </w:rPr>
        <w:t>4. NHẮN TIN ZALO OA (re-engagement + critical moments)</w:t>
      </w:r>
    </w:p>
    <w:p>
      <w:pPr>
        <w:pStyle w:val="ListBullet"/>
      </w:pPr>
      <w:r>
        <w:rPr>
          <w:color w:val="2C2A27"/>
          <w:sz w:val="22"/>
        </w:rPr>
        <w:t>12 ZNS template — Welcome, Q-Day, Voice release, Graduation, Milestone, Crisis</w:t>
      </w:r>
    </w:p>
    <w:p>
      <w:pPr>
        <w:pStyle w:val="ListBullet"/>
      </w:pPr>
      <w:r>
        <w:rPr>
          <w:color w:val="2C2A27"/>
          <w:sz w:val="22"/>
        </w:rPr>
        <w:t>Webhook reply tự động cho 43 canned replies</w:t>
      </w:r>
    </w:p>
    <w:p>
      <w:pPr>
        <w:pStyle w:val="ListBullet"/>
      </w:pPr>
      <w:r>
        <w:rPr>
          <w:color w:val="2C2A27"/>
          <w:sz w:val="22"/>
        </w:rPr>
        <w:t>Voice forwarded qua link Zalo (anh em nghe ngay)</w:t>
      </w:r>
    </w:p>
    <w:p>
      <w:pPr>
        <w:pStyle w:val="ListBullet"/>
      </w:pPr>
      <w:r>
        <w:rPr>
          <w:color w:val="2C2A27"/>
          <w:sz w:val="22"/>
        </w:rPr>
        <w:t>📦 Đo lường: ZNS delivery rate, click CTA, Zalo OA follower</w:t>
      </w:r>
    </w:p>
    <w:p>
      <w:pPr>
        <w:spacing w:before="200" w:after="80"/>
      </w:pPr>
      <w:r>
        <w:rPr>
          <w:b/>
          <w:color w:val="DC2626"/>
          <w:sz w:val="28"/>
        </w:rPr>
        <w:t>5. SUPPORT + CHAT (user hỏi)</w:t>
      </w:r>
    </w:p>
    <w:p>
      <w:pPr>
        <w:pStyle w:val="ListBullet"/>
      </w:pPr>
      <w:r>
        <w:rPr>
          <w:color w:val="2C2A27"/>
          <w:sz w:val="22"/>
        </w:rPr>
        <w:t>43 canned replies (priority 100-1000) — match keyword trước khi gọi AI</w:t>
      </w:r>
    </w:p>
    <w:p>
      <w:pPr>
        <w:pStyle w:val="ListBullet"/>
      </w:pPr>
      <w:r>
        <w:rPr>
          <w:color w:val="2C2A27"/>
          <w:sz w:val="22"/>
        </w:rPr>
        <w:t>AI fallback (Claude/GPT) khi canned không match</w:t>
      </w:r>
    </w:p>
    <w:p>
      <w:pPr>
        <w:pStyle w:val="ListBullet"/>
      </w:pPr>
      <w:r>
        <w:rPr>
          <w:color w:val="2C2A27"/>
          <w:sz w:val="22"/>
        </w:rPr>
        <w:t>Khang manual reply cho case khó / high-priority</w:t>
      </w:r>
    </w:p>
    <w:p>
      <w:pPr>
        <w:pStyle w:val="ListBullet"/>
      </w:pPr>
      <w:r>
        <w:rPr>
          <w:color w:val="2C2A27"/>
          <w:sz w:val="22"/>
        </w:rPr>
        <w:t>📦 Đo lường: AI cost, response time, satisfaction score</w:t>
      </w:r>
    </w:p>
    <w:p>
      <w:pPr>
        <w:spacing w:before="200" w:after="80"/>
      </w:pPr>
      <w:r>
        <w:rPr>
          <w:b/>
          <w:color w:val="16A34A"/>
          <w:sz w:val="28"/>
        </w:rPr>
        <w:t>6. RETENTION + ALUMNI</w:t>
      </w:r>
    </w:p>
    <w:p>
      <w:pPr>
        <w:pStyle w:val="ListBullet"/>
      </w:pPr>
      <w:r>
        <w:rPr>
          <w:color w:val="2C2A27"/>
          <w:sz w:val="22"/>
        </w:rPr>
        <w:t>Email Day 30 + Day 52 milestone</w:t>
      </w:r>
    </w:p>
    <w:p>
      <w:pPr>
        <w:pStyle w:val="ListBullet"/>
      </w:pPr>
      <w:r>
        <w:rPr>
          <w:color w:val="2C2A27"/>
          <w:sz w:val="22"/>
        </w:rPr>
        <w:t>Sổ Hành Trình PDF Day 52 (anh em giữ mãi)</w:t>
      </w:r>
    </w:p>
    <w:p>
      <w:pPr>
        <w:pStyle w:val="ListBullet"/>
      </w:pPr>
      <w:r>
        <w:rPr>
          <w:color w:val="2C2A27"/>
          <w:sz w:val="22"/>
        </w:rPr>
        <w:t>Voice mới hàng tháng cho user Làm Chủ (12 voice/năm)</w:t>
      </w:r>
    </w:p>
    <w:p>
      <w:pPr>
        <w:pStyle w:val="ListBullet"/>
      </w:pPr>
      <w:r>
        <w:rPr>
          <w:color w:val="2C2A27"/>
          <w:sz w:val="22"/>
        </w:rPr>
        <w:t>Đại Sứ Sol track — alumni mời anh em mới</w:t>
      </w:r>
    </w:p>
    <w:p>
      <w:pPr>
        <w:pStyle w:val="ListBullet"/>
      </w:pPr>
      <w:r>
        <w:rPr>
          <w:color w:val="2C2A27"/>
          <w:sz w:val="22"/>
        </w:rPr>
        <w:t>📦 Đo lường: 90/180/365 day abstinence rate</w:t>
      </w:r>
    </w:p>
    <w:p>
      <w:pPr>
        <w:spacing w:before="200" w:after="80"/>
      </w:pPr>
      <w:r>
        <w:rPr>
          <w:b/>
          <w:color w:val="5C3A1E"/>
          <w:sz w:val="28"/>
        </w:rPr>
        <w:t>7. INTERNAL (Khang + Sol team)</w:t>
      </w:r>
    </w:p>
    <w:p>
      <w:pPr>
        <w:pStyle w:val="ListBullet"/>
      </w:pPr>
      <w:r>
        <w:rPr>
          <w:color w:val="2C2A27"/>
          <w:sz w:val="22"/>
        </w:rPr>
        <w:t>43 marketing docs .docx — strategy, blueprint, expert review</w:t>
      </w:r>
    </w:p>
    <w:p>
      <w:pPr>
        <w:pStyle w:val="ListBullet"/>
      </w:pPr>
      <w:r>
        <w:rPr>
          <w:color w:val="2C2A27"/>
          <w:sz w:val="22"/>
        </w:rPr>
        <w:t>Admin dashboard — số liệu, content audit, refund queue</w:t>
      </w:r>
    </w:p>
    <w:p>
      <w:pPr>
        <w:pStyle w:val="ListBullet"/>
      </w:pPr>
      <w:r>
        <w:rPr>
          <w:color w:val="2C2A27"/>
          <w:sz w:val="22"/>
        </w:rPr>
        <w:t>Khoảng Lặng moderation queue (anh duyệt confession mới)</w:t>
      </w:r>
    </w:p>
    <w:p>
      <w:r>
        <w:br w:type="page"/>
      </w:r>
    </w:p>
    <w:p>
      <w:r>
        <w:rPr>
          <w:b/>
          <w:color w:val="5C3A1E"/>
          <w:sz w:val="44"/>
        </w:rPr>
        <w:t>7 NGÀY TỚI — Cụ thể</w:t>
      </w:r>
    </w:p>
    <w:p>
      <w:pPr>
        <w:spacing w:before="200" w:after="80"/>
      </w:pPr>
      <w:r>
        <w:rPr>
          <w:b/>
          <w:color w:val="B25C2C"/>
          <w:sz w:val="28"/>
        </w:rPr>
        <w:t>Anh Khang làm</w:t>
      </w:r>
    </w:p>
    <w:p>
      <w:pPr>
        <w:pStyle w:val="ListBullet"/>
      </w:pPr>
      <w:r>
        <w:rPr>
          <w:color w:val="2C2A27"/>
          <w:sz w:val="22"/>
        </w:rPr>
        <w:t>Hôm nay: confirm budget VPS 100k/tháng + cho em access EzTech</w:t>
      </w:r>
    </w:p>
    <w:p>
      <w:pPr>
        <w:pStyle w:val="ListBullet"/>
      </w:pPr>
      <w:r>
        <w:rPr>
          <w:color w:val="2C2A27"/>
          <w:sz w:val="22"/>
        </w:rPr>
        <w:t>Mai: ngồi 2-3h ghi 6 voice ưu tiên (script Sol đã có sẵn ở wiki-skeletons/voice-scripts/)</w:t>
      </w:r>
    </w:p>
    <w:p>
      <w:pPr>
        <w:pStyle w:val="ListBullet"/>
      </w:pPr>
      <w:r>
        <w:rPr>
          <w:color w:val="2C2A27"/>
          <w:sz w:val="22"/>
        </w:rPr>
        <w:t>Trong tuần: viết 10 confession Khoảng Lặng (mỗi cái 2-4 câu)</w:t>
      </w:r>
    </w:p>
    <w:p>
      <w:pPr>
        <w:pStyle w:val="ListBullet"/>
      </w:pPr>
      <w:r>
        <w:rPr>
          <w:color w:val="2C2A27"/>
          <w:sz w:val="22"/>
        </w:rPr>
        <w:t>Cuối tuần: mời 5 anh em test pilot trước (gia đình + bạn thân)</w:t>
      </w:r>
    </w:p>
    <w:p>
      <w:pPr>
        <w:spacing w:before="200" w:after="80"/>
      </w:pPr>
      <w:r>
        <w:rPr>
          <w:b/>
          <w:color w:val="1D4ED8"/>
          <w:sz w:val="28"/>
        </w:rPr>
        <w:t>Em làm</w:t>
      </w:r>
    </w:p>
    <w:p>
      <w:pPr>
        <w:pStyle w:val="ListBullet"/>
      </w:pPr>
      <w:r>
        <w:rPr>
          <w:color w:val="2C2A27"/>
          <w:sz w:val="22"/>
        </w:rPr>
        <w:t>Hôm nay: hoàn thành admin sidebar 5 nhóm (xong rồi)</w:t>
      </w:r>
    </w:p>
    <w:p>
      <w:pPr>
        <w:pStyle w:val="ListBullet"/>
      </w:pPr>
      <w:r>
        <w:rPr>
          <w:color w:val="2C2A27"/>
          <w:sz w:val="22"/>
        </w:rPr>
        <w:t>Mai: build docker-compose.production.yml + Caddy HTTPS + backup script</w:t>
      </w:r>
    </w:p>
    <w:p>
      <w:pPr>
        <w:pStyle w:val="ListBullet"/>
      </w:pPr>
      <w:r>
        <w:rPr>
          <w:color w:val="2C2A27"/>
          <w:sz w:val="22"/>
        </w:rPr>
        <w:t>T3: deploy code lên VPS EzTech sau khi anh mua</w:t>
      </w:r>
    </w:p>
    <w:p>
      <w:pPr>
        <w:pStyle w:val="ListBullet"/>
      </w:pPr>
      <w:r>
        <w:rPr>
          <w:color w:val="2C2A27"/>
          <w:sz w:val="22"/>
        </w:rPr>
        <w:t>T4: bổ sung 21 chip thiếu (EXERCISE 7 + NIGHT_STORY 14) — em draft, anh duyệt</w:t>
      </w:r>
    </w:p>
    <w:p>
      <w:pPr>
        <w:pStyle w:val="ListBullet"/>
      </w:pPr>
      <w:r>
        <w:rPr>
          <w:color w:val="2C2A27"/>
          <w:sz w:val="22"/>
        </w:rPr>
        <w:t>T5: bổ sung 20 canned reply Sol v4 — em viết, anh duyệt</w:t>
      </w:r>
    </w:p>
    <w:p>
      <w:pPr>
        <w:pStyle w:val="ListBullet"/>
      </w:pPr>
      <w:r>
        <w:rPr>
          <w:color w:val="2C2A27"/>
          <w:sz w:val="22"/>
        </w:rPr>
        <w:t>T6-T7: smoke test toàn bộ flow trên production</w:t>
      </w:r>
    </w:p>
    <w:p/>
    <w:p>
      <w:pPr>
        <w:spacing w:after="80"/>
      </w:pPr>
      <w:r>
        <w:rPr>
          <w:b/>
          <w:color w:val="B25C2C"/>
          <w:sz w:val="22"/>
        </w:rPr>
        <w:t>🎯 Tuần tới em hoàn thành 80% work production-ready cho pilot. Khang chỉ cần ghi voice + viết confession + invite test user. 2 tuần sau = pilot 30 anh em chạy.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