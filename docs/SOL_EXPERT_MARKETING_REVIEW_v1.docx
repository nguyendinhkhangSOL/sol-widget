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color w:val="B8860B"/>
          <w:sz w:val="20"/>
        </w:rPr>
        <w:t>⎯⎯⎯⎯⎯⎯⎯⎯⎯⎯⎯⎯⎯⎯⎯⎯⎯⎯⎯⎯</w:t>
      </w:r>
    </w:p>
    <w:p>
      <w:pPr>
        <w:spacing w:before="160"/>
        <w:jc w:val="center"/>
      </w:pPr>
      <w:r>
        <w:rPr>
          <w:b/>
          <w:color w:val="6B6660"/>
          <w:sz w:val="28"/>
        </w:rPr>
        <w:t>SOL ĐI CÙNG</w:t>
      </w:r>
    </w:p>
    <w:p>
      <w:pPr>
        <w:spacing w:before="400"/>
        <w:jc w:val="center"/>
      </w:pPr>
      <w:r>
        <w:rPr>
          <w:b/>
          <w:color w:val="5C3A1E"/>
          <w:sz w:val="36"/>
        </w:rPr>
        <w:t>CHIẾN LƯỢC MARKETING &amp; SALES</w:t>
      </w:r>
    </w:p>
    <w:p>
      <w:pPr>
        <w:spacing w:before="160"/>
        <w:jc w:val="center"/>
      </w:pPr>
      <w:r>
        <w:rPr>
          <w:b/>
          <w:color w:val="5C3A1E"/>
          <w:sz w:val="64"/>
        </w:rPr>
        <w:t>EXPERT REVIEW</w:t>
      </w:r>
    </w:p>
    <w:p>
      <w:pPr>
        <w:spacing w:before="400"/>
        <w:jc w:val="center"/>
      </w:pPr>
      <w:r>
        <w:rPr>
          <w:i/>
          <w:color w:val="6B6660"/>
          <w:sz w:val="22"/>
        </w:rPr>
        <w:t>Triệu hồi chuyên gia Direct Response Copywriting + Behavioral Economics + Vietnamese Market</w:t>
      </w:r>
    </w:p>
    <w:p>
      <w:pPr>
        <w:spacing w:before="1200"/>
        <w:jc w:val="center"/>
      </w:pPr>
      <w:r>
        <w:rPr>
          <w:color w:val="5C3A1E"/>
          <w:sz w:val="24"/>
        </w:rPr>
        <w:t>Đánh giá toàn diện · Đề xuất rewrite holistic · Roadmap thực thi</w:t>
      </w:r>
    </w:p>
    <w:p>
      <w:pPr>
        <w:spacing w:before="800"/>
        <w:jc w:val="center"/>
      </w:pPr>
      <w:r>
        <w:rPr>
          <w:i/>
          <w:color w:val="6B6660"/>
          <w:sz w:val="20"/>
        </w:rPr>
        <w:t>Brief Khang Sol: "Tài liệu xuất bản cần nâng tầm dự án — không chắp vá, không dịch từng đoạn. Câu chuyện chỉn chu cho anh em 45+ trải nghiệm sâu."</w:t>
      </w:r>
    </w:p>
    <w:p>
      <w:pPr>
        <w:spacing w:before="800"/>
        <w:jc w:val="center"/>
      </w:pPr>
      <w:r>
        <w:rPr>
          <w:color w:val="6B6660"/>
          <w:sz w:val="20"/>
        </w:rPr>
        <w:t>11-05-2026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PHẦN MỞ — TÓM LƯỢC EXPERT REVIEW</w:t>
      </w:r>
    </w:p>
    <w:p>
      <w:pPr>
        <w:spacing w:after="120" w:line="336" w:lineRule="auto"/>
      </w:pPr>
      <w:r>
        <w:rPr>
          <w:sz w:val="22"/>
        </w:rPr>
        <w:t xml:space="preserve">Sau khi review toàn bộ 12 file landing v3 + 13 file tài liệu marketing/sales (.docx) + brand voice guide + email triggers, kết luận: </w:t>
      </w:r>
      <w:r>
        <w:rPr>
          <w:b/>
          <w:sz w:val="22"/>
        </w:rPr>
        <w:t>Sol có sản phẩm tốt, có khoa học tốt, có pricing tốt — nhưng câu chuyện chưa chỉn chu đủ để launch lớn.</w:t>
      </w:r>
      <w:r>
        <w:rPr>
          <w:sz w:val="22"/>
        </w:rPr>
      </w:r>
    </w:p>
    <w:p>
      <w:pPr>
        <w:spacing w:after="120" w:line="336" w:lineRule="auto"/>
      </w:pPr>
      <w:r>
        <w:rPr>
          <w:i/>
          <w:color w:val="6B6660"/>
          <w:sz w:val="20"/>
        </w:rPr>
        <w:t>Đây là góc nhìn của một chuyên gia marketing online với 20 năm kinh nghiệm Direct Response Copywriting cho thị trường Việt Nam — đặc biệt segment đàn ông 45-60 trung niên có khả năng chi trả nhưng cẩn trọng cao.</w:t>
      </w:r>
    </w:p>
    <w:p>
      <w:pPr>
        <w:spacing w:before="280" w:after="120"/>
      </w:pPr>
      <w:r>
        <w:rPr>
          <w:b/>
          <w:color w:val="5C3A1E"/>
          <w:sz w:val="32"/>
        </w:rPr>
        <w:t>Verdict tổng quan: 7/10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Khía cạnh</w:t>
            </w:r>
          </w:p>
        </w:tc>
        <w:tc>
          <w:tcPr>
            <w:tcW w:type="dxa" w:w="324"/>
            <w:shd w:val="clear" w:fill="F5F0E8"/>
          </w:tcPr>
          <w:p>
            <w:r>
              <w:rPr>
                <w:b/>
                <w:color w:val="5C3A1E"/>
                <w:sz w:val="20"/>
              </w:rPr>
              <w:t>Điểm</w:t>
            </w:r>
          </w:p>
        </w:tc>
        <w:tc>
          <w:tcPr>
            <w:tcW w:type="dxa" w:w="1836"/>
            <w:shd w:val="clear" w:fill="F5F0E8"/>
          </w:tcPr>
          <w:p>
            <w:r>
              <w:rPr>
                <w:b/>
                <w:color w:val="5C3A1E"/>
                <w:sz w:val="20"/>
              </w:rPr>
              <w:t>Lý do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Strategy &amp; Positioning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4 chặng NHẬN DIỆN→KIỂM SOÁT→LÀM CHỦ→NGƯỜI TỰ DO rất rõ. Pricing 99k+199k=298k = đúng 1 tháng tiền thuốc — frame xuất sắc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Founder Story (Khang)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 xml:space="preserve">Câu chuyện thật mạnh + relatable. </w:t>
            </w:r>
            <w:r>
              <w:rPr>
                <w:b/>
                <w:sz w:val="20"/>
              </w:rPr>
              <w:t>Đã được sửa hôm nay</w:t>
            </w:r>
            <w:r>
              <w:rPr>
                <w:sz w:val="20"/>
              </w:rPr>
              <w:t xml:space="preserve"> sau khi xoá các chi tiết bịa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Audience Fit (45+ Việt)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Wording đôi chỗ còn jargon (PET imaging, extinction learning, urge surfing). Tone đôi chỗ patronizing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Storytelling Arc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Logic flow có chỗ gãy (Bước 2→3 thiếu transition, Bước 4→5 mâu thuẫn "dễ" vs "khó")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Visual Storytelling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5/10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Cards + grids đẹp nhưng thiếu Khang's photo, thiếu Cuốn Nhật Ký mockup, thiếu pilot 30 anh em ảnh thật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Trust Signals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 xml:space="preserve">Khang's story + Brody/Hughes citations OK. </w:t>
            </w:r>
            <w:r>
              <w:rPr>
                <w:b/>
                <w:sz w:val="20"/>
              </w:rPr>
              <w:t>Thiếu</w:t>
            </w:r>
            <w:r>
              <w:rPr>
                <w:sz w:val="20"/>
              </w:rPr>
              <w:t>: testimonial 30 anh em, ảnh founder, video Khang 2 phút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Conversion Mechanics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 xml:space="preserve">CTA "Bắt đầu 7 ngày FREE" tốt. Sticky bottom mobile OK. </w:t>
            </w:r>
            <w:r>
              <w:rPr>
                <w:b/>
                <w:sz w:val="20"/>
              </w:rPr>
              <w:t>Thiếu</w:t>
            </w:r>
            <w:r>
              <w:rPr>
                <w:sz w:val="20"/>
              </w:rPr>
              <w:t>: lead magnet, exit-intent, retargeting hooks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Pricing Communication</w:t>
            </w:r>
          </w:p>
        </w:tc>
        <w:tc>
          <w:tcPr>
            <w:tcW w:type="dxa" w:w="324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 xml:space="preserve">Frame "1 tháng tiền thuốc" xuất sắc. Refund conditional rõ. </w:t>
            </w:r>
            <w:r>
              <w:rPr>
                <w:b/>
                <w:sz w:val="20"/>
              </w:rPr>
              <w:t>Còn</w:t>
            </w:r>
            <w:r>
              <w:rPr>
                <w:sz w:val="20"/>
              </w:rPr>
              <w:t>: chưa show ROI math "sau 51d anh tiết kiệm 510k tiền thuốc → Sol lãi anh"</w:t>
            </w:r>
          </w:p>
        </w:tc>
      </w:tr>
    </w:tbl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Sol đang là 7/10 — đủ để pilot 30 anh em, chưa đủ để launch 1.000 anh em.</w:t>
      </w:r>
      <w:r>
        <w:rPr>
          <w:sz w:val="22"/>
        </w:rPr>
        <w:br/>
        <w:br/>
        <w:t>Báo cáo này đề xuất 5 hạng mục rewrite ưu tiên để nâng từ 7/10 → 9/10 trước khi launch lớn.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I.  DEEP AUDIENCE ANALYSIS — AI ĐANG ĐỌC LANDING SOL</w:t>
      </w:r>
    </w:p>
    <w:p>
      <w:pPr>
        <w:spacing w:before="280" w:after="120"/>
      </w:pPr>
      <w:r>
        <w:rPr>
          <w:b/>
          <w:color w:val="5C3A1E"/>
          <w:sz w:val="32"/>
        </w:rPr>
        <w:t>Customer Persona Refined</w:t>
      </w:r>
    </w:p>
    <w:p>
      <w:pPr>
        <w:spacing w:after="120" w:line="336" w:lineRule="auto"/>
      </w:pPr>
      <w:r>
        <w:rPr>
          <w:sz w:val="22"/>
        </w:rPr>
        <w:t>Sol target audience không phải "anh em Việt 45+ muốn cai thuốc" — quá generic. Persona cụ thể: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"Anh Tuấn" — 49 tuổi, Hà Nội/HCM</w:t>
      </w:r>
      <w:r>
        <w:rPr>
          <w:sz w:val="22"/>
        </w:rPr>
        <w:br/>
        <w:br/>
        <w:t>• Nghề: trưởng phòng/quản lý cấp trung, thu nhập 25-40tr/tháng</w:t>
        <w:br/>
        <w:t>• Hút Vinataba từ 18 tuổi, 1 gói/ngày — 31 năm</w:t>
        <w:br/>
        <w:t>• Vợ + 2 con (10-15 tuổi). Vợ phản đối, con đôi lúc nói thẳng "bố hôi"</w:t>
        <w:br/>
        <w:t>• Đã thử bỏ 2-4 lần, lâu nhất 30 ngày</w:t>
        <w:br/>
        <w:t>• Health concern: ho buổi sáng, leo cầu thang thở mạnh, đi khám có "nguy cơ"</w:t>
        <w:br/>
        <w:t>• Smartphone Android Samsung mid-range, Facebook 1h/ngày, đọc Zing/VnExpress</w:t>
        <w:br/>
        <w:t>• Đã nghe Allen Carr, biết Champix nhưng không dám đến BS</w:t>
        <w:br/>
        <w:t xml:space="preserve">• </w:t>
      </w:r>
      <w:r>
        <w:rPr>
          <w:b/>
          <w:sz w:val="22"/>
        </w:rPr>
        <w:t>Identity belief</w:t>
      </w:r>
      <w:r>
        <w:rPr>
          <w:sz w:val="22"/>
        </w:rPr>
        <w:t>: "Mình không yếu — chỉ chưa tìm đúng cách"</w:t>
      </w:r>
    </w:p>
    <w:p>
      <w:pPr>
        <w:spacing w:before="280" w:after="120"/>
      </w:pPr>
      <w:r>
        <w:rPr>
          <w:b/>
          <w:color w:val="5C3A1E"/>
          <w:sz w:val="32"/>
        </w:rPr>
        <w:t>3 BARRIER tâm lý phải vượt qua</w:t>
      </w:r>
    </w:p>
    <w:p>
      <w:pPr>
        <w:spacing w:after="120" w:line="336" w:lineRule="auto"/>
      </w:pPr>
      <w:r>
        <w:rPr>
          <w:sz w:val="22"/>
        </w:rPr>
        <w:t>Trước khi anh Tuấn trả 99k cho Sol, anh ấy có 3 rào cản:</w:t>
      </w:r>
    </w:p>
    <w:p>
      <w:pPr>
        <w:spacing w:before="200" w:after="80"/>
      </w:pPr>
      <w:r>
        <w:rPr>
          <w:b/>
          <w:color w:val="B8860B"/>
          <w:sz w:val="26"/>
        </w:rPr>
        <w:t>BARRIER 1 — "Đây có phải là scam như những cái khác không?"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Triệu chứng</w:t>
      </w:r>
      <w:r>
        <w:rPr>
          <w:sz w:val="22"/>
        </w:rPr>
        <w:t>: Anh Tuấn đã thấy Champix bị thu hồi, NRT đắt, Allen Carr là sách Tây không hiểu "đám giỗ ông". Anh em Việt nào trên app có testimonial thật?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Cách Sol đang giải</w:t>
      </w:r>
      <w:r>
        <w:rPr>
          <w:sz w:val="22"/>
        </w:rPr>
        <w:t>: Khang's story 30 năm hút + 22-12-2020 cai. Citation khoa học. Refund có điều kiện.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Gap</w:t>
      </w:r>
      <w:r>
        <w:rPr>
          <w:sz w:val="22"/>
        </w:rPr>
        <w:t>: Thiếu ảnh Khang chân dung. Thiếu testimonial 30 anh em pilot. Thiếu Đại Sảnh Sol screenshot.</w:t>
      </w:r>
    </w:p>
    <w:p>
      <w:pPr>
        <w:spacing w:before="200" w:after="80"/>
      </w:pPr>
      <w:r>
        <w:rPr>
          <w:b/>
          <w:color w:val="B8860B"/>
          <w:sz w:val="26"/>
        </w:rPr>
        <w:t>BARRIER 2 — "Có phải lại là app công nghệ Tây phong cách?"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Triệu chứng</w:t>
      </w:r>
      <w:r>
        <w:rPr>
          <w:sz w:val="22"/>
        </w:rPr>
        <w:t>: Anh Tuấn ghét app cứ "track streak" rồi "reset day 0" khi lỡ. Ghét push notification gắt. Ghét UI English.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Cách Sol đang giải</w:t>
      </w:r>
      <w:r>
        <w:rPr>
          <w:sz w:val="22"/>
        </w:rPr>
        <w:t>: 100% tiếng Việt. KHÔNG reset đếm ngày khi lỡ. Voice em Khang.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Gap</w:t>
      </w:r>
      <w:r>
        <w:rPr>
          <w:sz w:val="22"/>
        </w:rPr>
        <w:t>: Wording còn lẫn English (vẫn còn jargon technical). Cards UI nhiều quá. Cần screenshot app thật.</w:t>
      </w:r>
    </w:p>
    <w:p>
      <w:pPr>
        <w:spacing w:before="200" w:after="80"/>
      </w:pPr>
      <w:r>
        <w:rPr>
          <w:b/>
          <w:color w:val="B8860B"/>
          <w:sz w:val="26"/>
        </w:rPr>
        <w:t>BARRIER 3 — "Tôi có cần thực sự không? Tôi tự cai được mà?"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Triệu chứng</w:t>
      </w:r>
      <w:r>
        <w:rPr>
          <w:sz w:val="22"/>
        </w:rPr>
        <w:t>: Ego của 45+ Việt. "Tôi đàn ông, có ý chí, sao phải trả tiền cho app?"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Cách Sol đang giải</w:t>
      </w:r>
      <w:r>
        <w:rPr>
          <w:sz w:val="22"/>
        </w:rPr>
        <w:t>: Khang's 4 lần thất bại = "anh không khác mình". "Anh không thiếu ý chí — thiếu cấu trúc".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Gap</w:t>
      </w:r>
      <w:r>
        <w:rPr>
          <w:sz w:val="22"/>
        </w:rPr>
        <w:t xml:space="preserve">: Câu trả lời mạnh nhưng đang bị </w:t>
      </w:r>
      <w:r>
        <w:rPr>
          <w:b/>
          <w:sz w:val="22"/>
        </w:rPr>
        <w:t>patronizing</w:t>
      </w:r>
      <w:r>
        <w:rPr>
          <w:sz w:val="22"/>
        </w:rPr>
        <w:t xml:space="preserve"> ở vài chỗ — "mình hiểu" lặp quá nhiều.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II.  STORY FRAMEWORK — CRITIQUE &amp; REWRITE</w:t>
      </w:r>
    </w:p>
    <w:p>
      <w:pPr>
        <w:spacing w:before="280" w:after="120"/>
      </w:pPr>
      <w:r>
        <w:rPr>
          <w:b/>
          <w:color w:val="5C3A1E"/>
          <w:sz w:val="32"/>
        </w:rPr>
        <w:t>Vấn đề hiện tại: Story Arc đúng nhưng beats chưa đủ mạnh</w:t>
      </w:r>
    </w:p>
    <w:p>
      <w:pPr>
        <w:spacing w:after="120" w:line="336" w:lineRule="auto"/>
      </w:pPr>
      <w:r>
        <w:rPr>
          <w:sz w:val="22"/>
        </w:rPr>
        <w:t>Landing v3 dùng arc 6 chương — học từ Donald Miller StoryBrand: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Hero (Empathy) → Empathy (110tr) → Acknowledgment (4 lần) → Reframing (KHÔNG khó) → Challenge (4 loại moment) → Outcome (Cuốn Nhật Ký) → Pricing</w:t>
      </w:r>
      <w:r>
        <w:rPr>
          <w:sz w:val="22"/>
        </w:rPr>
      </w:r>
    </w:p>
    <w:p>
      <w:pPr>
        <w:spacing w:after="120" w:line="336" w:lineRule="auto"/>
      </w:pPr>
      <w:r>
        <w:rPr>
          <w:sz w:val="22"/>
        </w:rPr>
        <w:t>Arc đúng nhưng từng beat chưa đủ resonate vì các vấn đề sau:</w:t>
      </w:r>
    </w:p>
    <w:p>
      <w:pPr>
        <w:spacing w:before="200" w:after="80"/>
      </w:pPr>
      <w:r>
        <w:rPr>
          <w:b/>
          <w:color w:val="B8860B"/>
          <w:sz w:val="26"/>
        </w:rPr>
        <w:t>Beat #1 (Hero) — Hook đủ nhưng visual yếu</w:t>
      </w:r>
    </w:p>
    <w:p>
      <w:pPr>
        <w:spacing w:after="120" w:line="336" w:lineRule="auto"/>
      </w:pPr>
      <w:r>
        <w:rPr>
          <w:sz w:val="22"/>
        </w:rPr>
        <w:t>Hiện tại:</w:t>
      </w:r>
    </w:p>
    <w:p>
      <w:pPr>
        <w:spacing w:after="160"/>
        <w:ind w:left="720"/>
      </w:pPr>
      <w:r>
        <w:rPr>
          <w:i/>
          <w:color w:val="5C3A1E"/>
          <w:sz w:val="24"/>
        </w:rPr>
        <w:t>"Anh đã thử bỏ thuốc bao lần rồi?" — full text on dark gradient.</w:t>
      </w:r>
    </w:p>
    <w:p>
      <w:pPr>
        <w:spacing w:after="120" w:line="336" w:lineRule="auto"/>
      </w:pPr>
      <w:r>
        <w:rPr>
          <w:sz w:val="22"/>
        </w:rPr>
        <w:t>Vấn đề:</w:t>
      </w:r>
    </w:p>
    <w:p>
      <w:pPr>
        <w:pStyle w:val="ListBullet"/>
        <w:spacing w:after="80"/>
        <w:ind w:left="360"/>
      </w:pPr>
      <w:r>
        <w:rPr>
          <w:sz w:val="22"/>
        </w:rPr>
        <w:t xml:space="preserve">Anh Tuấn scroll vào, </w:t>
      </w:r>
      <w:r>
        <w:rPr>
          <w:b/>
          <w:sz w:val="22"/>
        </w:rPr>
        <w:t>3 giây đầu</w:t>
      </w:r>
      <w:r>
        <w:rPr>
          <w:sz w:val="22"/>
        </w:rPr>
        <w:t xml:space="preserve"> quyết định stay hay bounce. Text-only hero = bounce risk cao</w:t>
      </w:r>
    </w:p>
    <w:p>
      <w:pPr>
        <w:pStyle w:val="ListBullet"/>
        <w:spacing w:after="80"/>
        <w:ind w:left="360"/>
      </w:pPr>
      <w:r>
        <w:rPr>
          <w:sz w:val="22"/>
        </w:rPr>
        <w:t>Headline question tốt nhưng không có "face" để trust</w:t>
      </w:r>
    </w:p>
    <w:p>
      <w:pPr>
        <w:pStyle w:val="ListBullet"/>
        <w:spacing w:after="80"/>
        <w:ind w:left="360"/>
      </w:pPr>
      <w:r>
        <w:rPr>
          <w:sz w:val="22"/>
        </w:rPr>
        <w:t>Sub-headline "3 lần? 5 lần?" mạnh, nhưng "Đêm vẫn ho. Vợ vẫn nhăn. Con gái vẫn nói 'bố hôi lắm'." có thể bị xem là guilt-trip nếu không khéo</w:t>
      </w:r>
    </w:p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Đề xuất rewrite</w:t>
      </w:r>
      <w:r>
        <w:rPr>
          <w:b/>
          <w:sz w:val="22"/>
        </w:rPr>
        <w:t>: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HERO MỚI</w:t>
      </w:r>
      <w:r>
        <w:rPr>
          <w:sz w:val="22"/>
        </w:rPr>
        <w:t xml:space="preserve"> — 2 column layout:</w:t>
        <w:br/>
        <w:br/>
      </w:r>
      <w:r>
        <w:rPr>
          <w:b/>
          <w:sz w:val="22"/>
        </w:rPr>
        <w:t>LEFT (60%)</w:t>
      </w:r>
      <w:r>
        <w:rPr>
          <w:sz w:val="22"/>
        </w:rPr>
        <w:t>:</w:t>
        <w:br/>
        <w:t>• Headline: "Anh đã thử bỏ thuốc bao lần rồi?"</w:t>
        <w:br/>
        <w:t>• Sub: "Mình đã thử 4 lần thất bại trước khi thành công lần thứ 5."</w:t>
        <w:br/>
        <w:t>• Trust line: "Đến hôm nay, đã hơn 5 năm Tự do."</w:t>
        <w:br/>
        <w:t>• CTA primary: [Bắt đầu 7 ngày NHẬN DIỆN MIỄN PHÍ →]</w:t>
        <w:br/>
        <w:t>• CTA secondary text: "Không cần SĐT · 30 giây đăng ký"</w:t>
        <w:br/>
        <w:br/>
      </w:r>
      <w:r>
        <w:rPr>
          <w:b/>
          <w:sz w:val="22"/>
        </w:rPr>
        <w:t>RIGHT (40%)</w:t>
      </w:r>
      <w:r>
        <w:rPr>
          <w:sz w:val="22"/>
        </w:rPr>
        <w:t>:</w:t>
        <w:br/>
        <w:t>• Ảnh chân dung Khang — tự nhiên, không pose, 50 tuổi</w:t>
        <w:br/>
        <w:t>• Caption dưới ảnh: "Khang Sol · Người sáng lập · 22-12-2020 ÂL bắt đầu Tự do"</w:t>
        <w:br/>
        <w:br/>
      </w:r>
      <w:r>
        <w:rPr>
          <w:b/>
          <w:sz w:val="22"/>
        </w:rPr>
        <w:t>Trust strip dưới hero</w:t>
      </w:r>
      <w:r>
        <w:rPr>
          <w:sz w:val="22"/>
        </w:rPr>
        <w:t xml:space="preserve"> (3 columns):</w:t>
        <w:br/>
        <w:t>• 🇻🇳 100% tiếng Việt cho 45+</w:t>
        <w:br/>
        <w:t>• ✋ Khang đã đi qua, không phải bác sĩ</w:t>
        <w:br/>
        <w:t>• 💝 Hoàn tiền nếu lộ trình không hiệu quả</w:t>
      </w:r>
    </w:p>
    <w:p>
      <w:pPr>
        <w:spacing w:before="200" w:after="80"/>
      </w:pPr>
      <w:r>
        <w:rPr>
          <w:b/>
          <w:color w:val="B8860B"/>
          <w:sz w:val="26"/>
        </w:rPr>
        <w:t>Beat #2 (Empathy) — Số liệu OK nhưng cần emotional bridge</w:t>
      </w:r>
    </w:p>
    <w:p>
      <w:pPr>
        <w:spacing w:after="120" w:line="336" w:lineRule="auto"/>
      </w:pPr>
      <w:r>
        <w:rPr>
          <w:sz w:val="22"/>
        </w:rPr>
        <w:t>Hiện tại 3 con số: 110tr / 10.950 / 50 ngày. Strong factually.</w:t>
      </w:r>
    </w:p>
    <w:p>
      <w:pPr>
        <w:spacing w:after="120" w:line="336" w:lineRule="auto"/>
      </w:pPr>
      <w:r>
        <w:rPr>
          <w:sz w:val="22"/>
        </w:rPr>
        <w:t>Vấn đề:</w:t>
      </w:r>
    </w:p>
    <w:p>
      <w:pPr>
        <w:pStyle w:val="ListBullet"/>
        <w:spacing w:after="80"/>
        <w:ind w:left="360"/>
      </w:pPr>
      <w:r>
        <w:rPr>
          <w:sz w:val="22"/>
        </w:rPr>
        <w:t>Số liệu chạm về "đầu" nhưng chưa chạm về "tim"</w:t>
      </w:r>
    </w:p>
    <w:p>
      <w:pPr>
        <w:pStyle w:val="ListBullet"/>
        <w:spacing w:after="80"/>
        <w:ind w:left="360"/>
      </w:pPr>
      <w:r>
        <w:rPr>
          <w:sz w:val="22"/>
        </w:rPr>
        <w:t xml:space="preserve">Câu kết "Mình hiểu — mình cũng đã đốt ~110 triệu" tốt nhưng </w:t>
      </w:r>
      <w:r>
        <w:rPr>
          <w:b/>
          <w:sz w:val="22"/>
        </w:rPr>
        <w:t>chưa specific</w:t>
      </w:r>
      <w:r>
        <w:rPr>
          <w:sz w:val="22"/>
        </w:rPr>
      </w:r>
    </w:p>
    <w:p>
      <w:pPr>
        <w:pStyle w:val="ListBullet"/>
        <w:spacing w:after="80"/>
        <w:ind w:left="360"/>
      </w:pPr>
      <w:r>
        <w:rPr>
          <w:sz w:val="22"/>
        </w:rPr>
        <w:t>Anh Tuấn cần thấy hậu quả CỤ THỂ trong CUỘC SỐNG anh ấy, không phải bảng số liệu</w:t>
      </w:r>
    </w:p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Đề xuất rewrite</w:t>
      </w:r>
      <w:r>
        <w:rPr>
          <w:b/>
          <w:sz w:val="22"/>
        </w:rPr>
        <w:t xml:space="preserve"> — thay câu kết: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Câu kết EMPATHY tốt hơn</w:t>
      </w:r>
      <w:r>
        <w:rPr>
          <w:sz w:val="22"/>
        </w:rPr>
        <w:t>:</w:t>
        <w:br/>
        <w:br/>
        <w:t>"Nhưng số tiền không phải điều đau nhất.</w:t>
        <w:br/>
        <w:br/>
        <w:t>Đau nhất là khoảnh khắc con anh 10 tuổi nhìn anh hút điếu trên ban công — và quay đi.</w:t>
        <w:br/>
        <w:br/>
        <w:t>Đau nhất là buổi sáng anh thấy mình ho 5 phút mới nói được câu đầu.</w:t>
        <w:br/>
        <w:br/>
        <w:t>Đau nhất là biết — anh đang xây sự nghiệp 30 năm để rồi phổi không đủ để hưởng nó.</w:t>
        <w:br/>
        <w:br/>
        <w:t>Mình hiểu, vì 5 năm trước mình cũng đứng ở chỗ anh."</w:t>
      </w:r>
    </w:p>
    <w:p>
      <w:pPr>
        <w:spacing w:before="200" w:after="80"/>
      </w:pPr>
      <w:r>
        <w:rPr>
          <w:b/>
          <w:color w:val="B8860B"/>
          <w:sz w:val="26"/>
        </w:rPr>
        <w:t>Beat #3 (Acknowledgment) — Quá dài, có thể trim</w:t>
      </w:r>
    </w:p>
    <w:p>
      <w:pPr>
        <w:spacing w:after="120" w:line="336" w:lineRule="auto"/>
      </w:pPr>
      <w:r>
        <w:rPr>
          <w:sz w:val="22"/>
        </w:rPr>
        <w:t>Hiện tại 5 cards (4 lần thất bại + 1 thành công). Trên homepage = quá nhiều.</w:t>
      </w:r>
    </w:p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Đề xuất</w:t>
      </w:r>
      <w:r>
        <w:rPr>
          <w:b/>
          <w:sz w:val="22"/>
        </w:rPr>
        <w:t xml:space="preserve">: Trên homepage chỉ show </w:t>
      </w:r>
      <w:r>
        <w:rPr>
          <w:b/>
          <w:sz w:val="22"/>
        </w:rPr>
        <w:t>2 cards</w:t>
      </w:r>
      <w:r>
        <w:rPr>
          <w:b/>
          <w:sz w:val="22"/>
        </w:rPr>
        <w:t xml:space="preserve"> + link "Đọc đầy đủ 4 lần thất bại → /khang-sol":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CARD 1 (Lần đầu)</w:t>
      </w:r>
      <w:r>
        <w:rPr>
          <w:sz w:val="22"/>
        </w:rPr>
        <w:t>: "Cha chở mình ra ga tàu khi đi học xa. Cha nói: 'Con bỏ thuốc đi.' Mình gật. Lời hứa đó treo mãi 30 năm."</w:t>
        <w:br/>
        <w:br/>
      </w:r>
      <w:r>
        <w:rPr>
          <w:b/>
          <w:sz w:val="22"/>
        </w:rPr>
        <w:t>CARD 2 (Lần cuối thành công 22-12-2020)</w:t>
      </w:r>
      <w:r>
        <w:rPr>
          <w:sz w:val="22"/>
        </w:rPr>
        <w:t>: "8 ngày trước Tết Tân Sửu. Không có cãi vợ, không có chẩn đoán. Chỉ là bất chợt nghĩ: 'Mình đang đốt phổi để xong việc hôm nay. Cái giá tương lai sẽ nặng nề hơn bất kỳ deadline nào.'"</w:t>
        <w:br/>
        <w:br/>
        <w:t>[Đọc đầy đủ 4 lần thất bại của mình →]</w:t>
      </w:r>
    </w:p>
    <w:p>
      <w:pPr>
        <w:spacing w:before="200" w:after="80"/>
      </w:pPr>
      <w:r>
        <w:rPr>
          <w:b/>
          <w:color w:val="B8860B"/>
          <w:sz w:val="26"/>
        </w:rPr>
        <w:t>Beat #4 (Reframing) — Science quá khô</w:t>
      </w:r>
    </w:p>
    <w:p>
      <w:pPr>
        <w:spacing w:after="120" w:line="336" w:lineRule="auto"/>
      </w:pPr>
      <w:r>
        <w:rPr>
          <w:sz w:val="22"/>
        </w:rPr>
        <w:t>Hiện tại 3 cards khoa học: Brody 2006 / Hughes 2007 / Doll &amp; Hill 2004.</w:t>
      </w:r>
    </w:p>
    <w:p>
      <w:pPr>
        <w:spacing w:after="120" w:line="336" w:lineRule="auto"/>
      </w:pPr>
      <w:r>
        <w:rPr>
          <w:sz w:val="22"/>
        </w:rPr>
        <w:t>Vấn đề:</w:t>
      </w:r>
    </w:p>
    <w:p>
      <w:pPr>
        <w:pStyle w:val="ListBullet"/>
        <w:spacing w:after="80"/>
        <w:ind w:left="360"/>
      </w:pPr>
      <w:r>
        <w:rPr>
          <w:sz w:val="22"/>
        </w:rPr>
        <w:t>"Receptor nicotinic não saturated 88%" — anh Tuấn KHÔNG hiểu</w:t>
      </w:r>
    </w:p>
    <w:p>
      <w:pPr>
        <w:pStyle w:val="ListBullet"/>
        <w:spacing w:after="80"/>
        <w:ind w:left="360"/>
      </w:pPr>
      <w:r>
        <w:rPr>
          <w:sz w:val="22"/>
        </w:rPr>
        <w:t>"PET imaging" — anh Tuấn KHÔNG biết</w:t>
      </w:r>
    </w:p>
    <w:p>
      <w:pPr>
        <w:pStyle w:val="ListBullet"/>
        <w:spacing w:after="80"/>
        <w:ind w:left="360"/>
      </w:pPr>
      <w:r>
        <w:rPr>
          <w:sz w:val="22"/>
        </w:rPr>
        <w:t>Citation đẹp với journalist, nhưng với 45+ Việt → quá technical, có thể tạo cảm giác "chuyên gia chém"</w:t>
      </w:r>
    </w:p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Đề xuất</w:t>
      </w:r>
      <w:r>
        <w:rPr>
          <w:b/>
          <w:sz w:val="22"/>
        </w:rPr>
        <w:t>: Plain-Việt hoá HOÀN TOÀN, citation đẩy xuống footnote/popup:</w:t>
      </w:r>
    </w:p>
    <w:p>
      <w:pPr>
        <w:spacing w:before="200" w:after="200"/>
        <w:shd w:val="clear" w:fill="E3F2FD"/>
        <w:pBdr>
          <w:left w:val="single" w:sz="32" w:color="1976D2"/>
        </w:pBdr>
      </w:pPr>
      <w:r>
        <w:rPr>
          <w:sz w:val="22"/>
        </w:rPr>
      </w:r>
      <w:r>
        <w:rPr>
          <w:b/>
          <w:sz w:val="22"/>
        </w:rPr>
        <w:t>REFRAMING SECTION MỚI</w:t>
      </w:r>
      <w:r>
        <w:rPr>
          <w:sz w:val="22"/>
        </w:rPr>
        <w:t>:</w:t>
        <w:br/>
        <w:br/>
      </w:r>
      <w:r>
        <w:rPr>
          <w:b/>
          <w:sz w:val="22"/>
        </w:rPr>
        <w:t>Headline</w:t>
      </w:r>
      <w:r>
        <w:rPr>
          <w:sz w:val="22"/>
        </w:rPr>
        <w:t>: "Bỏ thuốc không khó như anh nghĩ"</w:t>
        <w:br/>
        <w:br/>
      </w:r>
      <w:r>
        <w:rPr>
          <w:b/>
          <w:sz w:val="22"/>
        </w:rPr>
        <w:t>Body</w:t>
      </w:r>
      <w:r>
        <w:rPr>
          <w:sz w:val="22"/>
        </w:rPr>
        <w:t>:</w:t>
        <w:br/>
        <w:t>Trong 30 năm hút, mình nghĩ mình yếu vì 4 lần thử bỏ đều thất bại.</w:t>
        <w:br/>
        <w:br/>
        <w:t xml:space="preserve">Bây giờ mình hiểu: </w:t>
      </w:r>
      <w:r>
        <w:rPr>
          <w:b/>
          <w:sz w:val="22"/>
        </w:rPr>
        <w:t>không phải mình yếu</w:t>
      </w:r>
      <w:r>
        <w:rPr>
          <w:sz w:val="22"/>
        </w:rPr>
        <w:t>. Là não đã quen với nicotine 30 năm — cơ chế sinh học, không phải tính cách.</w:t>
        <w:br/>
        <w:br/>
        <w:t>Khoa học chứng minh 3 điều đơn giản:</w:t>
        <w:br/>
        <w:br/>
      </w:r>
      <w:r>
        <w:rPr>
          <w:b/>
          <w:sz w:val="22"/>
        </w:rPr>
        <w:t>1. Cơn thèm chỉ kéo dài 90-180 giây</w:t>
      </w:r>
      <w:r>
        <w:rPr>
          <w:sz w:val="22"/>
        </w:rPr>
        <w:t xml:space="preserve"> — đợi được là qua. (Trích Hughes 2007 ⓘ)</w:t>
        <w:br/>
        <w:br/>
      </w:r>
      <w:r>
        <w:rPr>
          <w:b/>
          <w:sz w:val="22"/>
        </w:rPr>
        <w:t>2. Não phục hồi 40% chỉ sau 14 ngày không hút</w:t>
      </w:r>
      <w:r>
        <w:rPr>
          <w:sz w:val="22"/>
        </w:rPr>
        <w:t xml:space="preserve"> — chứng minh được bằng chụp não. (Trích Brody 2006 ⓘ)</w:t>
        <w:br/>
        <w:br/>
      </w:r>
      <w:r>
        <w:rPr>
          <w:b/>
          <w:sz w:val="22"/>
        </w:rPr>
        <w:t>3. Cai 50+ tuổi vẫn giảm 50% tử vong sớm</w:t>
      </w:r>
      <w:r>
        <w:rPr>
          <w:sz w:val="22"/>
        </w:rPr>
        <w:t xml:space="preserve"> — không bao giờ muộn. (Trích Doll &amp; Hill 2004 ⓘ)</w:t>
        <w:br/>
        <w:br/>
        <w:t xml:space="preserve">→ Bỏ thuốc không khó. </w:t>
      </w:r>
      <w:r>
        <w:rPr>
          <w:b/>
          <w:sz w:val="22"/>
        </w:rPr>
        <w:t>Anh chỉ thiếu cấu trúc, công cụ, và người đi cùng.</w:t>
      </w:r>
      <w:r>
        <w:rPr>
          <w:sz w:val="22"/>
        </w:rPr>
      </w:r>
    </w:p>
    <w:p>
      <w:pPr>
        <w:spacing w:after="120" w:line="336" w:lineRule="auto"/>
      </w:pPr>
      <w:r>
        <w:rPr>
          <w:i/>
          <w:color w:val="6B6660"/>
          <w:sz w:val="18"/>
        </w:rPr>
        <w:t>(ⓘ = link tooltip popup với citation đầy đủ — không hiện trên text chính)</w:t>
      </w:r>
    </w:p>
    <w:p>
      <w:pPr>
        <w:spacing w:before="200" w:after="80"/>
      </w:pPr>
      <w:r>
        <w:rPr>
          <w:b/>
          <w:color w:val="B8860B"/>
          <w:sz w:val="26"/>
        </w:rPr>
        <w:t>Beat #5 (Challenge) — Cards OK nhưng tên loại quá product-y</w:t>
      </w:r>
    </w:p>
    <w:p>
      <w:pPr>
        <w:spacing w:after="120" w:line="336" w:lineRule="auto"/>
      </w:pPr>
      <w:r>
        <w:rPr>
          <w:sz w:val="22"/>
        </w:rPr>
        <w:t>Hiện tại: "LOẠI 1 KHẨN CẤP / LOẠI 2 QUEN THUỘC / LOẠI 3 CÔ ĐƠN / LOẠI 4 QUAY LẠI"</w:t>
      </w:r>
    </w:p>
    <w:p>
      <w:pPr>
        <w:spacing w:after="120" w:line="336" w:lineRule="auto"/>
      </w:pPr>
      <w:r>
        <w:rPr>
          <w:sz w:val="22"/>
        </w:rPr>
        <w:t>Vấn đề: Sound như taxonomy, không như human moment.</w:t>
      </w:r>
    </w:p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Đề xuất</w:t>
      </w:r>
      <w:r>
        <w:rPr>
          <w:b/>
          <w:sz w:val="22"/>
        </w:rPr>
        <w:t>: Reframe theo CONTEXT cụ thể của anh Tuấn: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Loại cũ</w:t>
            </w:r>
          </w:p>
        </w:tc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Loại mới (human)</w:t>
            </w:r>
          </w:p>
        </w:tc>
        <w:tc>
          <w:tcPr>
            <w:tcW w:type="dxa" w:w="1620"/>
            <w:shd w:val="clear" w:fill="F5F0E8"/>
          </w:tcPr>
          <w:p>
            <w:r>
              <w:rPr>
                <w:b/>
                <w:color w:val="5C3A1E"/>
                <w:sz w:val="20"/>
              </w:rPr>
              <w:t>Mô tả 1 dòng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LOẠI 1 KHẨN CẤP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"Lúc thèm dữ dội nhất"</w:t>
            </w:r>
            <w:r>
              <w:rPr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sz w:val="20"/>
              </w:rPr>
              <w:t>Ngày 1-7. Tối 19-22h. Cơn thèm bắt anh phải đi mua thuốc.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LOẠI 2 QUEN THUỘC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"Lúc theo thói quen"</w:t>
            </w:r>
            <w:r>
              <w:rPr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sz w:val="20"/>
              </w:rPr>
              <w:t>Sau bữa ăn. Cà phê sáng. Đám giỗ. Họp với đối tác.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LOẠI 3 CÔ ĐƠN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"Lúc cô đơn nhất"</w:t>
            </w:r>
            <w:r>
              <w:rPr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sz w:val="20"/>
              </w:rPr>
              <w:t>Đêm khuya một mình. Đêm thề bỏ, sáng dậy thèm khủng khiếp.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LOẠI 4 QUAY LẠI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"Lúc đã lỡ 1 điếu"</w:t>
            </w:r>
            <w:r>
              <w:rPr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sz w:val="20"/>
              </w:rPr>
              <w:t>Tiệc bạn say tuý luý lỡ điếu. Sáng hôm sau hoang mang.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Beat #6 (Outcome) — Hứa to nhưng thiếu PROOF visual</w:t>
      </w:r>
    </w:p>
    <w:p>
      <w:pPr>
        <w:spacing w:after="120" w:line="336" w:lineRule="auto"/>
      </w:pPr>
      <w:r>
        <w:rPr>
          <w:sz w:val="22"/>
        </w:rPr>
        <w:t>Hiện tại: "Cuốn Nhật Ký Hành Trình PDF 50-80 trang". Hứa mạnh.</w:t>
      </w:r>
    </w:p>
    <w:p>
      <w:pPr>
        <w:spacing w:after="120" w:line="336" w:lineRule="auto"/>
      </w:pPr>
      <w:r>
        <w:rPr>
          <w:sz w:val="22"/>
        </w:rPr>
        <w:t>Vấn đề:</w:t>
      </w:r>
    </w:p>
    <w:p>
      <w:pPr>
        <w:pStyle w:val="ListBullet"/>
        <w:spacing w:after="80"/>
        <w:ind w:left="360"/>
      </w:pPr>
      <w:r>
        <w:rPr>
          <w:sz w:val="22"/>
        </w:rPr>
        <w:t>Chưa có MVP. Anh Tuấn không thấy mockup → niềm tin chưa đủ</w:t>
      </w:r>
    </w:p>
    <w:p>
      <w:pPr>
        <w:pStyle w:val="ListBullet"/>
        <w:spacing w:after="80"/>
        <w:ind w:left="360"/>
      </w:pPr>
      <w:r>
        <w:rPr>
          <w:sz w:val="22"/>
        </w:rPr>
        <w:t>Wording "PDF 50-80 trang" — sound official document, không sound emotional artifact</w:t>
      </w:r>
    </w:p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Đề xuất</w:t>
      </w:r>
      <w:r>
        <w:rPr>
          <w:b/>
          <w:sz w:val="22"/>
        </w:rPr>
        <w:t>:</w:t>
      </w:r>
    </w:p>
    <w:p>
      <w:pPr>
        <w:pStyle w:val="ListBullet"/>
        <w:spacing w:after="80"/>
        <w:ind w:left="360"/>
      </w:pPr>
      <w:r>
        <w:rPr>
          <w:sz w:val="22"/>
        </w:rPr>
        <w:t xml:space="preserve">Thuê designer tạo </w:t>
      </w:r>
      <w:r>
        <w:rPr>
          <w:b/>
          <w:sz w:val="22"/>
        </w:rPr>
        <w:t>mockup screenshot</w:t>
      </w:r>
      <w:r>
        <w:rPr>
          <w:sz w:val="22"/>
        </w:rPr>
        <w:t xml:space="preserve"> Cuốn Nhật Ký (ảnh bìa + 2 trang sample) — embed vào landing</w:t>
      </w:r>
    </w:p>
    <w:p>
      <w:pPr>
        <w:pStyle w:val="ListBullet"/>
        <w:spacing w:after="80"/>
        <w:ind w:left="360"/>
      </w:pPr>
      <w:r>
        <w:rPr>
          <w:sz w:val="22"/>
        </w:rPr>
        <w:t>Wording shift: "Cuốn Nhật Ký Hành Trình" → "Cuốn Nhật Ký Của Riêng Anh — kỷ vật 51 ngày anh đã đi"</w:t>
      </w:r>
    </w:p>
    <w:p>
      <w:pPr>
        <w:pStyle w:val="ListBullet"/>
        <w:spacing w:after="80"/>
        <w:ind w:left="360"/>
      </w:pPr>
      <w:r>
        <w:rPr>
          <w:sz w:val="22"/>
        </w:rPr>
        <w:t>Add detail: "Bìa có tên anh + ngày anh bắt đầu Tự do + chữ ký Khang. Phần 1: 51 ngày của anh. Phần 2: 40 bài viết tay. Phần 3: 5 Plan B của riêng anh."</w:t>
      </w:r>
    </w:p>
    <w:p>
      <w:pPr>
        <w:pStyle w:val="ListBullet"/>
        <w:spacing w:after="80"/>
        <w:ind w:left="360"/>
      </w:pPr>
      <w:r>
        <w:rPr>
          <w:sz w:val="22"/>
        </w:rPr>
        <w:t>Closing line: "Anh có thể in ra, đóng cứng để bàn — hoặc share cho con cháu sau này."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III.  PAGE-BY-PAGE EXPERT REVIEW</w:t>
      </w:r>
    </w:p>
    <w:p>
      <w:pPr>
        <w:spacing w:before="280" w:after="120"/>
      </w:pPr>
      <w:r>
        <w:rPr>
          <w:b/>
          <w:color w:val="5C3A1E"/>
          <w:sz w:val="32"/>
        </w:rPr>
        <w:t>Page 1: /  (Homepage 05-sol-homepage-v3.html)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Khía cạnh</w:t>
            </w:r>
          </w:p>
        </w:tc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Status</w:t>
            </w:r>
          </w:p>
        </w:tc>
        <w:tc>
          <w:tcPr>
            <w:tcW w:type="dxa" w:w="1728"/>
            <w:shd w:val="clear" w:fill="F5F0E8"/>
          </w:tcPr>
          <w:p>
            <w:r>
              <w:rPr>
                <w:b/>
                <w:color w:val="5C3A1E"/>
                <w:sz w:val="20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Hero hook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Question hook mạnh, cần visual support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Story arc 6 chương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🟡 Need polish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Beats #2-#5 cần rewrite theo đề xuất trên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Pricing section cuối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Đặt cuối đúng content-first, math 1 tháng tiền thuốc xuất sắc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CTA strategy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🟡 Need add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Cần secondary CTAs (đọc Khang story, đọc câu hỏi, xem giá)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Visual assets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🔴 MISSING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Thiếu ảnh Khang, mockup Cuốn Nhật Ký, ảnh anh em pilot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Mobile responsive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có sticky bottom CTA cho mobile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2"/>
        </w:rPr>
        <w:t>Page 2: /khang-sol  (Founder Story)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Khía cạnh</w:t>
            </w:r>
          </w:p>
        </w:tc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Status</w:t>
            </w:r>
          </w:p>
        </w:tc>
        <w:tc>
          <w:tcPr>
            <w:tcW w:type="dxa" w:w="1728"/>
            <w:shd w:val="clear" w:fill="F5F0E8"/>
          </w:tcPr>
          <w:p>
            <w:r>
              <w:rPr>
                <w:b/>
                <w:color w:val="5C3A1E"/>
                <w:sz w:val="20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 lần thử bỏ chính xác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FIXED today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xoá Allen Carr bịa, dùng đúng story của Khang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Q-Day moment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FIXED today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có insight thật "hậu quả việc hút để xong công việc"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Chapter 4 (5 năm Tự do)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FIXED today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thay ví dụ "bố qua đời" bằng "cuộc say với bạn chí cốt"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Chapter 1 (15 tuổi)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🟡 Tóm tắt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Khang đã ghi chú "sẽ kể chi tiết sau"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Visual storytelling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🔴 MISSING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Cần ảnh Khang 50 tuổi + ảnh family + ảnh cảnh quê làng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Tone Khang xưng "mình"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consistent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2"/>
        </w:rPr>
        <w:t>Page 3: /sol-la-gi  (Product Deep-dive)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Chưa audit thật sâu</w:t>
      </w:r>
      <w:r>
        <w:rPr>
          <w:sz w:val="22"/>
        </w:rPr>
        <w:t xml:space="preserve"> — nhưng spot-check phát hiện:</w:t>
      </w:r>
    </w:p>
    <w:p>
      <w:pPr>
        <w:pStyle w:val="ListBullet"/>
        <w:spacing w:after="80"/>
        <w:ind w:left="360"/>
      </w:pPr>
      <w:r>
        <w:rPr>
          <w:sz w:val="22"/>
        </w:rPr>
        <w:t>Vẫn còn term technical ("urge surfing", "extinction learning") cần plain-Việt hoá</w:t>
      </w:r>
    </w:p>
    <w:p>
      <w:pPr>
        <w:pStyle w:val="ListBullet"/>
        <w:spacing w:after="80"/>
        <w:ind w:left="360"/>
      </w:pPr>
      <w:r>
        <w:rPr>
          <w:sz w:val="22"/>
        </w:rPr>
        <w:t>Cấu trúc dài — 496 dòng, có thể trim 30%</w:t>
      </w:r>
    </w:p>
    <w:p>
      <w:pPr>
        <w:pStyle w:val="ListBullet"/>
        <w:spacing w:after="80"/>
        <w:ind w:left="360"/>
      </w:pPr>
      <w:r>
        <w:rPr>
          <w:sz w:val="22"/>
        </w:rPr>
        <w:t>Thiếu screenshot app thật</w:t>
      </w:r>
    </w:p>
    <w:p>
      <w:pPr>
        <w:pStyle w:val="ListBullet"/>
        <w:spacing w:after="80"/>
        <w:ind w:left="360"/>
      </w:pPr>
      <w:r>
        <w:rPr>
          <w:sz w:val="22"/>
        </w:rPr>
        <w:t>CTA cuối page weak — chỉ 1 link, cần stronger</w:t>
      </w:r>
    </w:p>
    <w:p>
      <w:pPr>
        <w:spacing w:before="280" w:after="120"/>
      </w:pPr>
      <w:r>
        <w:rPr>
          <w:b/>
          <w:color w:val="5C3A1E"/>
          <w:sz w:val="32"/>
        </w:rPr>
        <w:t>Page 4: /cau-hoi  (Q&amp;A)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Strong nhất hiện tại</w:t>
      </w:r>
      <w:r>
        <w:rPr>
          <w:sz w:val="22"/>
        </w:rPr>
        <w:t>. 20 câu objection handling đầy đủ. Recommendations:</w:t>
      </w:r>
    </w:p>
    <w:p>
      <w:pPr>
        <w:pStyle w:val="ListBullet"/>
        <w:spacing w:after="80"/>
        <w:ind w:left="360"/>
      </w:pPr>
      <w:r>
        <w:rPr>
          <w:sz w:val="22"/>
        </w:rPr>
        <w:t>Verify đủ 20 câu (có thể đang missing #nhom3 anchor nên bị nhầm)</w:t>
      </w:r>
    </w:p>
    <w:p>
      <w:pPr>
        <w:pStyle w:val="ListBullet"/>
        <w:spacing w:after="80"/>
        <w:ind w:left="360"/>
      </w:pPr>
      <w:r>
        <w:rPr>
          <w:sz w:val="22"/>
        </w:rPr>
        <w:t>Group lại theo flow tâm lý anh Tuấn — không theo "Nhóm 1 về Khang" mà theo "Khi tôi đang đọc trang giá, tôi sẽ hỏi gì?"</w:t>
      </w:r>
    </w:p>
    <w:p>
      <w:pPr>
        <w:pStyle w:val="ListBullet"/>
        <w:spacing w:after="80"/>
        <w:ind w:left="360"/>
      </w:pPr>
      <w:r>
        <w:rPr>
          <w:sz w:val="22"/>
        </w:rPr>
        <w:t>Add Q mới: "Đã có anh em nào dùng Sol thành công chưa?" → trả lời pilot 30 anh em</w:t>
      </w:r>
    </w:p>
    <w:p>
      <w:pPr>
        <w:spacing w:before="280" w:after="120"/>
      </w:pPr>
      <w:r>
        <w:rPr>
          <w:b/>
          <w:color w:val="5C3A1E"/>
          <w:sz w:val="32"/>
        </w:rPr>
        <w:t>Page 5: /gia  (Pricing)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Khía cạnh</w:t>
            </w:r>
          </w:p>
        </w:tc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Status</w:t>
            </w:r>
          </w:p>
        </w:tc>
        <w:tc>
          <w:tcPr>
            <w:tcW w:type="dxa" w:w="1728"/>
            <w:shd w:val="clear" w:fill="F5F0E8"/>
          </w:tcPr>
          <w:p>
            <w:r>
              <w:rPr>
                <w:b/>
                <w:color w:val="5C3A1E"/>
                <w:sz w:val="20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 stages display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PRICING-4-STAGES-v3.html clean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Math "1 tháng tiền thuốc"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EXCELLENT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 chuyển hoá pricing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Refund conditional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🟡 OK but bury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Cần highlight hơn — đây là trust signal #1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So sánh competitors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Có 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Champix vs NRT vs Sol — strong differentiator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FAQ pricing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🟢 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có 10+ câu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ROI math missing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🔴 ADD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"Sau 51 ngày Sol, anh tiết kiệm 510k tiền thuốc → Sol thực ra LÃI anh 212k"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2"/>
        </w:rPr>
        <w:t>Page 6: /pilot  (Recruit 30 anh em)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Quan trọng nhất khi launch</w:t>
      </w:r>
      <w:r>
        <w:rPr>
          <w:sz w:val="22"/>
        </w:rPr>
        <w:t>. Hiện tại có form đăng ký + benefits MIỄN PHÍ.</w:t>
      </w:r>
    </w:p>
    <w:p>
      <w:pPr>
        <w:spacing w:after="120" w:line="336" w:lineRule="auto"/>
      </w:pPr>
      <w:r>
        <w:rPr>
          <w:sz w:val="22"/>
        </w:rPr>
        <w:t>Recommendations:</w:t>
      </w:r>
    </w:p>
    <w:p>
      <w:pPr>
        <w:pStyle w:val="ListBullet"/>
        <w:spacing w:after="80"/>
        <w:ind w:left="360"/>
      </w:pPr>
      <w:r>
        <w:rPr>
          <w:sz w:val="22"/>
        </w:rPr>
        <w:t xml:space="preserve">Add </w:t>
      </w:r>
      <w:r>
        <w:rPr>
          <w:b/>
          <w:sz w:val="22"/>
        </w:rPr>
        <w:t>scarcity authentic</w:t>
      </w:r>
      <w:r>
        <w:rPr>
          <w:sz w:val="22"/>
        </w:rPr>
        <w:t>: "Còn X chỗ trống / 30" (cần backend đếm thật)</w:t>
      </w:r>
    </w:p>
    <w:p>
      <w:pPr>
        <w:pStyle w:val="ListBullet"/>
        <w:spacing w:after="80"/>
        <w:ind w:left="360"/>
      </w:pPr>
      <w:r>
        <w:rPr>
          <w:sz w:val="22"/>
        </w:rPr>
        <w:t xml:space="preserve">Add </w:t>
      </w:r>
      <w:r>
        <w:rPr>
          <w:b/>
          <w:sz w:val="22"/>
        </w:rPr>
        <w:t>commitment ladder</w:t>
      </w:r>
      <w:r>
        <w:rPr>
          <w:sz w:val="22"/>
        </w:rPr>
        <w:t>: Form chỉ hỏi tên + SĐT + 3 câu (tuổi/số năm hút/lý do tham gia)</w:t>
      </w:r>
    </w:p>
    <w:p>
      <w:pPr>
        <w:pStyle w:val="ListBullet"/>
        <w:spacing w:after="80"/>
        <w:ind w:left="360"/>
      </w:pPr>
      <w:r>
        <w:rPr>
          <w:sz w:val="22"/>
        </w:rPr>
        <w:t xml:space="preserve">Add </w:t>
      </w:r>
      <w:r>
        <w:rPr>
          <w:b/>
          <w:sz w:val="22"/>
        </w:rPr>
        <w:t>post-form expectation</w:t>
      </w:r>
      <w:r>
        <w:rPr>
          <w:sz w:val="22"/>
        </w:rPr>
        <w:t>: "Sau 24h Khang sẽ Zalo anh để xác nhận tư cách pilot"</w:t>
      </w:r>
    </w:p>
    <w:p>
      <w:pPr>
        <w:pStyle w:val="ListBullet"/>
        <w:spacing w:after="80"/>
        <w:ind w:left="360"/>
      </w:pPr>
      <w:r>
        <w:rPr>
          <w:sz w:val="22"/>
        </w:rPr>
        <w:t>Highlight EXCHANGE: "Anh nhận MIỄN PHÍ 298k giá trị. Anh cho mình 30 phút phỏng vấn Day 52 + 1 testimonial."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IV.  CONVERSION FUNNEL — DESIGN MỚI</w:t>
      </w:r>
    </w:p>
    <w:p>
      <w:pPr>
        <w:spacing w:before="280" w:after="120"/>
      </w:pPr>
      <w:r>
        <w:rPr>
          <w:b/>
          <w:color w:val="5C3A1E"/>
          <w:sz w:val="32"/>
        </w:rPr>
        <w:t>Funnel hiện tại (linear)</w:t>
      </w:r>
    </w:p>
    <w:p>
      <w:pPr>
        <w:spacing w:after="120" w:line="336" w:lineRule="auto"/>
      </w:pPr>
      <w:r>
        <w:rPr>
          <w:sz w:val="22"/>
        </w:rPr>
        <w:t>Facebook ad → Landing homepage → /gia → bothuocla.sol.vn/paywall → Stripe/VNPay</w:t>
      </w:r>
    </w:p>
    <w:p>
      <w:pPr>
        <w:spacing w:after="120" w:line="336" w:lineRule="auto"/>
      </w:pPr>
      <w:r>
        <w:rPr>
          <w:sz w:val="22"/>
        </w:rPr>
        <w:t>Vấn đề: Funnel linear, không có nurture, không có retargeting hook.</w:t>
      </w:r>
    </w:p>
    <w:p>
      <w:pPr>
        <w:spacing w:before="280" w:after="120"/>
      </w:pPr>
      <w:r>
        <w:rPr>
          <w:b/>
          <w:color w:val="5C3A1E"/>
          <w:sz w:val="32"/>
        </w:rPr>
        <w:t>Funnel đề xuất (multi-touch)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STAGE 1 — AWARENESS (Facebook ads + SEO)</w:t>
      </w:r>
      <w:r>
        <w:rPr>
          <w:sz w:val="22"/>
        </w:rPr>
        <w:br/>
        <w:t>• FB ad 1: "Anh thử bỏ thuốc bao lần rồi?" + Khang's photo</w:t>
        <w:br/>
        <w:t>• FB ad 2: 30s video Khang nói về 22-12-2020</w:t>
        <w:br/>
        <w:t>• SEO content: blog posts "5 lý do anh em Việt thất bại khi cai"</w:t>
        <w:br/>
        <w:br/>
      </w:r>
      <w:r>
        <w:rPr>
          <w:b/>
          <w:sz w:val="22"/>
        </w:rPr>
        <w:t>STAGE 2 — ENGAGE (Lead magnet)</w:t>
      </w:r>
      <w:r>
        <w:rPr>
          <w:sz w:val="22"/>
        </w:rPr>
        <w:br/>
        <w:t>• "Tải miễn phí PDF: 4 nhóm cách đối diện cơn thèm — cách mình đã đi qua"</w:t>
        <w:br/>
        <w:t>• Gate: Email + tên + tuổi + số năm hút</w:t>
        <w:br/>
        <w:t>• → Tự động vào email nurture sequence 7 ngày</w:t>
        <w:br/>
        <w:br/>
      </w:r>
      <w:r>
        <w:rPr>
          <w:b/>
          <w:sz w:val="22"/>
        </w:rPr>
        <w:t>STAGE 3 — SUBSCRIBE (NHẬN DIỆN FREE 7d)</w:t>
      </w:r>
      <w:r>
        <w:rPr>
          <w:sz w:val="22"/>
        </w:rPr>
        <w:br/>
        <w:t>• Sau 3 emails nurture → Mời thử Sol NHẬN DIỆN</w:t>
        <w:br/>
        <w:t>• KHÔNG cần SĐT, chỉ email + chọn ngày bắt đầu</w:t>
        <w:br/>
        <w:br/>
      </w:r>
      <w:r>
        <w:rPr>
          <w:b/>
          <w:sz w:val="22"/>
        </w:rPr>
        <w:t>STAGE 4 — CONVERT (Gói 2 KIỂM SOÁT 99k)</w:t>
      </w:r>
      <w:r>
        <w:rPr>
          <w:sz w:val="22"/>
        </w:rPr>
        <w:br/>
        <w:t>• Day 7 email: "Anh thấy thế nào? Tiếp với Gói 2 KIỂM SOÁT?"</w:t>
        <w:br/>
        <w:t>• Retargeting FB ad: "Anh đã đi 7 ngày — sẵn sàng cho Gói 2?"</w:t>
        <w:br/>
        <w:br/>
      </w:r>
      <w:r>
        <w:rPr>
          <w:b/>
          <w:sz w:val="22"/>
        </w:rPr>
        <w:t>STAGE 5 — EXCITE (Gói 3 LÀM CHỦ 199k)</w:t>
      </w:r>
      <w:r>
        <w:rPr>
          <w:sz w:val="22"/>
        </w:rPr>
        <w:br/>
        <w:t>• Day 21 email: "Báo cáo của anh + invite Ngày Q"</w:t>
        <w:br/>
        <w:br/>
      </w:r>
      <w:r>
        <w:rPr>
          <w:b/>
          <w:sz w:val="22"/>
        </w:rPr>
        <w:t>STAGE 6 — ASCEND (NGƯỜI TỰ DO FREE forever)</w:t>
      </w:r>
      <w:r>
        <w:rPr>
          <w:sz w:val="22"/>
        </w:rPr>
        <w:br/>
        <w:t>• Day 52 email: "Cuốn Nhật Ký của anh đây"</w:t>
        <w:br/>
        <w:br/>
      </w:r>
      <w:r>
        <w:rPr>
          <w:b/>
          <w:sz w:val="22"/>
        </w:rPr>
        <w:t>STAGE 7 — ADVOCATE (Đại Sứ Sol referral)</w:t>
      </w:r>
      <w:r>
        <w:rPr>
          <w:sz w:val="22"/>
        </w:rPr>
        <w:br/>
        <w:t>• Day 60+ email: "Anh muốn giúp anh em khác? Đại Sứ Sol commission 25%"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V.  5 HẠNG MỤC REWRITE ƯU TIÊN — ROADMAP THỰC THI</w:t>
      </w:r>
    </w:p>
    <w:p>
      <w:pPr>
        <w:spacing w:before="280" w:after="120"/>
      </w:pPr>
      <w:r>
        <w:rPr>
          <w:b/>
          <w:color w:val="5C3A1E"/>
          <w:sz w:val="32"/>
        </w:rPr>
        <w:t>Priority 1 (Sprint 0 — TUẦN NÀY)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#1: Visual assets cho Hero homepage</w:t>
      </w:r>
      <w:r>
        <w:rPr>
          <w:sz w:val="22"/>
        </w:rPr>
        <w:br/>
        <w:br/>
        <w:t>Thuê photographer chụp Khang 50 tuổi — chân dung tự nhiên (ngồi quán cà phê, nhìn ra cửa sổ, không pose). Resolution 1200×1500px. Background blur nhẹ.</w:t>
        <w:br/>
        <w:br/>
        <w:t>Cost ước tính: 2-3tr cho 1 buổi chụp + 5-10 ảnh edit.</w:t>
        <w:br/>
        <w:br/>
        <w:t>Impact: Bounce rate giảm 20-30%.</w:t>
      </w:r>
    </w:p>
    <w:p>
      <w:pPr>
        <w:spacing w:before="280" w:after="120"/>
      </w:pPr>
      <w:r>
        <w:rPr>
          <w:b/>
          <w:color w:val="5C3A1E"/>
          <w:sz w:val="32"/>
        </w:rPr>
        <w:t>Priority 2 (Sprint 1 — TUẦN 2)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#2: Rewrite Empathy section + Reframing section</w:t>
      </w:r>
      <w:r>
        <w:rPr>
          <w:sz w:val="22"/>
        </w:rPr>
        <w:br/>
        <w:br/>
        <w:t>Khang/copywriter ngồi viết lại 2 sections theo đề xuất trong báo cáo này:</w:t>
        <w:br/>
        <w:t>• Empathy: Add emotional bridge "Đau nhất là khoảnh khắc con anh nhìn anh hút rồi quay đi"</w:t>
        <w:br/>
        <w:t>• Reframing: Plain-Việt hoá science, drop citations xuống tooltip</w:t>
        <w:br/>
        <w:br/>
        <w:t>Time: 4-6 giờ viết + 2 giờ review.</w:t>
      </w:r>
    </w:p>
    <w:p>
      <w:pPr>
        <w:spacing w:before="280" w:after="120"/>
      </w:pPr>
      <w:r>
        <w:rPr>
          <w:b/>
          <w:color w:val="5C3A1E"/>
          <w:sz w:val="32"/>
        </w:rPr>
        <w:t>Priority 3 (Sprint 2 — TUẦN 3-4)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#3: Mockup Cuốn Nhật Ký + screenshot app</w:t>
      </w:r>
      <w:r>
        <w:rPr>
          <w:sz w:val="22"/>
        </w:rPr>
        <w:br/>
        <w:br/>
        <w:t>Thuê designer tạo:</w:t>
        <w:br/>
        <w:t>• Mockup Cuốn Nhật Ký PDF: bìa có tên "Anh Tuấn" + 2 trang sample</w:t>
        <w:br/>
        <w:t>• Screenshot app Sol: 3 màn chính (Chat AI, Sổ Hành Trình, Báo cáo Day 14)</w:t>
        <w:br/>
        <w:br/>
        <w:t>Cost: 3-5tr cho freelance designer.</w:t>
        <w:br/>
        <w:br/>
        <w:t>Impact: Trust signal +30%, conversion +15%.</w:t>
      </w:r>
    </w:p>
    <w:p>
      <w:pPr>
        <w:spacing w:before="280" w:after="120"/>
      </w:pPr>
      <w:r>
        <w:rPr>
          <w:b/>
          <w:color w:val="5C3A1E"/>
          <w:sz w:val="32"/>
        </w:rPr>
        <w:t>Priority 4 (Sprint 3 — Sau pilot wrap-up)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#4: Testimonial 30 anh em pilot</w:t>
      </w:r>
      <w:r>
        <w:rPr>
          <w:sz w:val="22"/>
        </w:rPr>
        <w:br/>
        <w:br/>
        <w:t>Day 52 phỏng vấn 30 anh em pilot. Yêu cầu mỗi anh:</w:t>
        <w:br/>
        <w:t>• 1 quote 1-2 câu về Sol</w:t>
        <w:br/>
        <w:t>• 1 ảnh chân dung (consent)</w:t>
        <w:br/>
        <w:t>• Số cụ thể: giảm từ X điếu/ngày → Y</w:t>
        <w:br/>
        <w:br/>
        <w:t>Embed vào landing: "30 anh em đã đi qua Sol. Đây là 5 anh em đầu tiên kể chuyện."</w:t>
        <w:br/>
        <w:br/>
        <w:t>Impact: Trust signal +50%, social proof anchor.</w:t>
      </w:r>
    </w:p>
    <w:p>
      <w:pPr>
        <w:spacing w:before="280" w:after="120"/>
      </w:pPr>
      <w:r>
        <w:rPr>
          <w:b/>
          <w:color w:val="5C3A1E"/>
          <w:sz w:val="32"/>
        </w:rPr>
        <w:t>Priority 5 (Sprint 4 — Khi MVP voice ready)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#5: Video Khang 2 phút intro mỗi page</w:t>
      </w:r>
      <w:r>
        <w:rPr>
          <w:sz w:val="22"/>
        </w:rPr>
        <w:br/>
        <w:br/>
        <w:t>Khang quay 4-5 video ngắn 2 phút:</w:t>
        <w:br/>
        <w:t>• Video 1 (homepage): "Anh là ai? Mình là ai?"</w:t>
        <w:br/>
        <w:t>• Video 2 (/khang-sol): "30 năm hút — kể nhanh"</w:t>
        <w:br/>
        <w:t>• Video 3 (/sol-la-gi): "Sol làm gì cho anh"</w:t>
        <w:br/>
        <w:t>• Video 4 (/gia): "Tại sao mình tính 99k+199k"</w:t>
        <w:br/>
        <w:t>• Video 5 (/pilot): "30 anh em đầu tiên — vì sao tham gia"</w:t>
        <w:br/>
        <w:br/>
        <w:t>Format: Smartphone selfie, không edit cầu kỳ, không nhạc nền. Tone bạn bè.</w:t>
        <w:br/>
        <w:br/>
        <w:t>Impact: Trust signal +80%, brand voice consistent.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VI.  KPIs — METRICS THEO DÕI SAU REWRITE</w:t>
      </w:r>
    </w:p>
    <w:p>
      <w:pPr>
        <w:spacing w:before="280" w:after="120"/>
      </w:pPr>
      <w:r>
        <w:rPr>
          <w:b/>
          <w:color w:val="5C3A1E"/>
          <w:sz w:val="32"/>
        </w:rPr>
        <w:t>Funnel metrics target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48"/>
            <w:shd w:val="clear" w:fill="F5F0E8"/>
          </w:tcPr>
          <w:p>
            <w:r>
              <w:rPr>
                <w:b/>
                <w:color w:val="5C3A1E"/>
                <w:sz w:val="20"/>
              </w:rPr>
              <w:t>Stage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Metric</w:t>
            </w:r>
          </w:p>
        </w:tc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Current (est)</w:t>
            </w:r>
          </w:p>
        </w:tc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Target post-rewrite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Bounce rate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40%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Avg time on page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20s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60s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Story arc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Scroll depth ≥75%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55%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% click "Bắt đầu 7 ngày"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15%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NHẬN DIỆN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% complete 7 ngày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50%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KIỂM SOÁT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Day 7 → Gói 2 conversion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20%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LÀM CHỦ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Day 21 → Gói 3 conversion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40%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NGƯỜI TỰ DO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Day 52 PDF download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90%</w:t>
            </w:r>
            <w:r>
              <w:rPr>
                <w:sz w:val="20"/>
              </w:rPr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Đại Sứ Sol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% pilot trở thành Đại Sứ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40%</w:t>
            </w:r>
            <w:r>
              <w:rPr>
                <w:sz w:val="20"/>
              </w:rPr>
            </w:r>
          </w:p>
        </w:tc>
      </w:tr>
    </w:tbl>
    <w:p>
      <w:pPr>
        <w:spacing w:before="280" w:after="120"/>
      </w:pPr>
      <w:r>
        <w:rPr>
          <w:b/>
          <w:color w:val="5C3A1E"/>
          <w:sz w:val="32"/>
        </w:rPr>
        <w:t>Quality metrics target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NPS</w:t>
      </w:r>
      <w:r>
        <w:rPr>
          <w:sz w:val="22"/>
        </w:rPr>
        <w:t xml:space="preserve"> sau Day 52 ≥ 60 (excellent)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Refund rate</w:t>
      </w:r>
      <w:r>
        <w:rPr>
          <w:sz w:val="22"/>
        </w:rPr>
        <w:t xml:space="preserve"> ≤ 5% (industry avg 15-20%)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Organic referral rate</w:t>
      </w:r>
      <w:r>
        <w:rPr>
          <w:sz w:val="22"/>
        </w:rPr>
        <w:t xml:space="preserve"> ≥ 30% (Sol Đại Sứ working)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Customer Lifetime Value</w:t>
      </w:r>
      <w:r>
        <w:rPr>
          <w:sz w:val="22"/>
        </w:rPr>
        <w:t xml:space="preserve"> = 298k single + 30% referral bonus = ~400k LTV</w:t>
      </w:r>
    </w:p>
    <w:p>
      <w:pPr>
        <w:pStyle w:val="ListBullet"/>
        <w:spacing w:after="80"/>
        <w:ind w:left="360"/>
      </w:pPr>
      <w:r>
        <w:rPr>
          <w:sz w:val="22"/>
        </w:rPr>
      </w:r>
      <w:r>
        <w:rPr>
          <w:b/>
          <w:sz w:val="22"/>
        </w:rPr>
        <w:t>CAC target</w:t>
      </w:r>
      <w:r>
        <w:rPr>
          <w:sz w:val="22"/>
        </w:rPr>
        <w:t xml:space="preserve"> ≤ 100k qua Facebook ads (LTV:CAC = 4:1)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VII.  NARRATIVE BIBLE — KIM CHỈ NAM XUYÊN SUỐT</w:t>
      </w:r>
    </w:p>
    <w:p>
      <w:pPr>
        <w:spacing w:before="280" w:after="120"/>
      </w:pPr>
      <w:r>
        <w:rPr>
          <w:b/>
          <w:color w:val="5C3A1E"/>
          <w:sz w:val="32"/>
        </w:rPr>
        <w:t>5 nguyên tắc bất biến (KHANG ký dưới)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1. THẬT trên BÓNG BẨY</w:t>
      </w:r>
      <w:r>
        <w:rPr>
          <w:sz w:val="22"/>
        </w:rPr>
        <w:br/>
        <w:br/>
        <w:t>Mọi câu chuyện về Khang chỉ dùng moment đã xảy ra thật. Không bịa để hỗ trợ luận điểm. Nếu cần thêm chi tiết — Khang viết, em không tự thêm.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2. ĐỒNG ĐẲNG trên DOẠ DẪM</w:t>
      </w:r>
      <w:r>
        <w:rPr>
          <w:sz w:val="22"/>
        </w:rPr>
        <w:br/>
        <w:br/>
        <w:t>Khán giả 45+ đã đủ trải nghiệm. Không doạ ung thư, không guilt-trip vợ con, không claim "anh sẽ chết sớm". Chỉ nói sự thật + cho họ tự cảm nhận.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3. KHANG TỰ XƯNG "MÌNH" — NÓI VỚI KHÁCH GỌI "ANH"</w:t>
      </w:r>
      <w:r>
        <w:rPr>
          <w:sz w:val="22"/>
        </w:rPr>
        <w:br/>
        <w:br/>
        <w:t>Khang 50 tuổi, khách trung bình 45 tuổi. KHÔNG xưng "em" với khách. Dùng "mình" hoặc "Khang". Sol là sản phẩm, có thể dùng đại từ "Sol" độc lập.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4. PLAIN-VIỆT trên TECHNICAL JARGON</w:t>
      </w:r>
      <w:r>
        <w:rPr>
          <w:sz w:val="22"/>
        </w:rPr>
        <w:br/>
        <w:br/>
        <w:t>Citation khoa học CHỈ ở tooltip. Body text plain Việt cho 45+. "PET imaging" → "chụp não". "Extinction learning" → "học cách dập tắt". "Urge surfing" → "lướt cơn thèm".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sz w:val="22"/>
        </w:rPr>
      </w:r>
      <w:r>
        <w:rPr>
          <w:b/>
          <w:sz w:val="22"/>
        </w:rPr>
        <w:t>5. "1 THÁNG TIỀN THUỐC" LÀ PRICING ANCHOR CỐT LÕI</w:t>
      </w:r>
      <w:r>
        <w:rPr>
          <w:sz w:val="22"/>
        </w:rPr>
        <w:br/>
        <w:br/>
        <w:t>Không nói "99k đắt/rẻ". Luôn dùng frame: "99k = 10 ngày tiền thuốc anh đang đốt". "199k = 20 ngày thuốc". "298k toàn trình = ĐÚNG 1 tháng tiền thuốc".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4"/>
        </w:rPr>
        <w:t>KẾT LUẬN — ROADMAP 4 SPRINTS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Sol đang ở vị trí TỐT — không phải khởi đầu.</w:t>
      </w:r>
      <w:r>
        <w:rPr>
          <w:sz w:val="22"/>
        </w:rPr>
        <w:br/>
        <w:br/>
        <w:t>Sản phẩm: 4 stages + science backing + Cuốn Nhật Ký = differentiator mạnh.</w:t>
        <w:br/>
        <w:br/>
        <w:t>Pricing: 99k+199k=298k = đúng 1 tháng tiền thuốc — frame xuất sắc.</w:t>
        <w:br/>
        <w:br/>
        <w:t>Founder: Khang's story là moat — Champix/NRT/Allen Carr không có người Việt cùng đi.</w:t>
        <w:br/>
        <w:br/>
      </w:r>
      <w:r>
        <w:rPr>
          <w:b/>
          <w:sz w:val="22"/>
        </w:rPr>
        <w:t>Việc cần làm là POLISH — không phải rebuild.</w:t>
      </w:r>
      <w:r>
        <w:rPr>
          <w:sz w:val="22"/>
        </w:rPr>
      </w:r>
    </w:p>
    <w:p>
      <w:pPr>
        <w:spacing w:before="280" w:after="120"/>
      </w:pPr>
      <w:r>
        <w:rPr>
          <w:b/>
          <w:color w:val="5C3A1E"/>
          <w:sz w:val="32"/>
        </w:rPr>
        <w:t>Roadmap 4 sprints — 4 tuần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Sprint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Focus</w:t>
            </w:r>
          </w:p>
        </w:tc>
        <w:tc>
          <w:tcPr>
            <w:tcW w:type="dxa" w:w="1404"/>
            <w:shd w:val="clear" w:fill="F5F0E8"/>
          </w:tcPr>
          <w:p>
            <w:r>
              <w:rPr>
                <w:b/>
                <w:color w:val="5C3A1E"/>
                <w:sz w:val="20"/>
              </w:rPr>
              <w:t>Deliverable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Sprint 0 (tuần này)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Visual assets cho hero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Ảnh Khang chân dung 50 tuổi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Sprint 1 (tuần 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Empathy + Reframing rewrite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2 sections plain-Việt + emotional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Sprint 2 (tuần 3-4)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Cuốn Nhật Ký mockup + app screenshots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5-7 visual assets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Sprint 3 (tuần 5-6)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Pilot recruit + Day 52 testimonials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30 anh em + 5 testimonial public</w:t>
            </w:r>
          </w:p>
        </w:tc>
      </w:tr>
      <w:tr>
        <w:tc>
          <w:tcPr>
            <w:tcW w:type="dxa" w:w="756"/>
          </w:tcPr>
          <w:p>
            <w:r>
              <w:rPr>
                <w:sz w:val="20"/>
              </w:rPr>
              <w:t>Sprint 4 (tuần 7)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Video Khang 2-3 phút × 5 pages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Embedded videos all pages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2"/>
        </w:rPr>
        <w:t>Sau Sprint 4 → LAUNCH 1.000 anh em</w:t>
      </w:r>
    </w:p>
    <w:p>
      <w:pPr>
        <w:spacing w:after="120" w:line="336" w:lineRule="auto"/>
      </w:pPr>
      <w:r>
        <w:rPr>
          <w:sz w:val="22"/>
        </w:rPr>
        <w:t>Với pipeline trên, Sol sẽ ready cho launch lớn — không phải pilot. Khi đó:</w:t>
      </w:r>
    </w:p>
    <w:p>
      <w:pPr>
        <w:pStyle w:val="ListBullet"/>
        <w:spacing w:after="80"/>
        <w:ind w:left="360"/>
      </w:pPr>
      <w:r>
        <w:rPr>
          <w:sz w:val="22"/>
        </w:rPr>
        <w:t>FB ads targeted 45-60 male VN, budget 30-50tr/tháng</w:t>
      </w:r>
    </w:p>
    <w:p>
      <w:pPr>
        <w:pStyle w:val="ListBullet"/>
        <w:spacing w:after="80"/>
        <w:ind w:left="360"/>
      </w:pPr>
      <w:r>
        <w:rPr>
          <w:sz w:val="22"/>
        </w:rPr>
        <w:t>Google SEO: rank top 3 cho "cai thuốc lá", "bỏ thuốc lá"</w:t>
      </w:r>
    </w:p>
    <w:p>
      <w:pPr>
        <w:pStyle w:val="ListBullet"/>
        <w:spacing w:after="80"/>
        <w:ind w:left="360"/>
      </w:pPr>
      <w:r>
        <w:rPr>
          <w:sz w:val="22"/>
        </w:rPr>
        <w:t>PR: 1-2 báo tier 1 (VnExpress, Tuổi Trẻ) review Sol như startup VN sáng tạo</w:t>
      </w:r>
    </w:p>
    <w:p>
      <w:pPr>
        <w:pStyle w:val="ListBullet"/>
        <w:spacing w:after="80"/>
        <w:ind w:left="360"/>
      </w:pPr>
      <w:r>
        <w:rPr>
          <w:sz w:val="22"/>
        </w:rPr>
        <w:t>Đại Sứ Sol scale: từ 30 → 200 anh em referral trong 6 tháng</w:t>
      </w:r>
    </w:p>
    <w:p>
      <w:pPr>
        <w:spacing w:before="200" w:after="200"/>
        <w:shd w:val="clear" w:fill="F5F0E8"/>
        <w:pBdr>
          <w:left w:val="single" w:sz="32" w:color="5C3A1E"/>
        </w:pBdr>
      </w:pPr>
      <w:r>
        <w:rPr>
          <w:i/>
          <w:sz w:val="22"/>
        </w:rPr>
      </w:r>
      <w:r>
        <w:rPr>
          <w:b/>
          <w:i/>
          <w:sz w:val="22"/>
        </w:rPr>
        <w:t>Cuối cùng</w:t>
      </w:r>
      <w:r>
        <w:rPr>
          <w:i/>
          <w:sz w:val="22"/>
        </w:rPr>
        <w:t>: Sol không phải app — Sol là PHONG TRÀO ANH EM VIỆT 45+ ĐI CÙNG NHAU bỏ thuốc.</w:t>
        <w:br/>
        <w:br/>
        <w:t>Khang không bán product — Khang dẫn dắt phong trào. Tài liệu landing/sales phải reflect điều đó: ít product talk, nhiều peer talk. Ít feature list, nhiều story telling.</w:t>
        <w:br/>
        <w:br/>
        <w:t>Khi anh em pilot 30 đầu tiên về đích Day 52 — mỗi anh em là 1 ambassador cho 10 anh em khác. Đó là moat thật sự.</w:t>
      </w:r>
    </w:p>
    <w:p>
      <w:pPr>
        <w:spacing w:after="120" w:line="336" w:lineRule="auto"/>
      </w:pPr>
      <w:r>
        <w:rPr>
          <w:i/>
          <w:color w:val="6B6660"/>
          <w:sz w:val="20"/>
        </w:rPr>
        <w:br/>
        <w:t>— Chuyên gia Marketing &amp; Sales Online (Senior Direct Response · Vietnamese Market)</w:t>
        <w:br/>
        <w:t xml:space="preserve">   Triệu hồi cho Sol Đi Cùng · 11-05-2026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