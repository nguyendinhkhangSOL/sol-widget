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6"/>
        </w:rPr>
        <w:t>MARKETING &amp; SALES</w:t>
      </w:r>
    </w:p>
    <w:p>
      <w:pPr>
        <w:jc w:val="center"/>
      </w:pPr>
      <w:r>
        <w:rPr>
          <w:b/>
          <w:color w:val="B8860B"/>
          <w:sz w:val="56"/>
        </w:rPr>
        <w:t>STRATEGY v1.0</w:t>
      </w:r>
    </w:p>
    <w:p>
      <w:pPr>
        <w:spacing w:before="800"/>
        <w:jc w:val="center"/>
      </w:pPr>
      <w:r>
        <w:rPr>
          <w:color w:val="5A5650"/>
          <w:sz w:val="28"/>
        </w:rPr>
        <w:t>Tài liệu chiến lược CMO — Pre-pilot → 6 tháng đầu</w:t>
      </w:r>
    </w:p>
    <w:p>
      <w:pPr>
        <w:jc w:val="center"/>
      </w:pPr>
      <w:r>
        <w:rPr>
          <w:i/>
          <w:color w:val="5A5650"/>
          <w:sz w:val="24"/>
        </w:rPr>
        <w:t>Brand · Customer · Messaging · Funnel · Channel · Metrics · 90-day Action Plan</w:t>
      </w:r>
    </w:p>
    <w:p>
      <w:pPr>
        <w:spacing w:before="1600"/>
        <w:jc w:val="center"/>
      </w:pPr>
      <w:r>
        <w:rPr>
          <w:color w:val="5A5650"/>
          <w:sz w:val="24"/>
        </w:rPr>
        <w:t>Founder &amp; Acting CMO: Khang Sol</w:t>
      </w:r>
    </w:p>
    <w:p>
      <w:pPr>
        <w:jc w:val="center"/>
      </w:pPr>
      <w:r>
        <w:rPr>
          <w:color w:val="5A5650"/>
          <w:sz w:val="22"/>
        </w:rPr>
        <w:t>Ngày soạn: 11-05-2026  ·  Pre-pilot Stage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EXECUTIVE SUMMARY</w:t>
      </w:r>
    </w:p>
    <w:p>
      <w:pPr>
        <w:spacing w:after="120"/>
      </w:pPr>
      <w:r>
        <w:rPr>
          <w:b w:val="0"/>
          <w:i/>
          <w:sz w:val="20"/>
        </w:rPr>
        <w:t>Trang này dành cho 30 giây đọc đầu tiên — nếu chỉ có 30 giây, đọc trang này là đủ.</w:t>
      </w:r>
    </w:p>
    <w:p>
      <w:pPr>
        <w:spacing w:before="200" w:after="80"/>
      </w:pPr>
      <w:r>
        <w:rPr>
          <w:b/>
          <w:color w:val="B8860B"/>
          <w:sz w:val="26"/>
        </w:rPr>
        <w:t>Sol là gì (1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Sol là sản phẩm cai thuốc số đầu tiên cho người Việt 45+ gộp 5 phương pháp đã được khoa học chứng minh — ý chí Q-Day, gỡ ảo tưởng nicotine, urge surfing CBT, tracking app, và peer mentor Khang Sol.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Sol đang ở đâu (5 fact)</w:t>
      </w:r>
    </w:p>
    <w:p>
      <w:pPr>
        <w:pStyle w:val="ListBullet"/>
        <w:spacing w:after="60"/>
        <w:ind w:left="340"/>
      </w:pPr>
      <w:r>
        <w:rPr>
          <w:sz w:val="22"/>
        </w:rPr>
        <w:t>Sản phẩm đã build xong Sprint 1 — landing + 3 trang pháp lý + 41 wiki + 15 voice script + 127 content + Crisis Timer + dashboard</w:t>
      </w:r>
    </w:p>
    <w:p>
      <w:pPr>
        <w:pStyle w:val="ListBullet"/>
        <w:spacing w:after="60"/>
        <w:ind w:left="340"/>
      </w:pPr>
      <w:r>
        <w:rPr>
          <w:sz w:val="22"/>
        </w:rPr>
        <w:t>Pricing 3 tier: Khám Phá free 7 ngày · Bứt Phá 79k 14 ngày · Đi Cùng 99k/tháng</w:t>
      </w:r>
    </w:p>
    <w:p>
      <w:pPr>
        <w:pStyle w:val="ListBullet"/>
        <w:spacing w:after="60"/>
        <w:ind w:left="340"/>
      </w:pPr>
      <w:r>
        <w:rPr>
          <w:sz w:val="22"/>
        </w:rPr>
        <w:t>Founder Khang Sol — 30 năm hút, 5 năm sạch, có credibility peer mentor</w:t>
      </w:r>
    </w:p>
    <w:p>
      <w:pPr>
        <w:pStyle w:val="ListBullet"/>
        <w:spacing w:after="60"/>
        <w:ind w:left="340"/>
      </w:pPr>
      <w:r>
        <w:rPr>
          <w:sz w:val="22"/>
        </w:rPr>
        <w:t>Chưa có RCT — sẽ có sau pilot 30 anh em 88 ngày (Q2 2026)</w:t>
      </w:r>
    </w:p>
    <w:p>
      <w:pPr>
        <w:pStyle w:val="ListBullet"/>
        <w:spacing w:after="60"/>
        <w:ind w:left="340"/>
      </w:pPr>
      <w:r>
        <w:rPr>
          <w:sz w:val="22"/>
        </w:rPr>
        <w:t>Vietnam market: 16.3M người hút, 100k tử vong/năm, 1.14% GDP thiệt hại → market size khổng lồ</w:t>
      </w:r>
    </w:p>
    <w:p>
      <w:pPr>
        <w:spacing w:before="200" w:after="80"/>
      </w:pPr>
      <w:r>
        <w:rPr>
          <w:b/>
          <w:color w:val="B8860B"/>
          <w:sz w:val="26"/>
        </w:rPr>
        <w:t>Sol đi đâu trong 6 tháng</w:t>
      </w:r>
    </w:p>
    <w:p>
      <w:pPr>
        <w:pStyle w:val="ListBullet"/>
        <w:spacing w:after="60"/>
        <w:ind w:left="340"/>
      </w:pPr>
      <w:r>
        <w:rPr>
          <w:sz w:val="22"/>
        </w:rPr>
        <w:t>Tháng 1-2: Recruit 30 anh em pilot + setup measurement</w:t>
      </w:r>
    </w:p>
    <w:p>
      <w:pPr>
        <w:pStyle w:val="ListBullet"/>
        <w:spacing w:after="60"/>
        <w:ind w:left="340"/>
      </w:pPr>
      <w:r>
        <w:rPr>
          <w:sz w:val="22"/>
        </w:rPr>
        <w:t>Tháng 3-4: Pilot 88 ngày · thu data thực · phỏng vấn 30 anh em</w:t>
      </w:r>
    </w:p>
    <w:p>
      <w:pPr>
        <w:pStyle w:val="ListBullet"/>
        <w:spacing w:after="60"/>
        <w:ind w:left="340"/>
      </w:pPr>
      <w:r>
        <w:rPr>
          <w:sz w:val="22"/>
        </w:rPr>
        <w:t>Tháng 5-6: Public launch · viết case study · mở Đại Sứ Sol</w:t>
      </w:r>
    </w:p>
    <w:p>
      <w:pPr>
        <w:spacing w:before="200" w:after="80"/>
      </w:pPr>
      <w:r>
        <w:rPr>
          <w:b/>
          <w:color w:val="B8860B"/>
          <w:sz w:val="26"/>
        </w:rPr>
        <w:t>North Star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% anh em hoàn thành 7 ngày Khám Phá → trả 99k Bứt Phá → đạt 30 ngày sạch.</w:t>
              <w:br/>
              <w:t>Target Q3 2026: ≥40% conversion 7-day → Bứt Phá, ≥30% Bứt Phá → 30-day clean.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3 việc cần làm NGAY (anh ưu tiên trong 30 ngày tới)</w:t>
      </w:r>
    </w:p>
    <w:p>
      <w:pPr>
        <w:pStyle w:val="ListNumber"/>
        <w:spacing w:after="60"/>
        <w:ind w:left="454"/>
      </w:pPr>
      <w:r>
        <w:rPr>
          <w:sz w:val="22"/>
        </w:rPr>
        <w:t>Recruit 30 anh em pilot — dùng Pilot Playbook trong Phần G.1</w:t>
      </w:r>
    </w:p>
    <w:p>
      <w:pPr>
        <w:pStyle w:val="ListNumber"/>
        <w:spacing w:after="60"/>
        <w:ind w:left="454"/>
      </w:pPr>
      <w:r>
        <w:rPr>
          <w:sz w:val="22"/>
        </w:rPr>
        <w:t>Phỏng vấn 5 anh em sample TRƯỚC pilot — verify 3 Customer Avatar trong Phần B</w:t>
      </w:r>
    </w:p>
    <w:p>
      <w:pPr>
        <w:pStyle w:val="ListNumber"/>
        <w:spacing w:after="60"/>
        <w:ind w:left="454"/>
      </w:pPr>
      <w:r>
        <w:rPr>
          <w:sz w:val="22"/>
        </w:rPr>
        <w:t>Sửa landing theo HTML sections — em đã chuẩn bị file NEW_SECTIONS_FOR_LANDING_v1.html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A.  BRAND STRATEGY</w:t>
      </w:r>
    </w:p>
    <w:p>
      <w:pPr>
        <w:spacing w:after="120"/>
      </w:pPr>
      <w:r>
        <w:rPr>
          <w:b w:val="0"/>
          <w:i w:val="0"/>
          <w:sz w:val="22"/>
        </w:rPr>
        <w:t>Brand là gì khách hàng nghĩ về Sol khi anh không ở đó. Phần này định nghĩa câu chuyện, vị trí, giọng nói của Sol.</w:t>
      </w:r>
    </w:p>
    <w:p>
      <w:pPr>
        <w:spacing w:before="280" w:after="160"/>
      </w:pPr>
      <w:r>
        <w:rPr>
          <w:b/>
          <w:color w:val="5C3A1E"/>
          <w:sz w:val="32"/>
        </w:rPr>
        <w:t>A.1  BRAND STORY — Câu chuyện Khang Sol</w:t>
      </w:r>
    </w:p>
    <w:p>
      <w:pPr>
        <w:spacing w:after="120"/>
      </w:pPr>
      <w:r>
        <w:rPr>
          <w:b w:val="0"/>
          <w:i w:val="0"/>
          <w:sz w:val="22"/>
        </w:rPr>
        <w:t>Brand Story KHÔNG phải tiểu sử. Brand Story là câu chuyện khách hàng nhớ + kể lại cho người khác. Dùng cấu trúc Hero's Journey rút gọn (Donald Miller StoryBrand 7-step):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Story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Sol's version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Một nhân vật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1 người muốn cái gì đó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— người Việt 45+ hút 20-30 năm, đã thử bỏ thất bại 3-5 lần, muốn cai để khoẻ + để con cháu không thấy mình hôi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Gặp 1 vấn đề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Vấn đề bên ngoài, bên trong, triết học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EXTERNAL: cai thuốc khó. INTERNAL: cảm thấy yếu, mất tự tin sau nhiều lần fail. PHILOSOPHICAL: "Tôi 50 tuổi rồi, không lẽ tôi yếu hơn 1 điếu thuốc?"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Gặp người dẫn đường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Mentor có empathy + authority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— đã hút 30 năm, thử bỏ 4 lần, lần 5 thành công 22-12-2020 ÂL, sạch hơn 5 năm. EMPATHY (đã đi qua) + AUTHORITY (sản phẩm có khoa học)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Cho 1 kế hoạch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Mentor cho plan rõ ràng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= 4 giai đoạn 88 ngày · 5 phương pháp đã chứng minh · Khám Phá 7 ngày free → Bứt Phá → Đi Cùng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Kêu gọi hành động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CTA mạnh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"Vào bothuocla.sol.vn — em đợi anh. Không cần SĐT, 7 ngày miễn phí."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Tránh thất bại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Stakes — nếu không hành động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Tiếp tục ho đêm. Vợ vẫn nhăn. Con vẫn hỏi "bố hôi". Mỗi 5-10 năm tăng nguy cơ ung thư phổi 15-30 lần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7. Kết quả thành công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Vision sau khi thành công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là người không hút (identity). Có năng lực tự cai khi lỡ. Truyền lại cho anh em sau qua Đại sứ Sol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Brand Story rút gọn — 60 giây để Khang đọc thuộc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"Tôi là Khang Sol. Tôi hút từ 15 tuổi — 30 năm liên tục. Bỏ 4 lần đều thất bại trong 30 ngày. Lần thứ 5, ngày 22-12-2020 âm lịch — cận Tết Tân Sửu — không có nghi lễ gì đặc biệt, tự nhiên có khoảnh khắc tôi quyết bỏ. Đến nay hơn 5 năm sạch.</w:t>
              <w:br/>
              <w:br/>
              <w:t>Sau khi bỏ được, tôi nhận ra: 4 lần thất bại trước không phải vì tôi yếu — mà vì không có ai đi cùng, không có cấu trúc, không có công cụ.</w:t>
              <w:br/>
              <w:br/>
              <w:t>Sol là thứ tôi ước có lúc đó. Tôi làm Sol cho anh em Việt 45+ — những người như tôi."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A.2  POSITIONING STATEMENT</w:t>
      </w:r>
    </w:p>
    <w:p>
      <w:pPr>
        <w:spacing w:after="120"/>
      </w:pPr>
      <w:r>
        <w:rPr>
          <w:b w:val="0"/>
          <w:i/>
          <w:sz w:val="20"/>
        </w:rPr>
        <w:t>Cấu trúc Geoffrey Moore (Crossing the Chasm):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FOR [target customer]: người Việt nam giới 45-60 tuổi, hút 20-30 năm, đã thử bỏ thất bại 3-5 lần</w:t>
              <w:br/>
              <w:br/>
              <w:t>WHO [problem]: cần một phương pháp cai thuốc tiếng Việt, có cấu trúc, có người đi cùng — không phải thuốc, không phải sách lý thuyết</w:t>
              <w:br/>
              <w:br/>
              <w:t>OUR PRODUCT [category]: Sol là app cai thuốc số</w:t>
              <w:br/>
              <w:br/>
              <w:t>THAT [key benefit]: gộp 5 phương pháp đã chứng minh khoa học vào 1 trải nghiệm tiếng Việt 88 ngày với peer mentor Khang Sol</w:t>
              <w:br/>
              <w:br/>
              <w:t>UNLIKE [competitor]: khác Champix/NRT (sinh học, cần BS), khác Allen Carr (1 buổi không có theo dõi), khác app QuitNow/Smoke Free (tiếng Anh, UX trẻ Mỹ)</w:t>
              <w:br/>
              <w:br/>
              <w:t>WE [USP]: là app cai thuốc đầu tiên ở Việt Nam thiết kế riêng cho 45+, có peer mentor là người đã đi qua, refund không hỏi.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A.3  BRAND VOICE &amp; TONE</w:t>
      </w:r>
    </w:p>
    <w:p>
      <w:pPr>
        <w:spacing w:before="200" w:after="80"/>
      </w:pPr>
      <w:r>
        <w:rPr>
          <w:b/>
          <w:color w:val="B8860B"/>
          <w:sz w:val="26"/>
        </w:rPr>
        <w:t>Sol nói NHƯ thế nào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Trục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LÀ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KHÔNG là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Xưng hô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— em (xưng "em" thay "chúng tôi")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/ Quý khách / Anh chị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đã đi qua, peer mentor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Bác sĩ / Chuyên gia / Coach / Guru / Tập đoàn lớn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Tone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Gần gũi, ấm, không cường điệu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Formal, hào hứng giả tạo, dùng emoji vô tội vạ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Ngôn ngữ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100% tiếng Việt, dùng từ Việt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Q-Day, streak, trigger, mindfulness — KHÔNG dùng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Hứa hẹn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Cam kết rõ ràng nhỏ + có refund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"Cai thuốc trọn đời", "100% thành công", "Khoa học chứng minh hoàn toàn"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Disclaimer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nói "Khang KHÔNG phải bác sĩ" 5 chỗ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 vờ là chuyên gia y tế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Pace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Câu ngắn. Đoạn ngắn. Đọc dễ.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Câu dài, marketing speak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3 nguyên tắc viết content Sol</w:t>
      </w:r>
    </w:p>
    <w:p>
      <w:pPr>
        <w:pStyle w:val="ListNumber"/>
        <w:spacing w:after="60"/>
        <w:ind w:left="454"/>
      </w:pPr>
      <w:r>
        <w:rPr>
          <w:sz w:val="22"/>
        </w:rPr>
        <w:t>Cụ thể hơn trừu tượng — "Day 14 receptor giảm 40% (Brody 2006)" thắng "sức khoẻ cải thiện"</w:t>
      </w:r>
    </w:p>
    <w:p>
      <w:pPr>
        <w:pStyle w:val="ListNumber"/>
        <w:spacing w:after="60"/>
        <w:ind w:left="454"/>
      </w:pPr>
      <w:r>
        <w:rPr>
          <w:sz w:val="22"/>
        </w:rPr>
        <w:t>Câu chuyện hơn lý thuyết — "Tôi đêm Day 3 không ngủ được" thắng "Withdrawal đỉnh điểm Day 3"</w:t>
      </w:r>
    </w:p>
    <w:p>
      <w:pPr>
        <w:pStyle w:val="ListNumber"/>
        <w:spacing w:after="60"/>
        <w:ind w:left="454"/>
      </w:pPr>
      <w:r>
        <w:rPr>
          <w:sz w:val="22"/>
        </w:rPr>
        <w:t>Nhận lỗi hơn khoe — "Tôi thử bỏ 4 lần thất bại" thắng "Tôi đã thành công"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B.  CUSTOMER INTELLIGENCE</w:t>
      </w:r>
    </w:p>
    <w:p>
      <w:pPr>
        <w:spacing w:after="120"/>
      </w:pPr>
      <w:r>
        <w:rPr>
          <w:b w:val="0"/>
          <w:i/>
          <w:sz w:val="22"/>
        </w:rPr>
        <w:t>Đây là phần Sol HOÀN TOÀN THIẾU. Trước khi marketing, phải biết bán cho AI và họ NGHĨ GÌ.</w:t>
      </w:r>
    </w:p>
    <w:p>
      <w:pPr>
        <w:spacing w:before="280" w:after="160"/>
      </w:pPr>
      <w:r>
        <w:rPr>
          <w:b/>
          <w:color w:val="5C3A1E"/>
          <w:sz w:val="32"/>
        </w:rPr>
        <w:t>B.1  3 CUSTOMER AVATAR — Pilot 30 anh em sẽ rơi vào 3 nhóm này</w:t>
      </w:r>
    </w:p>
    <w:p>
      <w:pPr>
        <w:spacing w:before="200" w:after="80"/>
      </w:pPr>
      <w:r>
        <w:rPr>
          <w:b/>
          <w:color w:val="B8860B"/>
          <w:sz w:val="26"/>
        </w:rPr>
        <w:t>Avatar 1 — "ANH TUẤN" — Văn phòng 50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50 tuổi · Trưởng phòng kỹ thuật/sales · Lương 25-40 triệu/tháng · Sống Hà Nội/HCM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45-48 tuổi · 1-2 con (1 trong tuổi teen) · Bố mẹ già cần chăm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năm 20 tuổi · 30 năm · 1 gói/ngày · Marlboro hoặc Vinataba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3-4 lần · 1 lần dùng miếng dán (1 tháng) · 2 lần tự bỏ (7-10 ngày) · 1 lần đọc Allen Carr (15 ngày)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 (Nỗi đau)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Ho đêm, đặc biệt khi thay đổi thời tiết</w:t>
              <w:br/>
              <w:t>• Vợ phàn nàn mùi tóc, áo, hơi thở</w:t>
              <w:br/>
              <w:t>• Con trai 15 tuổi nói "bố đừng hút trước em"</w:t>
              <w:br/>
              <w:t>• Sức khoẻ giảm — leo cầu thang 4 tầng đã thở mạnh</w:t>
              <w:br/>
              <w:t>• Tự cảm thấy yếu sau 4 lần thử thất bại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 (Mong muốn)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Sống đến 80 tuổi để chứng kiến cháu nội</w:t>
              <w:br/>
              <w:t>• Đi chung với con không phải né điếu thuốc</w:t>
              <w:br/>
              <w:t>• Vợ ngừng nhăn mặt</w:t>
              <w:br/>
              <w:t>• Tự tin nói với đồng nghiệp "tôi đã bỏ rồi"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 (Sợ hãi)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Lần này lại thất bại → mất hoàn toàn tự tin</w:t>
              <w:br/>
              <w:t>• Phát hiện ung thư phổi ở tuổi 55-60</w:t>
              <w:br/>
              <w:t>• Bị đồng nghiệp/bạn bè mời thuốc, lại đầu hàng</w:t>
              <w:br/>
              <w:t>• Cai thuốc tăng cân (đã nghe nhiều người nói)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Online: Facebook, Zalo, Google search</w:t>
              <w:br/>
              <w:t>• Sẵn sàng trả 99-500k/tháng cho sức khoẻ</w:t>
              <w:br/>
              <w:t>• Cần bằng chứng + cam kết refund</w:t>
              <w:br/>
              <w:t>• Tin peer hơn quảng cáo BS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đã thử 3-4 lần — tôi cũng vậy. Lần này khác vì có cấu trúc 88 ngày + công cụ khi thèm + tôi đi cùng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Avatar 2 — "ANH BÌNH" — Tự kinh doanh 55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55 tuổi · Chủ tiệm tạp hoá/cơ sở nhỏ/lái taxi · Thu nhập 15-25 triệu/tháng · Tỉnh hoặc ngoại thành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50-53 tuổi · 2-3 con (1 đã lớn lập gia đình) · 1 cháu nội đầu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18 tuổi · ~37 năm · 1.5 gói/ngày · Thuốc rẻ Vinataba/555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5-6 lần · Đều cold turkey · Lần lâu nhất 21 ngày · Hay tái nghiện khi nhậu/Tết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Khó thở khi mang vác hàng</w:t>
              <w:br/>
              <w:t>• Ho đờm sáng dậy mỗi ngày</w:t>
              <w:br/>
              <w:t>• Cháu nội 2 tuổi không cho ông bế vì hôi</w:t>
              <w:br/>
              <w:t>• Vợ nói "ông không bỏ thuốc, tôi không cho ông bế cháu nữa"</w:t>
              <w:br/>
              <w:t>• Tiền thuốc lá 60-90k/ngày = 1.8-2.7 triệu/tháng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Bế cháu nội mà cháu không khóc</w:t>
              <w:br/>
              <w:t>• Giảm chi phí thuốc lá → để dành cho cháu</w:t>
              <w:br/>
              <w:t>• Hết ho mỗi sáng — ngủ ngon</w:t>
              <w:br/>
              <w:t>• "Khoẻ để làm việc đến 65 tuổi rồi nghỉ"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Tiệm vắng nếu mình ốm dài ngày</w:t>
              <w:br/>
              <w:t>• Đột quỵ giữa lúc lái xe</w:t>
              <w:br/>
              <w:t>• Vợ thật sự cấm bế cháu</w:t>
              <w:br/>
              <w:t>• 99k/tháng phí thử — sợ mất tiền nếu không hợp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Online: Zalo, FB · KHÔNG Google search nhiều</w:t>
              <w:br/>
              <w:t>• Cần thấy người khác đã dùng (social proof) trước khi mua</w:t>
              <w:br/>
              <w:t>• Sẵn sàng trả nhưng phải refund được</w:t>
              <w:br/>
              <w:t>• Tin vào lời khuyên anh em quen hơn quảng cáo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nội anh chưa biết nói nhưng đã từ chối anh bế. Đó là dấu hiệu. Tôi cũng đã ở đó. 7 ngày Sol Khám Phá miễn phí — không cần SĐT."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Avatar 3 — "ANH HOÀ" — Lao động tự do 48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48 tuổi · Thợ xây/thợ cơ khí/grab/shipper · Thu nhập 10-18 triệu/tháng · Quê hoặc khu trọ thành phố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42-46 tuổi · 2 con (1 cấp 2, 1 cấp 3) · Cần tiền học cho con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15 tuổi · 33 năm · 1 gói/ngày · Thuốc rẻ 25-30k/gói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lần · Cold turkey · Tái nghiện sau 3-7 ngày khi stress công việc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Tay run buổi sáng nếu chưa hút</w:t>
              <w:br/>
              <w:t>• Mệt nhanh khi làm việc nặng — không cạnh tranh được với người trẻ hơn</w:t>
              <w:br/>
              <w:t>• Con cấp 3 nói "bố hút nhiều quá, tốn tiền học của con"</w:t>
              <w:br/>
              <w:t>• Vợ tính tiền thuốc lá ra học phí — buồn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Có sức để làm đến 60 tuổi</w:t>
              <w:br/>
              <w:t>• Đủ tiền cho con học đại học</w:t>
              <w:br/>
              <w:t>• Tự hào với con khi nói "bố đã bỏ vì các con"</w:t>
              <w:br/>
              <w:t>• Sống đến lúc con lập gia đình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Mất việc nếu ốm dài → không có lương hưu</w:t>
              <w:br/>
              <w:t>• 99k/tháng = 3 ngày tiền cơm — đắt với anh</w:t>
              <w:br/>
              <w:t>• Đã thất bại 2 lần trước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Smartphone Android tầm thấp · 4G data tiết kiệm · Zalo chính</w:t>
              <w:br/>
              <w:t>• Tài chính eo hẹp — cần thấy giá trị rõ trước khi trả 79k</w:t>
              <w:br/>
              <w:t>• Sol Khám Phá free 7 ngày là entry hợp</w:t>
              <w:br/>
              <w:t>• Cần ngôn ngữ đơn giản, không jargon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hút 1 gói/ngày = 750k/tháng. Sol Bứt Phá 79k = 3 ngày tiền thuốc. Anh thử 7 ngày miễn phí trước. Không hợp thì thôi."</w:t>
            </w:r>
          </w:p>
        </w:tc>
      </w:tr>
    </w:tbl>
    <w:p>
      <w:r>
        <w:br w:type="page"/>
      </w:r>
    </w:p>
    <w:p>
      <w:pPr>
        <w:spacing w:before="280" w:after="160"/>
      </w:pPr>
      <w:r>
        <w:rPr>
          <w:b/>
          <w:color w:val="5C3A1E"/>
          <w:sz w:val="32"/>
        </w:rPr>
        <w:t>B.2  CUSTOMER JOURNEY MAP — 5 stage AAARRR</w:t>
      </w:r>
    </w:p>
    <w:p>
      <w:pPr>
        <w:spacing w:after="120"/>
      </w:pPr>
      <w:r>
        <w:rPr>
          <w:b w:val="0"/>
          <w:i w:val="0"/>
          <w:sz w:val="22"/>
        </w:rPr>
        <w:t>Mỗi stage khách đang nghĩ gì, làm gì, Sol cần cho gì: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58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đang ở đâu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nghĩ gì</w:t>
            </w:r>
          </w:p>
        </w:tc>
        <w:tc>
          <w:tcPr>
            <w:tcW w:type="dxa" w:w="209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cần gì từ Sol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asset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AWARENESS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biết Sol tồn tại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"Mình hút lâu quá rồi, không bỏ được đâu"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Biết có 1 cái app cai thuốc tiếng Việt cho 45+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FB ad · Wiki SEO · Zalo OA · YouTube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ACQUISITION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 vào link Sol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"Cái app này là gì? Có giống cái khác không?"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rõ ràng — Sol làm gì, có gì khác, free hay không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05-sol-homepage · NEW SECTIONS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ACTIVATION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Sol Khám Phá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dùng được không? Có khó không?"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Onboarding 2-3 step · Sol Khám Phá value rõ Day 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Widget · Voice Day 0 · Báo cáo Day 3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RETENTION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Đang ở Day 4-30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đáng tiếp không? Có công cụ khi thèm không?"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 công cụ menu khi thèm · email adaptive · báo cáo Day 7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Chips · Voice · Crisis Timer · Email funnel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REVENUE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Hết 7 ngày Khám Phá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nên trả 99k không? Refund được không?"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thuyết phục · pricing rõ · refund cam kết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email · Pricing landing · 1-page summary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REFERRAL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Day 30-60 sạch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nên giới thiệu cho anh em?"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Sol — commission 25% + mã giảm giá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playbook (Sprint 2)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B.3  VOICE OF CUSTOMER — Pain/Desire/Fear/Objection</w:t>
      </w:r>
    </w:p>
    <w:p>
      <w:pPr>
        <w:spacing w:after="120"/>
      </w:pPr>
      <w:r>
        <w:rPr>
          <w:b w:val="0"/>
          <w:i w:val="0"/>
          <w:sz w:val="22"/>
        </w:rPr>
        <w:t>Đây là phần PHỎNG VẤN — chưa làm. Em đề xuất Pilot Playbook (Phần G) bắt đầu bằng phỏng vấn 5 anh em sample TRƯỚC pilot 30. Câu hỏi mẫu:</w:t>
      </w:r>
    </w:p>
    <w:p>
      <w:pPr>
        <w:spacing w:before="200" w:after="80"/>
      </w:pPr>
      <w:r>
        <w:rPr>
          <w:b/>
          <w:color w:val="B8860B"/>
          <w:sz w:val="26"/>
        </w:rPr>
        <w:t>10 câu hỏi phỏng vấn user research (mỗi anh 30-45 phút)</w:t>
      </w:r>
    </w:p>
    <w:p>
      <w:pPr>
        <w:pStyle w:val="ListNumber"/>
        <w:spacing w:after="60"/>
        <w:ind w:left="454"/>
      </w:pPr>
      <w:r>
        <w:rPr>
          <w:sz w:val="22"/>
        </w:rPr>
        <w:t>Anh hút bao lâu? Lần đầu tiên hút trong hoàn cảnh nào?</w:t>
      </w:r>
    </w:p>
    <w:p>
      <w:pPr>
        <w:pStyle w:val="ListNumber"/>
        <w:spacing w:after="60"/>
        <w:ind w:left="454"/>
      </w:pPr>
      <w:r>
        <w:rPr>
          <w:sz w:val="22"/>
        </w:rPr>
        <w:t>Đã thử bỏ bao nhiêu lần? Mỗi lần dùng phương pháp gì?</w:t>
      </w:r>
    </w:p>
    <w:p>
      <w:pPr>
        <w:pStyle w:val="ListNumber"/>
        <w:spacing w:after="60"/>
        <w:ind w:left="454"/>
      </w:pPr>
      <w:r>
        <w:rPr>
          <w:sz w:val="22"/>
        </w:rPr>
        <w:t>Lần thất bại nào in đậm nhất trong trí nhớ? Vì sao thất bại?</w:t>
      </w:r>
    </w:p>
    <w:p>
      <w:pPr>
        <w:pStyle w:val="ListNumber"/>
        <w:spacing w:after="60"/>
        <w:ind w:left="454"/>
      </w:pPr>
      <w:r>
        <w:rPr>
          <w:sz w:val="22"/>
        </w:rPr>
        <w:t>Khi thèm thuốc dữ dội, anh thường làm gì hiện tại?</w:t>
      </w:r>
    </w:p>
    <w:p>
      <w:pPr>
        <w:pStyle w:val="ListNumber"/>
        <w:spacing w:after="60"/>
        <w:ind w:left="454"/>
      </w:pPr>
      <w:r>
        <w:rPr>
          <w:sz w:val="22"/>
        </w:rPr>
        <w:t>Ai trong gia đình bị ảnh hưởng nhất vì anh hút? Họ phản ứng thế nào?</w:t>
      </w:r>
    </w:p>
    <w:p>
      <w:pPr>
        <w:pStyle w:val="ListNumber"/>
        <w:spacing w:after="60"/>
        <w:ind w:left="454"/>
      </w:pPr>
      <w:r>
        <w:rPr>
          <w:sz w:val="22"/>
        </w:rPr>
        <w:t>Nếu cai được 1 năm, điều gì sẽ khác trong cuộc sống anh?</w:t>
      </w:r>
    </w:p>
    <w:p>
      <w:pPr>
        <w:pStyle w:val="ListNumber"/>
        <w:spacing w:after="60"/>
        <w:ind w:left="454"/>
      </w:pPr>
      <w:r>
        <w:rPr>
          <w:sz w:val="22"/>
        </w:rPr>
        <w:t>Anh nghĩ vì sao mình hút? Stress? Thói quen? Bạn bè?</w:t>
      </w:r>
    </w:p>
    <w:p>
      <w:pPr>
        <w:pStyle w:val="ListNumber"/>
        <w:spacing w:after="60"/>
        <w:ind w:left="454"/>
      </w:pPr>
      <w:r>
        <w:rPr>
          <w:sz w:val="22"/>
        </w:rPr>
        <w:t>Anh nghĩ điều gì ngăn anh bỏ thành công?</w:t>
      </w:r>
    </w:p>
    <w:p>
      <w:pPr>
        <w:pStyle w:val="ListNumber"/>
        <w:spacing w:after="60"/>
        <w:ind w:left="454"/>
      </w:pPr>
      <w:r>
        <w:rPr>
          <w:sz w:val="22"/>
        </w:rPr>
        <w:t>Anh đã từng dùng app nào để cai thuốc chưa? Cảm nhận thế nào?</w:t>
      </w:r>
    </w:p>
    <w:p>
      <w:pPr>
        <w:pStyle w:val="ListNumber"/>
        <w:spacing w:after="60"/>
        <w:ind w:left="454"/>
      </w:pPr>
      <w:r>
        <w:rPr>
          <w:sz w:val="22"/>
        </w:rPr>
        <w:t>Nếu có 1 người đã cai thuốc thành công nói chuyện với anh, anh muốn họ nói gì?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C.  MESSAGING FRAMEWORK</w:t>
      </w:r>
    </w:p>
    <w:p>
      <w:pPr>
        <w:spacing w:before="280" w:after="160"/>
      </w:pPr>
      <w:r>
        <w:rPr>
          <w:b/>
          <w:color w:val="5C3A1E"/>
          <w:sz w:val="32"/>
        </w:rPr>
        <w:t>C.1  HEADLINES PER PERSONA — Mỗi anh 1 câu hook khác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Headline cho FB ad/landing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Sub-headline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Tuấn (văn phòng 50)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đã thử bỏ 4 lần. Lần thứ 5 khác — vì có cấu trúc."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— 30 năm hút, 5 năm sạch. 88 ngày · 5 phương pháp khoa học · tiếng Việt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Bình (tự kinh doanh 55)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nội anh chưa biết nói nhưng đã từ chối anh bế."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— app cai thuốc cho 45+ Việt. 7 ngày miễn phí · không SĐT · hoàn tiền không hỏi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Hoà (lao động 48)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"1 gói/ngày = 750k/tháng. Sol Bứt Phá 79k = 3 ngày tiền thuốc."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thử 7 ngày miễn phí trước — không hợp thì thôi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C.2  VALUE PROPOSITION CANVAS — Mỗi persona 3 giá trị cốt lõi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Pain reliever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Gain creator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Anh nhớ điều gì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Tuấn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Hết ho đêm; vợ ngừng nhăn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tin nói "tôi đã bỏ" với đồng nghiệp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"Cấu trúc 88 ngày — không phải sức ý chí"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Bình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Cháu nội cho bế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Tiền thuốc lá → tiền cho cháu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chưa biết nói đã biết từ chối"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Hoà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Tay không run sáng dậy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sức làm đến 60 tuổi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"79k = 3 ngày tiền thuốc — anh thử trước"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C.3  20 OBJECTION HANDLING — Khách "ném đá" Khang thường gặp</w:t>
      </w:r>
    </w:p>
    <w:p>
      <w:pPr>
        <w:spacing w:after="120"/>
      </w:pPr>
      <w:r>
        <w:rPr>
          <w:b w:val="0"/>
          <w:i w:val="0"/>
          <w:sz w:val="22"/>
        </w:rPr>
        <w:t>Đây là bộ ANSWER cho 20 câu hỏi/từ chối phổ biến nhất. Anh thuộc — gặp khách trả lời trong 30 giây.</w:t>
      </w:r>
    </w:p>
    <w:p>
      <w:pPr>
        <w:spacing w:before="200" w:after="80"/>
      </w:pPr>
      <w:r>
        <w:rPr>
          <w:b/>
          <w:color w:val="B8860B"/>
          <w:sz w:val="26"/>
        </w:rPr>
        <w:t>Nhóm 1 — Hoài nghi về Khang Sol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Q1: "Anh không phải bác sĩ, anh có quyền gì khuyên tôi cai thuốc?"</w:t>
              <w:br/>
              <w:br/>
              <w:t>A: "Đúng, em không phải bác sĩ. Em là người đã hút 30 năm và sạch hơn 5 năm. Sol KHÔNG kê toa, KHÔNG can thiệp sinh học. Sol là layer hành vi + theo dõi — bổ sung cho thuốc nếu anh có Champix/NRT theo chỉ định BS. Đây là disclaimer em nói ở 5 chỗ trên web — không che giấu."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Q2: "Anh có chứng chỉ y tế gì không?"</w:t>
              <w:br/>
              <w:br/>
              <w:t>A: "Em background CNTT, không phải y tế. Lý do em làm Sol: em đã đi qua 30 năm hút và 4 lần thất bại — em hiểu cảm giác đó hơn nhiều BS chưa từng hút. Em có cố vấn y khoa (sẽ công khai khi pilot xong) nhưng Sol KHÔNG phải sản phẩm y tế."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Q3: "5 năm sạch — có chứng minh được không?"</w:t>
              <w:br/>
              <w:br/>
              <w:t>A: "Có. Em mời anh gặp em trực tiếp (Hà Nội) hoặc video call. Em không thể bỏ 5 năm + đi cùng anh em pilot mà không có background trung thực. Pilot 30 anh em Q2/2026 sẽ verify tất cả."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Q4: "Sao tôi tin anh không bỏ ngang giữa chừng?"</w:t>
              <w:br/>
              <w:br/>
              <w:t>A: "Em không hứa Sol sẽ tồn tại 50 năm. Nhưng cam kết: nếu Sol đóng cửa, hoàn tiền tỷ lệ ngày chưa dùng cho mọi khách. Điều khoản này có trong trang Điều Khoản Sử Dụng (07-dieu-khoan-su-dung.html). Cam kết bằng văn bản."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Q5: "Anh làm Sol để kiếm tiền hay vì cộng đồng?"</w:t>
              <w:br/>
              <w:br/>
              <w:t>A: "Cả hai. Em làm Sol vì 30 năm hút mà không có ai đi cùng — em ước có Sol lúc đó. Đồng thời Sol cần thu phí để bền vững — em không nhận đầu tư VC, không có sponsor ngầm. 99k/tháng đủ trả server + lương em ăn cơm. Đó là sự sòng phẳng."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2 — Hoài nghi về sản phẩm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Q6: "Apps cai thuốc nhiều rồi — Sol khác gì?"</w:t>
              <w:br/>
              <w:br/>
              <w:t>A: "3 khác chính: (1) 100% tiếng Việt cho 45+ — QuitNow/Smoke Free đều Anh ngữ; (2) Có voice em là peer mentor đã đi qua — không app nào có; (3) Lapse-friendly — lỡ 1 điếu Sol KHÔNG reset đếm ngày, ngược với streak counter của apps khác."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Q7: "Champix hiệu quả hơn không?"</w:t>
              <w:br/>
              <w:br/>
              <w:t>A: "Champix là thuốc, có RCT 14% thành công 12 tháng (Cochrane 2023). Nhưng cần BS kê toa, giá 4-5 triệu/liệu trình, có tác dụng phụ. Sol BỔ SUNG, không thay thế — Cochrane 2021 (n&gt;250.000) chứng minh: behavioral support + medication &gt; medication alone. Anh có thể dùng Sol kèm Champix theo chỉ định BS."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Q8: "Đợi 90 giây là gì? Có khoa học không?"</w:t>
              <w:br/>
              <w:br/>
              <w:t>A: "Đợi 90 giây là urge surfing — phương pháp CBT đã được Bowen-Marlatt 2009 chứng minh giảm số điếu hút có ý nghĩa thống kê. Cụ thể trên Sol: thở 4-2-6 × 6 vòng = 84s, có voice em hướng dẫn đồng thời. Mỗi lần đợi qua thành công, mạng dopamine yếu đi từng chút — đây là extinction learning của Brody 2006."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Q9: "Bao nhiêu % người dùng Sol cai thành công?"</w:t>
              <w:br/>
              <w:br/>
              <w:t>A: "Em không có con số đó vì Sol đang pilot. Sẽ có sau Q2/2026 với 30 anh em đi đủ 88 ngày. Em KHÔNG bịa số. Có 1 cam kết: Day 21 nếu anh không thấy giảm số điếu, hoàn 100% tiền — không hỏi."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Q10: "Sol hứa cai trọn đời không?"</w:t>
              <w:br/>
              <w:br/>
              <w:t>A: "KHÔNG. Không phương pháp nào trên thế giới hứa được điều đó. Sol hứa NĂNG LỰC TỰ CAI khi anh lỡ — vì cai dễ, hút lại RẤT DỄ. Sol thiết kế cho việc anh có thể lỡ — lapse-friendly. Đây là sự thật của hành trình cai thuốc."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3 — Hoài nghi về giá tiền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Q11: "99k/tháng — đắt với tôi."</w:t>
              <w:br/>
              <w:br/>
              <w:t>A: "Anh hút 1 gói/ngày × 30k = 900k/tháng. 99k là 1/9. Tính cách khác: 99k = 4 bao thuốc anh hút trong 1 tuần. Và 7 ngày Khám Phá MIỄN PHÍ trước — anh thử rồi mới quyết."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Q12: "Champix/NRT rẻ hơn không?"</w:t>
              <w:br/>
              <w:br/>
              <w:t>A: "Champix 4-5 triệu/12 tuần = ~400k/tháng. NRT 2-3 triệu/8-12 tuần = ~250-350k/tháng. Sol 99k/tháng rẻ hơn cả hai. Và Sol có thể combo với 2 cái kia."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Q13: "Sao không free hoàn toàn?"</w:t>
              <w:br/>
              <w:br/>
              <w:t>A: "Sol Khám Phá 7 ngày là free. Bứt Phá + Đi Cùng có phí vì: (1) server, AI API, voice hosting tốn tiền thật; (2) Sol không nhận quảng cáo, không bán data — phải có user trả phí để bền vững; (3) 99k là giá hỗ trợ — không phải giá khai thác."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Q14: "Tự rút tiền hàng tháng không? Sợ bị trừ liên tục."</w:t>
              <w:br/>
              <w:br/>
              <w:t>A: "KHÔNG. Sol KHÔNG có thẻ tín dụng auto-charge. Mỗi tháng em gửi email nhắc 3 ngày trước. Anh chuyển khoản nếu muốn tiếp. Không chuyển = không trừ. Huỷ 1 chạm."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Q15: "Refund thật không hay nói chơi?"</w:t>
              <w:br/>
              <w:br/>
              <w:t>A: "Refund thật. Sol Bứt Phá Day 21 không giảm → hoàn 100% — không hỏi lý do. Sol Đi Cùng Day 15+ pro-rated (30-daysUsed)/20 × 100k. Em chuyển khoản tay trong 7 ngày làm việc. Điều khoản có trong trang 07."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4 — Hoài nghi về cam kết thời gian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Q16: "Tôi bận, không có thời gian dùng app mỗi ngày."</w:t>
              <w:br/>
              <w:br/>
              <w:t>A: "Sol đòi 30 giây/ngày check-in. Mỗi tuần thêm 5-7 phút dùng công cụ khi thèm. Tổng ~10 phút/ngày. Anh không cần đến phòng khám, không cần đi mua thuốc. App ở trong túi anh."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Q17: "7 ngày Khám Phá có thực sự free không?"</w:t>
              <w:br/>
              <w:br/>
              <w:t>A: "Có. Vào bothuocla.sol.vn — không cần SĐT, không cần email, không cần thẻ. 7 ngày hết thì hết. Em không bán anh nếu anh không muốn. Em không spam tin nhắn."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Q18: "Tôi 60 tuổi rồi — muộn quá để cai chưa?"</w:t>
              <w:br/>
              <w:br/>
              <w:t>A: "Doll &amp; Hill BMJ 2004 (research 50 năm): cai 50+ tuổi vẫn giảm 50% nguy cơ tử vong sớm. 60+ vẫn giảm. Không bao giờ muộn. Anh em pilot Sol có người 65 tuổi."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Q19: "Tôi đã hút 30-40 năm — não chắc hỏng rồi."</w:t>
              <w:br/>
              <w:br/>
              <w:t>A: "Em hút 30 năm và sạch 5 năm. Tay em không run, ngực em không nặng, ho đêm hết. Brody 2006 PET scan: sau 14 ngày receptor nicotin não giảm 40%. Cơ thể phục hồi được. Anh chỉ cần thời gian + cấu trúc."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Q20: "Nếu tôi tái nghiện 1 lần — Sol có bỏ tôi không?"</w:t>
              <w:br/>
              <w:br/>
              <w:t>A: "Không. Đây là khác biệt lớn nhất Sol với app khác. Lỡ 1 điếu Sol KHÔNG reset đếm ngày, KHÔNG nói "bạn đã fail". Voice em "Một điếu không phải fail" tự động phát. Email Sol gửi sau 4h: "Hôm qua khó. Hôm nay sao em?" Sol thiết kế cho việc anh có thể lỡ — vì đó là sự thật."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D.  FUNNEL &amp; SALES PROCESS</w:t>
      </w:r>
    </w:p>
    <w:p>
      <w:pPr>
        <w:spacing w:before="280" w:after="160"/>
      </w:pPr>
      <w:r>
        <w:rPr>
          <w:b/>
          <w:color w:val="5C3A1E"/>
          <w:sz w:val="32"/>
        </w:rPr>
        <w:t>D.1  AAARRR FUNNEL — Mapping kênh acquisition đến revenue</w:t>
      </w:r>
    </w:p>
    <w:p>
      <w:pPr>
        <w:spacing w:after="120"/>
      </w:pPr>
      <w:r>
        <w:rPr>
          <w:b w:val="0"/>
          <w:i w:val="0"/>
          <w:sz w:val="22"/>
        </w:rPr>
        <w:t>Funnel AAARRR (Acquisition → Activation → Retention → Revenue → Referral) với target metric: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metric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Hiện tại Sol có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AWARENESS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45+ thấy Sol lần đầu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 visit/tháng (3 tháng đầu)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SEO + landing — chưa có FB ad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ACQUISITION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Sol Khám Phá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 visit → đăng ký (100/tháng)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— gap features chưa rõ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ACTIVATION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Check-in Day 1 + dùng ≥1 công cụ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≥80% đăng ký → activate Day 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Onboarding 2-3 step (đã optimize)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RETENTION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Hoàn thành 7 ngày Khám Phá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 Day 1 → Day 7 (40 anh em)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funnel adaptive + voice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REVENUE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79k Bứt Phá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≥30% Day 7 → Bứt Phá (12 anh em)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+ pricing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99k/tháng Đi Cùng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 Bứt Phá → Đi Cùng (5 anh em)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14 + voice mời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REFERRAL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Trở thành Đại Sứ Sol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 Đi Cùng 3 tháng → Đại Sứ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Sprint 2 — chưa code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D.2  TRIPWIRE → CORE → PROFIT MAXIMIZER (Ryan Deiss Customer Value Journey)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Offer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Sol's version</w:t>
            </w:r>
          </w:p>
        </w:tc>
        <w:tc>
          <w:tcPr>
            <w:tcW w:type="dxa" w:w="396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Lead Magnet (free)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Khám Phá 7 ngày + 2 voice + báo cáo Day 7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Lower friction tối đa — 0 cost, 0 SĐT. Mục đích: cho khách trải nghiệm value trước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Tripwire (low cost)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Bứt Phá 79k - one-time payment 14 ngày</w:t>
            </w:r>
          </w:p>
        </w:tc>
        <w:tc>
          <w:tcPr>
            <w:tcW w:type="dxa" w:w="396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Low commitment để khách nhập "paid mode". 79k = 3 bao thuốc — khó từ chối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Core Offer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99k/tháng (subscription manual)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Sản phẩm chính — recurring revenue. Refund pro-rated → trust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Profit Maximizer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Sol — commission 25% (Sprint 2)</w:t>
            </w:r>
          </w:p>
        </w:tc>
        <w:tc>
          <w:tcPr>
            <w:tcW w:type="dxa" w:w="396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hài lòng giới thiệu khác. Mỗi Đại Sứ = 1 sale rep miễn phí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Return Path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funnel adaptive + voice Khang milestone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Re-engagement khi user inactive. LAPSE_COMPASSION giữ user sau khi lỡ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D.3  SALES SCRIPT PER FUNNEL STAGE</w:t>
      </w:r>
    </w:p>
    <w:p>
      <w:pPr>
        <w:spacing w:before="200" w:after="80"/>
      </w:pPr>
      <w:r>
        <w:rPr>
          <w:b/>
          <w:color w:val="B8860B"/>
          <w:sz w:val="26"/>
        </w:rPr>
        <w:t>Cold Outreach (Awareness → Acquisition)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Zalo DM mẫu cho 50 anh em quen biết:</w:t>
              <w:br/>
              <w:br/>
              <w:t>"Anh ơi, em đang test app cai thuốc em làm — Sol. Em hút 30 năm sạch 5 năm.</w:t>
              <w:br/>
              <w:br/>
              <w:t>Em mời anh thử 7 ngày miễn phí — vào bothuocla.sol.vn. Không cần đăng ký gì.</w:t>
              <w:br/>
              <w:br/>
              <w:t>Sau 7 ngày anh thấy có ích thì cho em biết. Không thấy thì thôi. Em không bám.</w:t>
              <w:br/>
              <w:br/>
              <w:t>Cảm ơn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Onboarding (Acquisition → Activation)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Voice Khang Day 0 (60s, mở app lần đầu):</w:t>
              <w:br/>
              <w:br/>
              <w:t>"Chào anh. Em là Khang Sol. Em mừng anh đã ở đây.</w:t>
              <w:br/>
              <w:br/>
              <w:t>Trong 7 ngày tới, anh chưa cần quyết bỏ thuốc. Chỉ cần check-in 30 giây mỗi tối — hôm nay có hút không, hút lúc nào, vì sao.</w:t>
              <w:br/>
              <w:br/>
              <w:t>Day 7 em gửi anh báo cáo. Khi đó anh quyết tiếp hay dừng.</w:t>
              <w:br/>
              <w:br/>
              <w:t>Em đi cùng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Day 7 Pitch (Retention → Revenue)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Email Day 7 (subject: "Báo cáo 7 ngày của anh"):</w:t>
              <w:br/>
              <w:br/>
              <w:t>"Anh đã đi 7 ngày. Đây là 3 thứ Sol thấy:</w:t>
              <w:br/>
              <w:br/>
              <w:t>1. Anh hút trung bình {x} điếu/ngày — top trigger là {topTrigger} (giờ {topHour})</w:t>
              <w:br/>
              <w:t>2. Anh đã vượt {n} cơn thèm bằng công cụ Sol (chip / Đợi 90s / uống nước)</w:t>
              <w:br/>
              <w:t>3. Top tổn thương: 21h-23h, một mình, sau bữa tối</w:t>
              <w:br/>
              <w:br/>
              <w:t>7 ngày Khám Phá kết thúc. Anh có 2 lựa chọn:</w:t>
              <w:br/>
              <w:br/>
              <w:t>→ Sol Bứt Phá 79k — 14 ngày tiếp + voice em + Kế Hoạch B cho 5 trigger của anh</w:t>
              <w:br/>
              <w:t>→ Hoặc dừng — em không bám</w:t>
              <w:br/>
              <w:br/>
              <w:t>Cam kết: Day 21 anh không giảm số điếu, em hoàn 100% — không hỏi.</w:t>
              <w:br/>
              <w:br/>
              <w:t>Anh quyết."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Lapse Recovery (sau khi user hút lại)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Email LAPSE_COMPASSION (subject: "Hôm qua khó. Hôm nay sao em?"):</w:t>
              <w:br/>
              <w:br/>
              <w:t>"Hôm qua anh log 1 điếu hút lại.</w:t>
              <w:br/>
              <w:br/>
              <w:t>Em biết cảm giác đó. Em cũng đã ở đó nhiều lần.</w:t>
              <w:br/>
              <w:br/>
              <w:t>Sol KHÔNG reset đếm ngày của anh. Anh không phải bắt đầu lại từ Day 1. Anh tiếp tục từ chỗ anh đang ở.</w:t>
              <w:br/>
              <w:br/>
              <w:t>Hôm nay anh mở Sol — em đợi.</w:t>
              <w:br/>
              <w:br/>
              <w:t>Em đi cùng anh."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E.  CHANNEL STRATEGY</w:t>
      </w:r>
    </w:p>
    <w:p>
      <w:pPr>
        <w:spacing w:before="280" w:after="160"/>
      </w:pPr>
      <w:r>
        <w:rPr>
          <w:b/>
          <w:color w:val="5C3A1E"/>
          <w:sz w:val="32"/>
        </w:rPr>
        <w:t>E.1  6 CHANNEL PRIORITIZED — Đầu tư đâu trước, đâu sau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181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Budget tháng đầu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ZALO DM cá nhân (Khang)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🔥 P1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có ~500 friends Zalo. 50-80 anh em quen biết là source pilot 30 đầu. Cost = 0. Conversion cao nhất.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FB POST cá nhân Khang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🔥 P1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có FB cá nhân. Post recruit pilot, friends share. Organic, không cost. Reach 500-2000 người.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WIKI SEO (sol.vn)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🟡 P2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41 wiki SEO long-tail keyword cai thuốc. Slow burn 3-6 tháng nhưng compound. Cost = thời gian publish.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 (chỉ thời gian)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FB AD nhỏ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🟡 P2 (sau pilot)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pilot 30 anh em có data + social proof → A/B test 3 variants. Target 45-60 nam VN. Cost cap 17k/đăng ký.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500k thử 7 ngày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ZALO OA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🟢 P3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setup OA "Sol Official - VINET". Broadcast tin tức Sol định kỳ. Audience growth chậm.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 + thời gian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YOUTUBE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🟢 P3 (Sprint 2)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kịch bản video đã có. Cần thiết bị ~2.5tr. Slow start nhưng asset trường tồn.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2.5tr thiết bị 1 lần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E.2  CONTENT PILLARS — 4 chủ đề content xoay quanh</w:t>
      </w:r>
    </w:p>
    <w:p>
      <w:pPr>
        <w:pStyle w:val="ListBullet"/>
        <w:spacing w:after="60"/>
        <w:ind w:left="340"/>
      </w:pPr>
      <w:r>
        <w:rPr>
          <w:sz w:val="22"/>
        </w:rPr>
        <w:t>PILLAR 1 — KHANG'S STORY: 30 năm hút, 5 lần thử, lần 5 thành công. Mỗi tuần 1 story chi tiết (đêm Day 3, lúc lỡ điếu, đám giỗ ông, vợ giận, etc.)</w:t>
      </w:r>
    </w:p>
    <w:p>
      <w:pPr>
        <w:pStyle w:val="ListBullet"/>
        <w:spacing w:after="60"/>
        <w:ind w:left="340"/>
      </w:pPr>
      <w:r>
        <w:rPr>
          <w:sz w:val="22"/>
        </w:rPr>
        <w:t>PILLAR 2 — KHOA HỌC CAI THUỐC: Brody, Hughes, Cochrane. Mỗi tuần 1 fact + ảnh hưởng đến quyết định cai</w:t>
      </w:r>
    </w:p>
    <w:p>
      <w:pPr>
        <w:pStyle w:val="ListBullet"/>
        <w:spacing w:after="60"/>
        <w:ind w:left="340"/>
      </w:pPr>
      <w:r>
        <w:rPr>
          <w:sz w:val="22"/>
        </w:rPr>
        <w:t>PILLAR 3 — SOL PRODUCT DEEP-DIVE: Công cụ Đợi 90s là gì, voice Khang nói gì, dashboard có gì. Mỗi 2 tuần 1 feature</w:t>
      </w:r>
    </w:p>
    <w:p>
      <w:pPr>
        <w:pStyle w:val="ListBullet"/>
        <w:spacing w:after="60"/>
        <w:ind w:left="340"/>
      </w:pPr>
      <w:r>
        <w:rPr>
          <w:sz w:val="22"/>
        </w:rPr>
        <w:t>PILLAR 4 — COMMUNITY (sau pilot): Confession ẩn danh 30 anh em pilot, milestone (Day 7 sạch, Day 30 sạch, savings achieved)</w:t>
      </w:r>
    </w:p>
    <w:p>
      <w:pPr>
        <w:spacing w:before="280" w:after="160"/>
      </w:pPr>
      <w:r>
        <w:rPr>
          <w:b/>
          <w:color w:val="5C3A1E"/>
          <w:sz w:val="32"/>
        </w:rPr>
        <w:t>E.3  POSTING CADENCE — Tần suất viết bài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content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Zalo OA broadcast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1-2/tuần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1 (story) + Pillar 3 (feature)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FB cá nhân 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2-3/tuần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1 (story) + Pillar 4 (pilot community)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Wiki sol.vn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bài/tuần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2 (khoa học) — SEO long-tail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Email user Sol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Adaptive 7 trigger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code — không cần manual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FB ad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 variant/tháng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pilot có data thật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YouTube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video/tháng (Sprint 2)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kịch bản đã chuẩn bị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F.  METRICS &amp; ROADMAP</w:t>
      </w:r>
    </w:p>
    <w:p>
      <w:pPr>
        <w:spacing w:before="280" w:after="160"/>
      </w:pPr>
      <w:r>
        <w:rPr>
          <w:b/>
          <w:color w:val="5C3A1E"/>
          <w:sz w:val="32"/>
        </w:rPr>
        <w:t>F.1  NORTH STAR METRIC — 1 con số duy nhất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% anh em đăng ký Sol Khám Phá → hoàn thành 7 ngày → trả 79k Bứt Phá → đạt 30 ngày sạch (composite metric).</w:t>
              <w:br/>
              <w:br/>
              <w:t>Q2 2026 (pilot): ≥30% đăng ký → 30 ngày sạch.</w:t>
              <w:br/>
              <w:t>Q3 2026 (public): ≥10% (vì broader audience).</w:t>
              <w:br/>
              <w:t>Q4 2026: ≥15% (sau optimize).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F.2  KPI DASHBOARD — 12 chỉ số CMO theo dõi tuần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Q2 2026 (pilot)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Unique visit landing/tháng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1.000+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Google Analytics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article view/tháng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500+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WP analytics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Acquisition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visit → đăng ký Sol Khám Phá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Funnel conversion DB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Activation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đăng ký → check-in Day 1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≥80%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 table CheckIn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Activation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1 → dùng ≥1 công cụ tuần 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CrisisTimerLog + chat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1 → Day 7 hoàn thành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User.completedDay7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7 → trả 79k Bứt Phá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Order table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Bứt Phá → trả 99k Đi Cùng tháng 1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Order table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Đi Cùng → giữ tháng 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Subscription renewal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Referral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Đại Sứ active/tháng (Sprint 2)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Ambassador table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NPS (Net Promoter Score)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≥50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Survey Day 30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Refund rate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≤10%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Refund queue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F.3  ROADMAP 6 THÁNG</w:t>
      </w:r>
    </w:p>
    <w:p>
      <w:pPr>
        <w:spacing w:before="200" w:after="80"/>
      </w:pPr>
      <w:r>
        <w:rPr>
          <w:b/>
          <w:color w:val="B8860B"/>
          <w:sz w:val="26"/>
        </w:rPr>
        <w:t>STAGE 1 — Pre-pilot (Tháng 1-2 — NOW)</w:t>
      </w:r>
    </w:p>
    <w:p>
      <w:pPr>
        <w:pStyle w:val="ListBullet"/>
        <w:spacing w:after="60"/>
        <w:ind w:left="340"/>
      </w:pPr>
      <w:r>
        <w:rPr>
          <w:sz w:val="22"/>
        </w:rPr>
        <w:t>Tuần 1: Setup measurement + sửa landing (paste 4 sections HTML)</w:t>
      </w:r>
    </w:p>
    <w:p>
      <w:pPr>
        <w:pStyle w:val="ListBullet"/>
        <w:spacing w:after="60"/>
        <w:ind w:left="340"/>
      </w:pPr>
      <w:r>
        <w:rPr>
          <w:sz w:val="22"/>
        </w:rPr>
        <w:t>Tuần 2-3: Recruit 30 anh em pilot — Zalo DM + FB post cá nhân</w:t>
      </w:r>
    </w:p>
    <w:p>
      <w:pPr>
        <w:pStyle w:val="ListBullet"/>
        <w:spacing w:after="60"/>
        <w:ind w:left="340"/>
      </w:pPr>
      <w:r>
        <w:rPr>
          <w:sz w:val="22"/>
        </w:rPr>
        <w:t>Tuần 4: Phỏng vấn 5 anh em sample — verify 3 Customer Avatar</w:t>
      </w:r>
    </w:p>
    <w:p>
      <w:pPr>
        <w:pStyle w:val="ListBullet"/>
        <w:spacing w:after="60"/>
        <w:ind w:left="340"/>
      </w:pPr>
      <w:r>
        <w:rPr>
          <w:sz w:val="22"/>
        </w:rPr>
        <w:t>Tuần 5-6: Đảm bảo Sol Bứt Phá + Đi Cùng working end-to-end + voice thu thật 5 file</w:t>
      </w:r>
    </w:p>
    <w:p>
      <w:pPr>
        <w:pStyle w:val="ListBullet"/>
        <w:spacing w:after="60"/>
        <w:ind w:left="340"/>
      </w:pPr>
      <w:r>
        <w:rPr>
          <w:sz w:val="22"/>
        </w:rPr>
        <w:t>Tuần 7-8: Onboarding 30 anh em pilot Day 0</w:t>
      </w:r>
    </w:p>
    <w:p>
      <w:pPr>
        <w:spacing w:before="200" w:after="80"/>
      </w:pPr>
      <w:r>
        <w:rPr>
          <w:b/>
          <w:color w:val="B8860B"/>
          <w:sz w:val="26"/>
        </w:rPr>
        <w:t>STAGE 2 — In-pilot (Tháng 3-5)</w:t>
      </w:r>
    </w:p>
    <w:p>
      <w:pPr>
        <w:pStyle w:val="ListBullet"/>
        <w:spacing w:after="60"/>
        <w:ind w:left="340"/>
      </w:pPr>
      <w:r>
        <w:rPr>
          <w:sz w:val="22"/>
        </w:rPr>
        <w:t>Tuần 9-12: Pilot Day 1-30 — daily monitor, hỗ trợ Zalo, log mọi feedback</w:t>
      </w:r>
    </w:p>
    <w:p>
      <w:pPr>
        <w:pStyle w:val="ListBullet"/>
        <w:spacing w:after="60"/>
        <w:ind w:left="340"/>
      </w:pPr>
      <w:r>
        <w:rPr>
          <w:sz w:val="22"/>
        </w:rPr>
        <w:t>Tuần 13-16: Pilot Day 30-60 — Đi Cùng tháng 1, đo retention, tính NPS</w:t>
      </w:r>
    </w:p>
    <w:p>
      <w:pPr>
        <w:pStyle w:val="ListBullet"/>
        <w:spacing w:after="60"/>
        <w:ind w:left="340"/>
      </w:pPr>
      <w:r>
        <w:rPr>
          <w:sz w:val="22"/>
        </w:rPr>
        <w:t>Tuần 17-20: Pilot Day 60-88 — phỏng vấn cuối kỳ 30 anh em (30-45 phút/anh)</w:t>
      </w:r>
    </w:p>
    <w:p>
      <w:pPr>
        <w:pStyle w:val="ListBullet"/>
        <w:spacing w:after="60"/>
        <w:ind w:left="340"/>
      </w:pPr>
      <w:r>
        <w:rPr>
          <w:sz w:val="22"/>
        </w:rPr>
        <w:t>Cuối Stage 2: Báo cáo pilot internal + 5 case study chi tiết + 5 testimonial video ngắn</w:t>
      </w:r>
    </w:p>
    <w:p>
      <w:pPr>
        <w:spacing w:before="200" w:after="80"/>
      </w:pPr>
      <w:r>
        <w:rPr>
          <w:b/>
          <w:color w:val="B8860B"/>
          <w:sz w:val="26"/>
        </w:rPr>
        <w:t>STAGE 3 — Public launch (Tháng 6+)</w:t>
      </w:r>
    </w:p>
    <w:p>
      <w:pPr>
        <w:pStyle w:val="ListBullet"/>
        <w:spacing w:after="60"/>
        <w:ind w:left="340"/>
      </w:pPr>
      <w:r>
        <w:rPr>
          <w:sz w:val="22"/>
        </w:rPr>
        <w:t>Tuần 21-22: Cập nhật landing với pilot data + case studies + social proof</w:t>
      </w:r>
    </w:p>
    <w:p>
      <w:pPr>
        <w:pStyle w:val="ListBullet"/>
        <w:spacing w:after="60"/>
        <w:ind w:left="340"/>
      </w:pPr>
      <w:r>
        <w:rPr>
          <w:sz w:val="22"/>
        </w:rPr>
        <w:t>Tuần 23-24: Launch FB ad budget 500k/tuần × 4 tuần test 3 variants</w:t>
      </w:r>
    </w:p>
    <w:p>
      <w:pPr>
        <w:pStyle w:val="ListBullet"/>
        <w:spacing w:after="60"/>
        <w:ind w:left="340"/>
      </w:pPr>
      <w:r>
        <w:rPr>
          <w:sz w:val="22"/>
        </w:rPr>
        <w:t>Tuần 25-26: Wiki SEO push — publish 41 bài, build internal linking</w:t>
      </w:r>
    </w:p>
    <w:p>
      <w:pPr>
        <w:pStyle w:val="ListBullet"/>
        <w:spacing w:after="60"/>
        <w:ind w:left="340"/>
      </w:pPr>
      <w:r>
        <w:rPr>
          <w:sz w:val="22"/>
        </w:rPr>
        <w:t>Tuần 27-28: Đại Sứ Sol launch (Sprint 2 code) — pilot 30 anh em trở thành Đại Sứ đầu tiên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G.  ACTION PLAN 30/60/90 NGÀY</w:t>
      </w:r>
    </w:p>
    <w:p>
      <w:pPr>
        <w:spacing w:after="120"/>
      </w:pPr>
      <w:r>
        <w:rPr>
          <w:b w:val="0"/>
          <w:i w:val="0"/>
          <w:sz w:val="22"/>
        </w:rPr>
        <w:t>Đây là phần Khang ACT NGAY. Mỗi mục có owner + deadline + deliverable cụ thể.</w:t>
      </w:r>
    </w:p>
    <w:p>
      <w:pPr>
        <w:spacing w:before="280" w:after="160"/>
      </w:pPr>
      <w:r>
        <w:rPr>
          <w:b/>
          <w:color w:val="5C3A1E"/>
          <w:sz w:val="32"/>
        </w:rPr>
        <w:t>G.1  30 NGÀY ĐẦU — "Foundation"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Paste 4 HTML sections vào landing 05-sol-homepage.html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 live trên sol.vn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Google Analytics + UTM tracking cho mọi link Sol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GA dashboard active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List 50-80 anh em quen biết để DM Zalo recruit pilot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Excel list with name + phone + status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DM Zalo 50 anh em — pitch pilot (xem mẫu Phần D.3)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anh em đăng ký pilot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Phỏng vấn 5 anh em sample TRƯỚC pilot (mỗi 30 phút)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file ghi âm + insights doc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Thu 5 voice thật (Day 0, Lapse, Crisis 90s, Day 7, Day 14)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MP3 192kbps replace placeholder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30 anh em pilot đã subscribe Zalo OA + có access Sol Bứt Phá free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anh em ready Day 0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0 onboarding — gọi/Zalo từng anh em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launched, 30 anh em active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G.2  60 NGÀY — "Pilot tracking"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5-6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Zalo check-in với pilot (Khang hỗ trợ trực tiếp, không AI)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log feedback + bugs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5-6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Weekly KPI dashboard update (12 metric Phần F.2)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KPI sheet update tuần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7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Pilot Day 7 milestone — số anh em hoàn thành 7 ngày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Internal report + Zalo OA broadcast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7-8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7 → 79k Bứt Phá conversion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Conversion rate Day 7 → Bứt Phá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9-10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Identify 3-5 anh em pilot TOP để invite làm case study sau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Shortlist 3-5 anh em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G.3  90 NGÀY — "Pilot wrap + Prepare public launch"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11-12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30 báo cáo + ăn mừng milestone — Zalo OA broadcast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report + 1 video celebrate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11-12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Phỏng vấn cuối kỳ 5 anh em TOP — viết 5 case study chi tiết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case study 1-pager mỗi cái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Update landing với pilot data + 5 case study + testimonial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v3 — social proof live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 kết pilot 88 ngày — báo cáo Founders + Đại sứ Sol playbook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Final Report (30-40 trang)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Launch Đại Sứ Sol — invite 30 anh em pilot là Đại Sứ đầu tiên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Đại Sứ active với mã giảm giá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Khởi động FB ad budget 500k/tuần × 4 tuần — test 3 variants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FB ad live, daily monitor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 — TỪ ENGINEER ĐẾN CMO</w:t>
      </w:r>
    </w:p>
    <w:p>
      <w:pPr>
        <w:spacing w:after="120"/>
      </w:pPr>
      <w:r>
        <w:rPr>
          <w:b w:val="0"/>
          <w:i w:val="0"/>
          <w:sz w:val="22"/>
        </w:rPr>
        <w:t>Tài liệu này không phải để đọc 1 lần rồi cất. Nó là tài liệu vận hành — anh in ra và để cạnh bàn làm việc 6 tháng tới.</w:t>
      </w:r>
    </w:p>
    <w:p>
      <w:pPr>
        <w:spacing w:before="200" w:after="80"/>
      </w:pPr>
      <w:r>
        <w:rPr>
          <w:b/>
          <w:color w:val="B8860B"/>
          <w:sz w:val="26"/>
        </w:rPr>
        <w:t>3 việc Khang ưu tiên TUẦN NÀY</w:t>
      </w:r>
    </w:p>
    <w:p>
      <w:pPr>
        <w:pStyle w:val="ListNumber"/>
        <w:spacing w:after="60"/>
        <w:ind w:left="454"/>
      </w:pPr>
      <w:r>
        <w:rPr>
          <w:sz w:val="22"/>
        </w:rPr>
        <w:t>Đọc Phần B (Customer Avatar) — verify có hợp anh em quen biết của anh không. Sửa lại nếu cần.</w:t>
      </w:r>
    </w:p>
    <w:p>
      <w:pPr>
        <w:pStyle w:val="ListNumber"/>
        <w:spacing w:after="60"/>
        <w:ind w:left="454"/>
      </w:pPr>
      <w:r>
        <w:rPr>
          <w:sz w:val="22"/>
        </w:rPr>
        <w:t>Paste 4 HTML sections vào landing — em đã chuẩn bị file NEW_SECTIONS_FOR_LANDING_v1.html ở folder wiki-skeletons/landing-html.</w:t>
      </w:r>
    </w:p>
    <w:p>
      <w:pPr>
        <w:pStyle w:val="ListNumber"/>
        <w:spacing w:after="60"/>
        <w:ind w:left="454"/>
      </w:pPr>
      <w:r>
        <w:rPr>
          <w:sz w:val="22"/>
        </w:rPr>
        <w:t>List 50 anh em quen biết Zalo + bắt đầu DM theo template Phần D.3 (Cold outreach).</w:t>
      </w:r>
    </w:p>
    <w:p>
      <w:pPr>
        <w:spacing w:before="200" w:after="80"/>
      </w:pPr>
      <w:r>
        <w:rPr>
          <w:b/>
          <w:color w:val="B8860B"/>
          <w:sz w:val="26"/>
        </w:rPr>
        <w:t>Em hỗ trợ anh tiếp theo (anh chọn)</w:t>
      </w:r>
    </w:p>
    <w:p>
      <w:pPr>
        <w:pStyle w:val="ListBullet"/>
        <w:spacing w:after="60"/>
        <w:ind w:left="340"/>
      </w:pPr>
      <w:r>
        <w:rPr>
          <w:sz w:val="22"/>
        </w:rPr>
        <w:t>(A) Em sửa thẳng landing — paste 4 sections vào file gốc luôn, anh review sau</w:t>
      </w:r>
    </w:p>
    <w:p>
      <w:pPr>
        <w:pStyle w:val="ListBullet"/>
        <w:spacing w:after="60"/>
        <w:ind w:left="340"/>
      </w:pPr>
      <w:r>
        <w:rPr>
          <w:sz w:val="22"/>
        </w:rPr>
        <w:t>(B) Em soạn 50 mẫu Zalo DM cá nhân hoá cho 50 anh em quen biết — anh chỉ copy-paste</w:t>
      </w:r>
    </w:p>
    <w:p>
      <w:pPr>
        <w:pStyle w:val="ListBullet"/>
        <w:spacing w:after="60"/>
        <w:ind w:left="340"/>
      </w:pPr>
      <w:r>
        <w:rPr>
          <w:sz w:val="22"/>
        </w:rPr>
        <w:t>(C) Em build Pilot Recruit Form + dashboard tracking 30 anh em (Google Sheet)</w:t>
      </w:r>
    </w:p>
    <w:p>
      <w:pPr>
        <w:pStyle w:val="ListBullet"/>
        <w:spacing w:after="60"/>
        <w:ind w:left="340"/>
      </w:pPr>
      <w:r>
        <w:rPr>
          <w:sz w:val="22"/>
        </w:rPr>
        <w:t>(D) Em viết 5 wiki article SEO ưu tiên cao nhất (long-tail keyword + 700 từ)</w:t>
      </w:r>
    </w:p>
    <w:p>
      <w:pPr>
        <w:pStyle w:val="ListBullet"/>
        <w:spacing w:after="60"/>
        <w:ind w:left="340"/>
      </w:pPr>
      <w:r>
        <w:rPr>
          <w:sz w:val="22"/>
        </w:rPr>
        <w:t>(E) Em làm script phỏng vấn 30-45 phút cho pilot kết thúc + template báo cáo</w:t>
      </w:r>
    </w:p>
    <w:p>
      <w:pPr>
        <w:spacing w:after="120"/>
      </w:pPr>
      <w:r>
        <w:rPr>
          <w:b/>
          <w:i w:val="0"/>
          <w:sz w:val="22"/>
        </w:rPr>
        <w:t>Anh nói "em làm cái nào" — em làm cái đó. Không hỏi nữa.</w:t>
      </w:r>
    </w:p>
    <w:p>
      <w:r>
        <w:br w:type="page"/>
      </w:r>
    </w:p>
    <w:p>
      <w:pPr>
        <w:spacing w:before="8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Marketing &amp; Sales Strategy v1.0</w:t>
      </w:r>
    </w:p>
    <w:p>
      <w:pPr>
        <w:spacing w:before="800"/>
        <w:jc w:val="center"/>
      </w:pPr>
      <w:r>
        <w:rPr>
          <w:color w:val="5A5650"/>
          <w:sz w:val="24"/>
        </w:rPr>
        <w:t>Founder &amp; Acting CMO: Khang Sol (Nguyễn Đình Khang)</w:t>
      </w:r>
    </w:p>
    <w:p>
      <w:pPr>
        <w:jc w:val="center"/>
      </w:pPr>
      <w:r>
        <w:rPr>
          <w:color w:val="5A5650"/>
          <w:sz w:val="22"/>
        </w:rPr>
        <w:t>Email: contact@sol.vn  ·  Tổng đài Sol: 024 3993 1800</w:t>
      </w:r>
    </w:p>
    <w:p>
      <w:pPr>
        <w:jc w:val="center"/>
      </w:pPr>
      <w:r>
        <w:rPr>
          <w:color w:val="5A5650"/>
          <w:sz w:val="22"/>
        </w:rPr>
        <w:t>Web: https://sol.vn  ·  App: https://bothuocla.sol.vn</w:t>
      </w:r>
    </w:p>
    <w:p>
      <w:pPr>
        <w:spacing w:before="800"/>
        <w:jc w:val="center"/>
      </w:pPr>
      <w:r>
        <w:rPr>
          <w:i/>
          <w:color w:val="5A5650"/>
          <w:sz w:val="18"/>
        </w:rPr>
        <w:t>— Tài liệu nội bộ — 11-05-2026 — Pre-pilot Stage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