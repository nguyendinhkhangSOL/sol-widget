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72"/>
        </w:rPr>
        <w:t>🎨</w:t>
      </w:r>
    </w:p>
    <w:p>
      <w:pPr>
        <w:jc w:val="center"/>
      </w:pPr>
      <w:r>
        <w:rPr>
          <w:b/>
          <w:color w:val="5C3A1E"/>
          <w:sz w:val="40"/>
        </w:rPr>
        <w:t>CHỌN MẪU TRANG (TEMPLATE) CHO SOL</w:t>
      </w:r>
    </w:p>
    <w:p>
      <w:pPr>
        <w:jc w:val="center"/>
      </w:pPr>
      <w:r>
        <w:rPr>
          <w:i/>
          <w:color w:val="6B6660"/>
          <w:sz w:val="22"/>
        </w:rPr>
        <w:t>v2 — Đã xác định theme Sol custom từ screenshot Khang</w:t>
      </w:r>
    </w:p>
    <w:p>
      <w:pPr>
        <w:spacing w:before="320" w:after="160"/>
      </w:pPr>
      <w:r>
        <w:rPr>
          <w:b/>
          <w:color w:val="5C3A1E"/>
          <w:sz w:val="40"/>
        </w:rPr>
        <w:t>3 TEMPLATE THEME SOL HIỆN CÓ</w:t>
      </w:r>
    </w:p>
    <w:p>
      <w:pPr>
        <w:spacing w:after="120" w:line="336" w:lineRule="auto"/>
      </w:pPr>
      <w:r>
        <w:rPr>
          <w:sz w:val="22"/>
        </w:rPr>
        <w:t>Theo screenshot Khang gửi, theme Sol custom đã có sẵn 3 template: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864"/>
            <w:shd w:val="clear" w:fill="F5F0E8"/>
          </w:tcPr>
          <w:p>
            <w:r>
              <w:rPr>
                <w:b/>
                <w:color w:val="5C3A1E"/>
                <w:sz w:val="20"/>
              </w:rPr>
              <w:t>Template</w:t>
            </w:r>
          </w:p>
        </w:tc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Mục đích</w:t>
            </w:r>
          </w:p>
        </w:tc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Có header + footer Sol?</w:t>
            </w:r>
          </w:p>
        </w:tc>
        <w:tc>
          <w:tcPr>
            <w:tcW w:type="dxa" w:w="756"/>
            <w:shd w:val="clear" w:fill="F5F0E8"/>
          </w:tcPr>
          <w:p>
            <w:r>
              <w:rPr>
                <w:b/>
                <w:color w:val="5C3A1E"/>
                <w:sz w:val="20"/>
              </w:rPr>
              <w:t>Dùng cho 7 page v3?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Mẫu mặc định</w:t>
            </w:r>
            <w:r>
              <w:rPr>
                <w:sz w:val="20"/>
              </w:rPr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WP page generic không phải Sol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Có (theme mặc định)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❌ Không nhất quán</w:t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Default — Page Standard</w:t>
            </w:r>
            <w:r>
              <w:rPr>
                <w:sz w:val="20"/>
              </w:rPr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Mọi page Sol có chung header + footer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✓ CÓ — Sol header + Sol footer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DÙNG CHO 7 PAGES</w:t>
            </w:r>
            <w:r>
              <w:rPr>
                <w:sz w:val="20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Landing — Full HTML</w:t>
            </w:r>
            <w:r>
              <w:rPr>
                <w:sz w:val="20"/>
              </w:rPr>
            </w:r>
          </w:p>
        </w:tc>
        <w:tc>
          <w:tcPr>
            <w:tcW w:type="dxa" w:w="972"/>
          </w:tcPr>
          <w:p>
            <w:r>
              <w:rPr>
                <w:sz w:val="20"/>
              </w:rPr>
              <w:t>Landing campaign 1 lần, ẩn header/footer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✗ KHÔNG — chỉ raw HTML</w:t>
            </w:r>
          </w:p>
        </w:tc>
        <w:tc>
          <w:tcPr>
            <w:tcW w:type="dxa" w:w="756"/>
          </w:tcPr>
          <w:p>
            <w:r>
              <w:rPr>
                <w:sz w:val="20"/>
              </w:rPr>
              <w:t>❌ Mất menu navigation</w:t>
            </w:r>
          </w:p>
        </w:tc>
      </w:tr>
    </w:tbl>
    <w:p>
      <w:pPr>
        <w:spacing w:before="320" w:after="160"/>
      </w:pPr>
      <w:r>
        <w:rPr>
          <w:b/>
          <w:color w:val="5C3A1E"/>
          <w:sz w:val="40"/>
        </w:rPr>
        <w:t>QUYẾT ĐỊNH FINAL</w:t>
      </w:r>
    </w:p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DÙNG "Sol Default — Page Standard" cho TẤT CẢ 7 page Sol v3.</w:t>
      </w:r>
      <w:r>
        <w:rPr>
          <w:sz w:val="22"/>
        </w:rPr>
        <w:br/>
        <w:br/>
        <w:t>Lý do: 7 page mới phải nhất quán với trang chủ hiện tại + các trang khác. Khang đã đầu tư build template này — dùng cho consistency.</w:t>
      </w:r>
    </w:p>
    <w:p>
      <w:pPr>
        <w:spacing w:before="240" w:after="120"/>
      </w:pPr>
      <w:r>
        <w:rPr>
          <w:b/>
          <w:color w:val="5C3A1E"/>
          <w:sz w:val="28"/>
        </w:rPr>
        <w:t>Vì sao KHÔNG dùng "Sol Landing — Full HTML"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Mất header Sol</w:t>
      </w:r>
      <w:r>
        <w:rPr>
          <w:sz w:val="22"/>
        </w:rPr>
        <w:t xml:space="preserve"> → khách không thấy logo, menu navigation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Mất footer Sol</w:t>
      </w:r>
      <w:r>
        <w:rPr>
          <w:sz w:val="22"/>
        </w:rPr>
        <w:t xml:space="preserve"> → mất links pháp lý, social, contact Zalo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Mất mu-plugin sol-global-footer.php</w:t>
      </w:r>
      <w:r>
        <w:rPr>
          <w:sz w:val="22"/>
        </w:rPr>
        <w:t xml:space="preserve"> → branding không consistent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Khách không navigate được</w:t>
      </w:r>
      <w:r>
        <w:rPr>
          <w:sz w:val="22"/>
        </w:rPr>
        <w:t xml:space="preserve"> → bounce rate tăng</w:t>
      </w:r>
    </w:p>
    <w:p>
      <w:pPr>
        <w:pStyle w:val="ListBullet"/>
        <w:ind w:left="360"/>
      </w:pPr>
      <w:r>
        <w:rPr>
          <w:sz w:val="22"/>
        </w:rPr>
      </w:r>
      <w:r>
        <w:rPr>
          <w:b/>
          <w:sz w:val="22"/>
        </w:rPr>
        <w:t>Mất SEO links</w:t>
      </w:r>
      <w:r>
        <w:rPr>
          <w:sz w:val="22"/>
        </w:rPr>
        <w:t xml:space="preserve"> → schema markup site-wide bị thiếu</w:t>
      </w:r>
    </w:p>
    <w:p>
      <w:pPr>
        <w:spacing w:after="120" w:line="336" w:lineRule="auto"/>
      </w:pPr>
      <w:r>
        <w:rPr>
          <w:sz w:val="22"/>
        </w:rPr>
        <w:t>Template "Sol Landing — Full HTML" chỉ phù hợp cho:</w:t>
      </w:r>
    </w:p>
    <w:p>
      <w:pPr>
        <w:pStyle w:val="ListBullet"/>
        <w:ind w:left="360"/>
      </w:pPr>
      <w:r>
        <w:rPr>
          <w:sz w:val="22"/>
        </w:rPr>
        <w:t>Landing campaign Facebook Ads 1 lần (Tết, Black Friday)</w:t>
      </w:r>
    </w:p>
    <w:p>
      <w:pPr>
        <w:pStyle w:val="ListBullet"/>
        <w:ind w:left="360"/>
      </w:pPr>
      <w:r>
        <w:rPr>
          <w:sz w:val="22"/>
        </w:rPr>
        <w:t>Squeeze page chỉ có 1 mục tiêu (email capture)</w:t>
      </w:r>
    </w:p>
    <w:p>
      <w:pPr>
        <w:pStyle w:val="ListBullet"/>
        <w:ind w:left="360"/>
      </w:pPr>
      <w:r>
        <w:rPr>
          <w:sz w:val="22"/>
        </w:rPr>
        <w:t>AB test variant ẩn header để force focus CTA</w:t>
      </w:r>
    </w:p>
    <w:p>
      <w:pPr>
        <w:spacing w:before="240" w:after="120"/>
      </w:pPr>
      <w:r>
        <w:rPr>
          <w:b/>
          <w:color w:val="5C3A1E"/>
          <w:sz w:val="28"/>
        </w:rPr>
        <w:t>Vì sao KHÔNG dùng "Mẫu mặc định"</w:t>
      </w:r>
    </w:p>
    <w:p>
      <w:pPr>
        <w:pStyle w:val="ListBullet"/>
        <w:ind w:left="360"/>
      </w:pPr>
      <w:r>
        <w:rPr>
          <w:sz w:val="22"/>
        </w:rPr>
        <w:t>Theme default WP — không phải Sol branding</w:t>
      </w:r>
    </w:p>
    <w:p>
      <w:pPr>
        <w:pStyle w:val="ListBullet"/>
        <w:ind w:left="360"/>
      </w:pPr>
      <w:r>
        <w:rPr>
          <w:sz w:val="22"/>
        </w:rPr>
        <w:t>Header/footer khác Sol → khách thấy lạc lõng</w:t>
      </w:r>
    </w:p>
    <w:p>
      <w:pPr>
        <w:pStyle w:val="ListBullet"/>
        <w:ind w:left="360"/>
      </w:pPr>
      <w:r>
        <w:rPr>
          <w:sz w:val="22"/>
        </w:rPr>
        <w:t>Có thể có sidebar widget → vỡ layout v3</w:t>
      </w:r>
    </w:p>
    <w:p>
      <w:pPr>
        <w:spacing w:before="320" w:after="160"/>
      </w:pPr>
      <w:r>
        <w:rPr>
          <w:b/>
          <w:color w:val="5C3A1E"/>
          <w:sz w:val="40"/>
        </w:rPr>
        <w:t>CÁCH CHỌN — STEP BY STEP</w:t>
      </w:r>
    </w:p>
    <w:p>
      <w:pPr>
        <w:spacing w:after="120" w:line="336" w:lineRule="auto"/>
      </w:pPr>
      <w:r>
        <w:rPr>
          <w:sz w:val="22"/>
        </w:rPr>
        <w:t>Khi Add New Page hoặc Edit page:</w:t>
      </w:r>
    </w:p>
    <w:p>
      <w:pPr>
        <w:pStyle w:val="ListBullet"/>
        <w:ind w:left="360"/>
      </w:pPr>
      <w:r>
        <w:rPr>
          <w:sz w:val="22"/>
        </w:rPr>
        <w:t xml:space="preserve">Bên phải sidebar, tìm panel </w:t>
      </w:r>
      <w:r>
        <w:rPr>
          <w:b/>
          <w:sz w:val="22"/>
        </w:rPr>
        <w:t>"Mẫu trang"</w:t>
      </w:r>
      <w:r>
        <w:rPr>
          <w:sz w:val="22"/>
        </w:rPr>
        <w:t xml:space="preserve"> (theo screenshot Khang gửi)</w:t>
      </w:r>
    </w:p>
    <w:p>
      <w:pPr>
        <w:pStyle w:val="ListBullet"/>
        <w:ind w:left="360"/>
      </w:pPr>
      <w:r>
        <w:rPr>
          <w:sz w:val="22"/>
        </w:rPr>
        <w:t>Click dropdown</w:t>
      </w:r>
    </w:p>
    <w:p>
      <w:pPr>
        <w:pStyle w:val="ListBullet"/>
        <w:ind w:left="360"/>
      </w:pPr>
      <w:r>
        <w:rPr>
          <w:sz w:val="22"/>
        </w:rPr>
        <w:t xml:space="preserve">Chọn </w:t>
      </w:r>
      <w:r>
        <w:rPr>
          <w:b/>
          <w:sz w:val="22"/>
        </w:rPr>
        <w:t>"Sol Default — Page Standard"</w:t>
      </w: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Click ra ngoài để save</w:t>
      </w:r>
    </w:p>
    <w:p>
      <w:pPr>
        <w:spacing w:after="120" w:line="336" w:lineRule="auto"/>
      </w:pPr>
      <w:r>
        <w:rPr>
          <w:i/>
          <w:color w:val="6B6660"/>
          <w:sz w:val="20"/>
        </w:rPr>
        <w:t>(Theo screenshot: panel "Mẫu trang" với chú thích "Các mẫu xác định cách hiển thị nội dung khi xem trang web của bạn.")</w:t>
      </w:r>
    </w:p>
    <w:p>
      <w:pPr>
        <w:spacing w:before="320" w:after="160"/>
      </w:pPr>
      <w:r>
        <w:rPr>
          <w:b/>
          <w:color w:val="5C3A1E"/>
          <w:sz w:val="40"/>
        </w:rPr>
        <w:t>KIỂM TRA SAU KHI PUBLISH</w:t>
      </w:r>
    </w:p>
    <w:p>
      <w:pPr>
        <w:spacing w:after="120" w:line="336" w:lineRule="auto"/>
      </w:pPr>
      <w:r>
        <w:rPr>
          <w:sz w:val="22"/>
        </w:rPr>
        <w:t>Mở page live (ví dụ sol.vn/cau-hoi) trên browser private mode:</w:t>
      </w:r>
    </w:p>
    <w:p>
      <w:pPr>
        <w:pStyle w:val="ListBullet"/>
        <w:ind w:left="360"/>
      </w:pPr>
      <w:r>
        <w:rPr>
          <w:sz w:val="22"/>
        </w:rPr>
        <w:t>✓ Header Sol hiển thị trên cùng (logo + menu)</w:t>
      </w:r>
    </w:p>
    <w:p>
      <w:pPr>
        <w:pStyle w:val="ListBullet"/>
        <w:ind w:left="360"/>
      </w:pPr>
      <w:r>
        <w:rPr>
          <w:sz w:val="22"/>
        </w:rPr>
        <w:t>✓ Content v3 hiển thị giữa (đúng layout em build)</w:t>
      </w:r>
    </w:p>
    <w:p>
      <w:pPr>
        <w:pStyle w:val="ListBullet"/>
        <w:ind w:left="360"/>
      </w:pPr>
      <w:r>
        <w:rPr>
          <w:sz w:val="22"/>
        </w:rPr>
        <w:t>✓ Footer Sol hiển thị dưới (links + social)</w:t>
      </w:r>
    </w:p>
    <w:p>
      <w:pPr>
        <w:pStyle w:val="ListBullet"/>
        <w:ind w:left="360"/>
      </w:pPr>
      <w:r>
        <w:rPr>
          <w:sz w:val="22"/>
        </w:rPr>
        <w:t>✓ Menu top click qua được các page khác Sol</w:t>
      </w:r>
    </w:p>
    <w:p>
      <w:pPr>
        <w:pStyle w:val="ListBullet"/>
        <w:ind w:left="360"/>
      </w:pPr>
      <w:r>
        <w:rPr>
          <w:sz w:val="22"/>
        </w:rPr>
        <w:t>✓ Mobile responsive OK</w:t>
      </w:r>
    </w:p>
    <w:p>
      <w:pPr>
        <w:spacing w:before="200" w:after="200"/>
        <w:shd w:val="clear" w:fill="FFEBEE"/>
        <w:pBdr>
          <w:left w:val="single" w:sz="32" w:color="C62828"/>
        </w:pBdr>
      </w:pPr>
      <w:r>
        <w:rPr>
          <w:sz w:val="22"/>
        </w:rPr>
      </w:r>
      <w:r>
        <w:rPr>
          <w:b/>
          <w:sz w:val="22"/>
        </w:rPr>
        <w:t>Nếu có vấn đề</w:t>
      </w:r>
      <w:r>
        <w:rPr>
          <w:sz w:val="22"/>
        </w:rPr>
        <w:t>:</w:t>
        <w:br/>
        <w:br/>
        <w:t xml:space="preserve">1. </w:t>
      </w:r>
      <w:r>
        <w:rPr>
          <w:b/>
          <w:sz w:val="22"/>
        </w:rPr>
        <w:t>Hero gradient brown bị padding theme 2 bên</w:t>
      </w:r>
      <w:r>
        <w:rPr>
          <w:sz w:val="22"/>
        </w:rPr>
        <w:t xml:space="preserve"> → mở DevTools (F12), inspect element, tìm CSS conflict → add `width: 100vw; margin-left: calc(-50vw + 50%);` override</w:t>
        <w:br/>
        <w:br/>
        <w:t xml:space="preserve">2. </w:t>
      </w:r>
      <w:r>
        <w:rPr>
          <w:b/>
          <w:sz w:val="22"/>
        </w:rPr>
        <w:t>Title page (WP) hiện 2 lần</w:t>
      </w:r>
      <w:r>
        <w:rPr>
          <w:sz w:val="22"/>
        </w:rPr>
        <w:t xml:space="preserve"> (1 lần WP title bar + 1 lần H1 trong content) → tắt option "Show page title" trong Page Attributes hoặc Customizer</w:t>
        <w:br/>
        <w:br/>
        <w:t xml:space="preserve">3. </w:t>
      </w:r>
      <w:r>
        <w:rPr>
          <w:b/>
          <w:sz w:val="22"/>
        </w:rPr>
        <w:t>Content bị giới hạn trong container nhỏ</w:t>
      </w:r>
      <w:r>
        <w:rPr>
          <w:sz w:val="22"/>
        </w:rPr>
        <w:t xml:space="preserve"> → kiểm tra theme có "Container Width" setting → tăng lên 1200px hoặc Full Width</w:t>
      </w:r>
    </w:p>
    <w:p>
      <w:pPr>
        <w:spacing w:before="320" w:after="160"/>
      </w:pPr>
      <w:r>
        <w:rPr>
          <w:b/>
          <w:color w:val="5C3A1E"/>
          <w:sz w:val="40"/>
        </w:rPr>
        <w:t>CHECKLIST DEPLOY 7 PAGES — TẤT CẢ DÙNG SOL DEFAULT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"/>
            <w:shd w:val="clear" w:fill="F5F0E8"/>
          </w:tcPr>
          <w:p>
            <w:r>
              <w:rPr>
                <w:b/>
                <w:color w:val="5C3A1E"/>
                <w:sz w:val="20"/>
              </w:rPr>
              <w:t>#</w:t>
            </w:r>
          </w:p>
        </w:tc>
        <w:tc>
          <w:tcPr>
            <w:tcW w:type="dxa" w:w="1080"/>
            <w:shd w:val="clear" w:fill="F5F0E8"/>
          </w:tcPr>
          <w:p>
            <w:r>
              <w:rPr>
                <w:b/>
                <w:color w:val="5C3A1E"/>
                <w:sz w:val="20"/>
              </w:rPr>
              <w:t>URL</w:t>
            </w:r>
          </w:p>
        </w:tc>
        <w:tc>
          <w:tcPr>
            <w:tcW w:type="dxa" w:w="1188"/>
            <w:shd w:val="clear" w:fill="F5F0E8"/>
          </w:tcPr>
          <w:p>
            <w:r>
              <w:rPr>
                <w:b/>
                <w:color w:val="5C3A1E"/>
                <w:sz w:val="20"/>
              </w:rPr>
              <w:t>File source</w:t>
            </w:r>
          </w:p>
        </w:tc>
        <w:tc>
          <w:tcPr>
            <w:tcW w:type="dxa" w:w="972"/>
            <w:shd w:val="clear" w:fill="F5F0E8"/>
          </w:tcPr>
          <w:p>
            <w:r>
              <w:rPr>
                <w:b/>
                <w:color w:val="5C3A1E"/>
                <w:sz w:val="20"/>
              </w:rPr>
              <w:t>Template</w:t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sol.vn/cau-hoi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CAU-HOI-page-v3.html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Default — Page Standard</w:t>
            </w:r>
            <w:r>
              <w:rPr>
                <w:sz w:val="20"/>
              </w:rPr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sol.vn/gia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GIA-pricing-page-v3.html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Default — Page Standard</w:t>
            </w:r>
            <w:r>
              <w:rPr>
                <w:sz w:val="20"/>
              </w:rPr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sol.vn/pilot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PILOT-page-v3.html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Default — Page Standard</w:t>
            </w:r>
            <w:r>
              <w:rPr>
                <w:sz w:val="20"/>
              </w:rPr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sol.vn/sol-la-gi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SOL-LA-GI-page-v3.html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Default — Page Standard</w:t>
            </w:r>
            <w:r>
              <w:rPr>
                <w:sz w:val="20"/>
              </w:rPr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sol.vn/khang-sol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KHANG-SOL-page-v3.html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Default — Page Standard</w:t>
            </w:r>
            <w:r>
              <w:rPr>
                <w:sz w:val="20"/>
              </w:rPr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sol.vn/phuong-phap-cai-thuoc-la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PHUONG-PHAP-page-v1.html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Default — Page Standard</w:t>
            </w:r>
            <w:r>
              <w:rPr>
                <w:sz w:val="20"/>
              </w:rPr>
            </w:r>
          </w:p>
        </w:tc>
      </w:tr>
      <w:tr>
        <w:tc>
          <w:tcPr>
            <w:tcW w:type="dxa" w:w="21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sol.vn/ (Homepage)</w:t>
            </w:r>
          </w:p>
        </w:tc>
        <w:tc>
          <w:tcPr>
            <w:tcW w:type="dxa" w:w="1188"/>
          </w:tcPr>
          <w:p>
            <w:r>
              <w:rPr>
                <w:sz w:val="20"/>
              </w:rPr>
              <w:t>05-sol-homepage-v3.html</w:t>
            </w:r>
          </w:p>
        </w:tc>
        <w:tc>
          <w:tcPr>
            <w:tcW w:type="dxa" w:w="972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 Default — Page Standard</w:t>
            </w:r>
            <w:r>
              <w:rPr>
                <w:sz w:val="20"/>
              </w:rPr>
            </w:r>
          </w:p>
        </w:tc>
      </w:tr>
    </w:tbl>
    <w:p>
      <w:pPr>
        <w:spacing w:before="200" w:after="200"/>
        <w:shd w:val="clear" w:fill="E8F5E9"/>
        <w:pBdr>
          <w:left w:val="single" w:sz="32" w:color="2E7D32"/>
        </w:pBdr>
      </w:pPr>
      <w:r>
        <w:rPr>
          <w:sz w:val="22"/>
        </w:rPr>
      </w:r>
      <w:r>
        <w:rPr>
          <w:b/>
          <w:sz w:val="22"/>
        </w:rPr>
        <w:t>Tóm tắt 30 giây</w:t>
      </w:r>
      <w:r>
        <w:rPr>
          <w:sz w:val="22"/>
        </w:rPr>
        <w:t>:</w:t>
        <w:br/>
        <w:br/>
        <w:t xml:space="preserve">• Mỗi page khi Add New → Mẫu trang → </w:t>
      </w:r>
      <w:r>
        <w:rPr>
          <w:b/>
          <w:sz w:val="22"/>
        </w:rPr>
        <w:t>Sol Default — Page Standard</w:t>
      </w:r>
      <w:r>
        <w:rPr>
          <w:sz w:val="22"/>
        </w:rPr>
        <w:br/>
        <w:t>• KHÔNG đổi Sol Landing trừ khi làm campaign squeeze</w:t>
        <w:br/>
        <w:t>• KHÔNG dùng Mẫu mặc định</w:t>
        <w:br/>
        <w:t>• Test page đầu (/cau-hoi) → verify header + footer Sol render → các page sau tự tin làm</w:t>
      </w:r>
    </w:p>
    <w:p>
      <w:pPr>
        <w:spacing w:after="120" w:line="336" w:lineRule="auto"/>
      </w:pPr>
      <w:r>
        <w:rPr>
          <w:i/>
          <w:color w:val="6B6660"/>
          <w:sz w:val="20"/>
        </w:rPr>
        <w:br/>
        <w:t>📖 Đi kèm tài liệu:</w:t>
        <w:br/>
        <w:t xml:space="preserve">  • SOL_DEPLOY_WORDPRESS_GUIDE_v1.docx (chi tiết 7 page)</w:t>
        <w:br/>
        <w:t xml:space="preserve">  • SOL_DEPLOY_CHECKLIST_v1.docx (1 trang in tick)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