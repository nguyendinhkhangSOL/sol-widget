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sz w:val="120"/>
        </w:rPr>
        <w:t>📧</w:t>
      </w:r>
    </w:p>
    <w:p>
      <w:pPr>
        <w:spacing w:before="400"/>
        <w:jc w:val="center"/>
      </w:pPr>
      <w:r>
        <w:rPr>
          <w:b/>
          <w:color w:val="5C3A1E"/>
          <w:sz w:val="56"/>
        </w:rPr>
        <w:t>EMAIL TRIGGERS v3</w:t>
      </w:r>
    </w:p>
    <w:p>
      <w:pPr>
        <w:jc w:val="center"/>
      </w:pPr>
      <w:r>
        <w:rPr>
          <w:i/>
          <w:color w:val="B8860B"/>
          <w:sz w:val="28"/>
        </w:rPr>
        <w:t>3 emails lifecycle — Day 7 → Day 21 → Day 52</w:t>
      </w:r>
    </w:p>
    <w:p>
      <w:pPr>
        <w:spacing w:before="800"/>
        <w:jc w:val="center"/>
      </w:pPr>
      <w:r>
        <w:rPr>
          <w:color w:val="5C3A1E"/>
          <w:sz w:val="22"/>
        </w:rPr>
        <w:t>Day 7 mời KIỂM SOÁT  →  Day 21 mời LÀM CHỦ  →  Day 52 LỄ TỐT NGHIỆP</w:t>
      </w:r>
    </w:p>
    <w:p>
      <w:pPr>
        <w:spacing w:before="400"/>
        <w:jc w:val="center"/>
      </w:pPr>
      <w:r>
        <w:rPr>
          <w:color w:val="6B6660"/>
          <w:sz w:val="20"/>
        </w:rPr>
        <w:t>Founder Khang Sol · 11-05-2026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I.  TỔNG QUAN — 3 EMAIL TRIGGERS</w:t>
      </w:r>
    </w:p>
    <w:p>
      <w:pPr>
        <w:spacing w:after="120"/>
      </w:pPr>
      <w:r>
        <w:rPr>
          <w:sz w:val="22"/>
        </w:rPr>
        <w:t>Lifecycle email automation cho khách Sol — gửi đúng thời điểm chuyển stage: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Email 1 (Day 7)</w:t>
      </w:r>
      <w:r>
        <w:rPr>
          <w:sz w:val="22"/>
        </w:rPr>
        <w:t xml:space="preserve"> — Cuối Gói 1 NHẬN DIỆN. Mời nâng cấp KIỂM SOÁT 99k. Tone: bạn bè, không pressure.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Email 2 (Day 21)</w:t>
      </w:r>
      <w:r>
        <w:rPr>
          <w:sz w:val="22"/>
        </w:rPr>
        <w:t xml:space="preserve"> — Cuối Gói 2 KIỂM SOÁT. Mời nâng cấp LÀM CHỦ 199k cho Q-Day. Tone: ghi nhận progress + invite next.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Email 3 (Day 52)</w:t>
      </w:r>
      <w:r>
        <w:rPr>
          <w:sz w:val="22"/>
        </w:rPr>
        <w:t xml:space="preserve"> — LỄ TỐT NGHIỆP. Gửi Cuốn Nhật Ký Hành Trình PDF + chúc mừng Người Tự Do. Tone: trang trọng, ấm áp.</w:t>
      </w:r>
    </w:p>
    <w:p>
      <w:pPr>
        <w:spacing w:before="280" w:after="120"/>
      </w:pPr>
      <w:r>
        <w:rPr>
          <w:b/>
          <w:color w:val="5C3A1E"/>
          <w:sz w:val="30"/>
        </w:rPr>
        <w:t>Nguyên tắc thiết kế email Sol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Không doạ, không guilt-trip</w:t>
      </w:r>
      <w:r>
        <w:rPr>
          <w:sz w:val="22"/>
        </w:rPr>
        <w:t xml:space="preserve"> — không bao giờ "anh đã thất bại", "anh yếu", "đừng bỏ cuộc"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Tone bạn bè</w:t>
      </w:r>
      <w:r>
        <w:rPr>
          <w:sz w:val="22"/>
        </w:rPr>
        <w:t xml:space="preserve"> — "em" gọi mình, "anh" gọi khách, KHÔNG "quý khách"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Ngắn</w:t>
      </w:r>
      <w:r>
        <w:rPr>
          <w:sz w:val="22"/>
        </w:rPr>
        <w:t xml:space="preserve"> — mobile-first, scan trong 30 giây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Acknowledge effort</w:t>
      </w:r>
      <w:r>
        <w:rPr>
          <w:sz w:val="22"/>
        </w:rPr>
        <w:t xml:space="preserve"> — không claim "anh sẽ thành công", mà ghi nhận anh đã đi 7/21 ngày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CTA rõ ràng</w:t>
      </w:r>
      <w:r>
        <w:rPr>
          <w:sz w:val="22"/>
        </w:rPr>
        <w:t xml:space="preserve"> — 1 button chính, không 5 link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Plain text style</w:t>
      </w:r>
      <w:r>
        <w:rPr>
          <w:sz w:val="22"/>
        </w:rPr>
        <w:t xml:space="preserve"> — không HTML phức tạp, deliverability cao</w:t>
      </w:r>
    </w:p>
    <w:p>
      <w:pPr>
        <w:spacing w:before="200" w:after="200"/>
        <w:shd w:val="clear" w:fill="FFF4EA"/>
        <w:pBdr>
          <w:left w:val="single" w:sz="24" w:color="B8860B"/>
        </w:pBdr>
      </w:pPr>
      <w:r>
        <w:rPr>
          <w:i/>
          <w:sz w:val="22"/>
        </w:rPr>
        <w:t>Insight Khang: Khách Việt 45+ ghét spam và bị bán hàng. Email Sol phải đọc như 1 tin nhắn của bạn — không banner, không pressure. Sự khan hiếm nếu có là tự nhiên ("hết Gói 1 anh quyết tiếp hay dừng") chứ không phải fake urgency.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II.  EMAIL 1 — DAY 7: "HẾT 7 NGÀY NHẬN DIỆN — ANH ĐÃ THẤY GÌ?"</w:t>
      </w:r>
    </w:p>
    <w:p>
      <w:pPr>
        <w:spacing w:before="280" w:after="120"/>
      </w:pPr>
      <w:r>
        <w:rPr>
          <w:b/>
          <w:color w:val="5C3A1E"/>
          <w:sz w:val="30"/>
        </w:rPr>
        <w:t>Trigger conditions</w:t>
      </w:r>
    </w:p>
    <w:p>
      <w:pPr>
        <w:pStyle w:val="ListBullet"/>
        <w:ind w:left="360"/>
      </w:pPr>
      <w:r>
        <w:rPr>
          <w:sz w:val="22"/>
        </w:rPr>
        <w:t>User đăng ký 7 ngày trước (hôm nay = Day 7)</w:t>
      </w:r>
    </w:p>
    <w:p>
      <w:pPr>
        <w:pStyle w:val="ListBullet"/>
        <w:ind w:left="360"/>
      </w:pPr>
      <w:r>
        <w:rPr>
          <w:sz w:val="22"/>
        </w:rPr>
        <w:t>Đã có ≥1 check-in trong 7 ngày (engaged user)</w:t>
      </w:r>
    </w:p>
    <w:p>
      <w:pPr>
        <w:pStyle w:val="ListBullet"/>
        <w:ind w:left="360"/>
      </w:pPr>
      <w:r>
        <w:rPr>
          <w:sz w:val="22"/>
        </w:rPr>
        <w:t>CHƯA upgrade KIỂM SOÁT</w:t>
      </w:r>
    </w:p>
    <w:p>
      <w:pPr>
        <w:pStyle w:val="ListBullet"/>
        <w:ind w:left="360"/>
      </w:pPr>
      <w:r>
        <w:rPr>
          <w:sz w:val="22"/>
        </w:rPr>
        <w:t>Gửi vào 8h-10h sáng (giờ Việt) — đầu ngày, không tối</w:t>
      </w:r>
    </w:p>
    <w:p>
      <w:pPr>
        <w:spacing w:before="280" w:after="120"/>
      </w:pPr>
      <w:r>
        <w:rPr>
          <w:b/>
          <w:color w:val="5C3A1E"/>
          <w:sz w:val="30"/>
        </w:rPr>
        <w:t>From / Reply-to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From</w:t>
      </w:r>
      <w:r>
        <w:rPr>
          <w:sz w:val="22"/>
        </w:rPr>
        <w:t>: Khang Sol &lt;khang@bothuocla.sol.vn&gt;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Reply-to</w:t>
      </w:r>
      <w:r>
        <w:rPr>
          <w:sz w:val="22"/>
        </w:rPr>
        <w:t>: khang@bothuocla.sol.vn (anh trả lời được, không noreply)</w:t>
      </w:r>
    </w:p>
    <w:p>
      <w:pPr>
        <w:spacing w:before="280" w:after="120"/>
      </w:pPr>
      <w:r>
        <w:rPr>
          <w:b/>
          <w:color w:val="5C3A1E"/>
          <w:sz w:val="30"/>
        </w:rPr>
        <w:t>Email content</w:t>
      </w:r>
    </w:p>
    <w:p>
      <w:pPr>
        <w:spacing w:before="200" w:after="80"/>
      </w:pPr>
      <w:r>
        <w:rPr>
          <w:b/>
          <w:color w:val="5C3A1E"/>
          <w:sz w:val="26"/>
        </w:rPr>
        <w:t>📧 Subject: Anh đã đi 7 ngày — em hỏi 1 câu thôi</w:t>
      </w:r>
    </w:p>
    <w:p>
      <w:pPr>
        <w:spacing w:after="120"/>
      </w:pPr>
      <w:r>
        <w:rPr>
          <w:i/>
          <w:color w:val="6B6660"/>
          <w:sz w:val="20"/>
        </w:rPr>
        <w:t>Preview text: Không bán, không pressure. Em chỉ hỏi cảm giác sau 7 ngày.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  <w:t>Chào anh,</w:t>
        <w:br/>
        <w:br/>
        <w:t>Em là Khang Sol. Anh đăng ký 7 ngày trước — hôm nay là Day 7 cuối Gói NHẬN DIỆN.</w:t>
        <w:br/>
        <w:br/>
        <w:t xml:space="preserve">Em không vội bán gì. Em hỏi 1 câu thôi: </w:t>
      </w:r>
      <w:r>
        <w:rPr>
          <w:b/>
          <w:sz w:val="22"/>
        </w:rPr>
        <w:t>"Anh thấy thế nào?"</w:t>
      </w:r>
      <w:r>
        <w:rPr>
          <w:sz w:val="22"/>
        </w:rPr>
        <w:br/>
        <w:br/>
        <w:t>7 ngày qua anh đã đọc 14 wiki body timeline, nghe em giới thiệu giọng, có báo cáo tóm tắt anh hút bao nhiêu/ngày, trigger nào hay xảy ra. Đó là Gói 1 NHẬN DIỆN — free, không cam kết.</w:t>
        <w:br/>
        <w:br/>
        <w:t>Bây giờ anh có 2 lựa chọn:</w:t>
        <w:br/>
        <w:br/>
      </w:r>
      <w:r>
        <w:rPr>
          <w:b/>
          <w:sz w:val="22"/>
        </w:rPr>
        <w:t>1. Tiếp tục với Gói 2 KIỂM SOÁT (14 ngày · 99.000đ)</w:t>
      </w:r>
      <w:r>
        <w:rPr>
          <w:sz w:val="22"/>
        </w:rPr>
        <w:t xml:space="preserve"> — em đi cùng anh giảm tần suất hút có ý thức. Anh học công cụ cắt cơn thèm (đợi 90 giây, 9 cách thay thế), viết 14 bài Workbook (tư liệu cho Cuốn Nhật Ký sau này). Cuối Day 21 anh có báo cáo cụ thể anh đã giảm bao nhiêu.</w:t>
        <w:br/>
        <w:br/>
      </w:r>
      <w:r>
        <w:rPr>
          <w:b/>
          <w:sz w:val="22"/>
        </w:rPr>
        <w:t>2. Dừng ở đây.</w:t>
      </w:r>
      <w:r>
        <w:rPr>
          <w:sz w:val="22"/>
        </w:rPr>
        <w:t xml:space="preserve"> Không sao cả. Anh đã có data về thói quen của mình — đó là tài sản. Em không bám, không gửi email mời upgrade nữa.</w:t>
        <w:br/>
        <w:br/>
        <w:t>Anh quyết thế nào — bấm vào dưới đây hoặc trả lời email này. Em đọc hết.</w:t>
        <w:br/>
        <w:br/>
        <w:t>Em — Khang Sol</w:t>
      </w:r>
    </w:p>
    <w:p>
      <w:r>
        <w:rPr>
          <w:b/>
          <w:color w:val="6B6660"/>
          <w:sz w:val="20"/>
        </w:rPr>
        <w:t xml:space="preserve">CTA button: </w:t>
      </w:r>
      <w:r>
        <w:rPr>
          <w:b/>
          <w:color w:val="5C3A1E"/>
          <w:sz w:val="22"/>
        </w:rPr>
        <w:t>🟡 Tiếp với Gói 2 KIỂM SOÁT (99.000đ)</w:t>
      </w:r>
      <w:r>
        <w:rPr>
          <w:color w:val="B8860B"/>
          <w:sz w:val="18"/>
        </w:rPr>
        <w:t xml:space="preserve"> → https://bothuocla.sol.vn/nang-cap-kiem-soat?utm_source=email&amp;utm_medium=day7&amp;utm_campaign=upgrade_kiem_soat</w:t>
      </w:r>
    </w:p>
    <w:p>
      <w:pPr>
        <w:spacing w:before="280" w:after="120"/>
      </w:pPr>
      <w:r>
        <w:rPr>
          <w:b/>
          <w:color w:val="5C3A1E"/>
          <w:sz w:val="30"/>
        </w:rPr>
        <w:t>P.S. (optional footer)</w:t>
      </w:r>
    </w:p>
    <w:p>
      <w:pPr>
        <w:spacing w:after="120"/>
      </w:pPr>
      <w:r>
        <w:rPr>
          <w:i/>
          <w:color w:val="6B6660"/>
          <w:sz w:val="20"/>
        </w:rPr>
        <w:t>"P.S. Nếu anh chưa sẵn sàng, anh có thể dùng tài khoản free đọc tiếp 14 wiki. Em không xoá account. Khi anh sẵn, em vẫn ở đây."</w:t>
      </w:r>
    </w:p>
    <w:p>
      <w:pPr>
        <w:spacing w:before="280" w:after="120"/>
      </w:pPr>
      <w:r>
        <w:rPr>
          <w:b/>
          <w:color w:val="5C3A1E"/>
          <w:sz w:val="30"/>
        </w:rPr>
        <w:t>Subject line variants để A/B test</w:t>
      </w:r>
    </w:p>
    <w:p>
      <w:pPr>
        <w:pStyle w:val="ListBullet"/>
        <w:ind w:left="360"/>
      </w:pPr>
      <w:r>
        <w:rPr>
          <w:sz w:val="22"/>
        </w:rPr>
        <w:t>"Anh đã đi 7 ngày — em hỏi 1 câu thôi" (current)</w:t>
      </w:r>
    </w:p>
    <w:p>
      <w:pPr>
        <w:pStyle w:val="ListBullet"/>
        <w:ind w:left="360"/>
      </w:pPr>
      <w:r>
        <w:rPr>
          <w:sz w:val="22"/>
        </w:rPr>
        <w:t>"Day 7 — anh thấy thế nào?"</w:t>
      </w:r>
    </w:p>
    <w:p>
      <w:pPr>
        <w:pStyle w:val="ListBullet"/>
        <w:ind w:left="360"/>
      </w:pPr>
      <w:r>
        <w:rPr>
          <w:sz w:val="22"/>
        </w:rPr>
        <w:t>"Hết 7 ngày NHẬN DIỆN — báo cáo của anh đây" (kèm pre-header báo cáo)</w:t>
      </w:r>
    </w:p>
    <w:p>
      <w:pPr>
        <w:pStyle w:val="ListBullet"/>
        <w:ind w:left="360"/>
      </w:pPr>
      <w:r>
        <w:rPr>
          <w:sz w:val="22"/>
        </w:rPr>
        <w:t>"Em không vội bán — hỏi 1 câu"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III.  EMAIL 2 — DAY 21: "HẾT 14 NGÀY KIỂM SOÁT — Q-DAY SẮP TỚI"</w:t>
      </w:r>
    </w:p>
    <w:p>
      <w:pPr>
        <w:spacing w:before="280" w:after="120"/>
      </w:pPr>
      <w:r>
        <w:rPr>
          <w:b/>
          <w:color w:val="5C3A1E"/>
          <w:sz w:val="30"/>
        </w:rPr>
        <w:t>Trigger conditions</w:t>
      </w:r>
    </w:p>
    <w:p>
      <w:pPr>
        <w:pStyle w:val="ListBullet"/>
        <w:ind w:left="360"/>
      </w:pPr>
      <w:r>
        <w:rPr>
          <w:sz w:val="22"/>
        </w:rPr>
        <w:t>User đã thanh toán Gói 2 KIỂM SOÁT (99k) cách đây 14 ngày — hôm nay = Day 21</w:t>
      </w:r>
    </w:p>
    <w:p>
      <w:pPr>
        <w:pStyle w:val="ListBullet"/>
        <w:ind w:left="360"/>
      </w:pPr>
      <w:r>
        <w:rPr>
          <w:sz w:val="22"/>
        </w:rPr>
        <w:t>Đã check-in ≥10/14 ngày (active)</w:t>
      </w:r>
    </w:p>
    <w:p>
      <w:pPr>
        <w:pStyle w:val="ListBullet"/>
        <w:ind w:left="360"/>
      </w:pPr>
      <w:r>
        <w:rPr>
          <w:sz w:val="22"/>
        </w:rPr>
        <w:t>CHƯA upgrade LÀM CHỦ</w:t>
      </w:r>
    </w:p>
    <w:p>
      <w:pPr>
        <w:pStyle w:val="ListBullet"/>
        <w:ind w:left="360"/>
      </w:pPr>
      <w:r>
        <w:rPr>
          <w:sz w:val="22"/>
        </w:rPr>
        <w:t>Gửi vào 8h-10h sáng (giờ Việt)</w:t>
      </w:r>
    </w:p>
    <w:p>
      <w:pPr>
        <w:spacing w:before="280" w:after="120"/>
      </w:pPr>
      <w:r>
        <w:rPr>
          <w:b/>
          <w:color w:val="5C3A1E"/>
          <w:sz w:val="30"/>
        </w:rPr>
        <w:t>From / Reply-to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From</w:t>
      </w:r>
      <w:r>
        <w:rPr>
          <w:sz w:val="22"/>
        </w:rPr>
        <w:t>: Khang Sol &lt;khang@bothuocla.sol.vn&gt;</w:t>
      </w:r>
    </w:p>
    <w:p>
      <w:pPr>
        <w:spacing w:before="280" w:after="120"/>
      </w:pPr>
      <w:r>
        <w:rPr>
          <w:b/>
          <w:color w:val="5C3A1E"/>
          <w:sz w:val="30"/>
        </w:rPr>
        <w:t>Email content</w:t>
      </w:r>
    </w:p>
    <w:p>
      <w:pPr>
        <w:spacing w:before="200" w:after="80"/>
      </w:pPr>
      <w:r>
        <w:rPr>
          <w:b/>
          <w:color w:val="5C3A1E"/>
          <w:sz w:val="26"/>
        </w:rPr>
        <w:t>📧 Subject: Day 21 — anh đã giảm rõ. Q-Day đang chờ.</w:t>
      </w:r>
    </w:p>
    <w:p>
      <w:pPr>
        <w:spacing w:after="120"/>
      </w:pPr>
      <w:r>
        <w:rPr>
          <w:i/>
          <w:color w:val="6B6660"/>
          <w:sz w:val="20"/>
        </w:rPr>
        <w:t>Preview text: Báo cáo 14 ngày của anh + invite Q-Day Day 22.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  <w:t>Chào anh,</w:t>
        <w:br/>
        <w:br/>
        <w:t>14 ngày trước anh quyết đi tiếp với Gói 2 KIỂM SOÁT. Hôm nay Day 21 — em gửi báo cáo:</w:t>
        <w:br/>
        <w:br/>
      </w:r>
      <w:r>
        <w:rPr>
          <w:b/>
          <w:sz w:val="22"/>
        </w:rPr>
        <w:t>[Báo cáo cá nhân — auto-generated]</w:t>
      </w:r>
      <w:r>
        <w:rPr>
          <w:sz w:val="22"/>
        </w:rPr>
        <w:br/>
        <w:t>• Số điếu trước → giờ: {{cigs_before}} → {{cigs_now}}/ngày (giảm {{reduction_pct}}%)</w:t>
        <w:br/>
        <w:t>• Workbook hoàn thành: {{workbook_done}}/14 bài</w:t>
        <w:br/>
        <w:t>• Plan B trigger viết: {{plan_b_done}}/5</w:t>
        <w:br/>
        <w:t>• Cơn thèm vượt qua thành công: {{crisis_won}}/{{crisis_total}}</w:t>
        <w:br/>
        <w:t>• Tiền tiết kiệm 14 ngày: {{money_saved}}đ</w:t>
        <w:br/>
        <w:br/>
        <w:t xml:space="preserve">Đây là </w:t>
      </w:r>
      <w:r>
        <w:rPr>
          <w:b/>
          <w:sz w:val="22"/>
        </w:rPr>
        <w:t>bằng chứng</w:t>
      </w:r>
      <w:r>
        <w:rPr>
          <w:sz w:val="22"/>
        </w:rPr>
        <w:t xml:space="preserve"> anh đã giảm. Không phải Sol nói — số liệu của chính anh.</w:t>
        <w:br/>
        <w:br/>
        <w:t xml:space="preserve">Bây giờ anh đứng ở ngưỡng quan trọng: </w:t>
      </w:r>
      <w:r>
        <w:rPr>
          <w:b/>
          <w:sz w:val="22"/>
        </w:rPr>
        <w:t>Q-Day</w:t>
      </w:r>
      <w:r>
        <w:rPr>
          <w:sz w:val="22"/>
        </w:rPr>
        <w:t>.</w:t>
        <w:br/>
        <w:br/>
      </w:r>
      <w:r>
        <w:rPr>
          <w:b/>
          <w:sz w:val="22"/>
        </w:rPr>
        <w:t>Q-Day là ngày anh không hút điếu nào nữa.</w:t>
      </w:r>
      <w:r>
        <w:rPr>
          <w:sz w:val="22"/>
        </w:rPr>
        <w:t xml:space="preserve"> Day 22 — ngày mai (hoặc ngày anh chọn).</w:t>
        <w:br/>
        <w:br/>
        <w:t>Em mời anh tiếp Gói 3 LÀM CHỦ (30 ngày · 199.000đ). Trong gói này:</w:t>
        <w:br/>
        <w:br/>
      </w:r>
      <w:r>
        <w:rPr>
          <w:b/>
          <w:sz w:val="22"/>
        </w:rPr>
        <w:t>• Q-Day Ceremony Day 22</w:t>
      </w:r>
      <w:r>
        <w:rPr>
          <w:sz w:val="22"/>
        </w:rPr>
        <w:t xml:space="preserve"> — anh tick 3 cam kết, em ở bên cạnh giọng Voice Khang Day 0</w:t>
        <w:br/>
      </w:r>
      <w:r>
        <w:rPr>
          <w:b/>
          <w:sz w:val="22"/>
        </w:rPr>
        <w:t>• Crisis Mode full 24/7</w:t>
      </w:r>
      <w:r>
        <w:rPr>
          <w:sz w:val="22"/>
        </w:rPr>
        <w:t xml:space="preserve"> — đợi 90 giây + chat AI không giới hạn</w:t>
        <w:br/>
      </w:r>
      <w:r>
        <w:rPr>
          <w:b/>
          <w:sz w:val="22"/>
        </w:rPr>
        <w:t>• 26 bài Workbook T2-T4 + Sau 30 ngày</w:t>
      </w:r>
      <w:r>
        <w:rPr>
          <w:sz w:val="22"/>
        </w:rPr>
        <w:t xml:space="preserve"> — tư liệu chính cho Cuốn Nhật Ký</w:t>
        <w:br/>
      </w:r>
      <w:r>
        <w:rPr>
          <w:b/>
          <w:sz w:val="22"/>
        </w:rPr>
        <w:t>• Báo cáo Day 51 milestone</w:t>
      </w:r>
      <w:r>
        <w:rPr>
          <w:sz w:val="22"/>
        </w:rPr>
        <w:t xml:space="preserve"> — phổi 30%, vị giác 80%, tim chậm 5bpm</w:t>
        <w:br/>
      </w:r>
      <w:r>
        <w:rPr>
          <w:b/>
          <w:sz w:val="22"/>
        </w:rPr>
        <w:t>• Day 52 LỄ TỐT NGHIỆP</w:t>
      </w:r>
      <w:r>
        <w:rPr>
          <w:sz w:val="22"/>
        </w:rPr>
        <w:t xml:space="preserve"> — em gửi Cuốn Nhật Ký Hành Trình PDF 50-80 trang có tên anh + chữ ký em</w:t>
        <w:br/>
        <w:br/>
        <w:t>199.000đ = 20 ngày tiền thuốc anh đang đốt. Sol đi cùng anh 30 ngày cai hẳn — anh chỉ chi 2/3 tiền thuốc bình thường để thoát.</w:t>
        <w:br/>
        <w:br/>
        <w:t>Anh quyết khi nào sẵn sàng. Em đợi — không pressure.</w:t>
        <w:br/>
        <w:br/>
        <w:t>Em — Khang Sol</w:t>
      </w:r>
    </w:p>
    <w:p>
      <w:r>
        <w:rPr>
          <w:b/>
          <w:color w:val="6B6660"/>
          <w:sz w:val="20"/>
        </w:rPr>
        <w:t xml:space="preserve">CTA button: </w:t>
      </w:r>
      <w:r>
        <w:rPr>
          <w:b/>
          <w:color w:val="5C3A1E"/>
          <w:sz w:val="22"/>
        </w:rPr>
        <w:t>🔴 Vào Q-Day với Gói 3 LÀM CHỦ (199.000đ)</w:t>
      </w:r>
      <w:r>
        <w:rPr>
          <w:color w:val="B8860B"/>
          <w:sz w:val="18"/>
        </w:rPr>
        <w:t xml:space="preserve"> → https://bothuocla.sol.vn/nang-cap-lam-chu?utm_source=email&amp;utm_medium=day21&amp;utm_campaign=upgrade_lam_chu</w:t>
      </w:r>
    </w:p>
    <w:p>
      <w:pPr>
        <w:spacing w:before="280" w:after="120"/>
      </w:pPr>
      <w:r>
        <w:rPr>
          <w:b/>
          <w:color w:val="5C3A1E"/>
          <w:sz w:val="30"/>
        </w:rPr>
        <w:t>Variant cho khách KHÔNG đạt ≥30% reduction</w:t>
      </w:r>
    </w:p>
    <w:p>
      <w:pPr>
        <w:spacing w:after="120"/>
      </w:pPr>
      <w:r>
        <w:rPr>
          <w:color w:val="6B6660"/>
          <w:sz w:val="20"/>
        </w:rPr>
        <w:t>Nếu khách không đạt mục tiêu reduction, KHÔNG gửi email upgrade — gửi email empathy:</w:t>
      </w:r>
    </w:p>
    <w:p>
      <w:pPr>
        <w:spacing w:before="200" w:after="200"/>
        <w:shd w:val="clear" w:fill="FFF4EA"/>
        <w:pBdr>
          <w:left w:val="single" w:sz="24" w:color="B8860B"/>
        </w:pBdr>
      </w:pPr>
      <w:r>
        <w:rPr>
          <w:sz w:val="22"/>
        </w:rPr>
      </w:r>
      <w:r>
        <w:rPr>
          <w:b/>
          <w:sz w:val="22"/>
        </w:rPr>
        <w:t>Subject</w:t>
      </w:r>
      <w:r>
        <w:rPr>
          <w:sz w:val="22"/>
        </w:rPr>
        <w:t>: Day 21 — em không vội đẩy anh</w:t>
        <w:br/>
        <w:br/>
        <w:t>Anh ơi, 14 ngày qua chưa thấy số giảm rõ. Em hiểu — có người cần 21 ngày, có người 28 ngày để "vào nhịp". Anh có 2 lựa chọn:</w:t>
        <w:br/>
        <w:br/>
        <w:t>(1) Gia hạn KIỂM SOÁT thêm 14 ngày MIỄN PHÍ — em mở lại Workbook, em ở bên cạnh.</w:t>
        <w:br/>
        <w:br/>
        <w:t>(2) Refund 99k — em hoàn 100% nếu anh đi đầy đủ lộ trình mà không thấy tác dụng. Em chuyển khoản tay trong 7 ngày.</w:t>
        <w:br/>
        <w:br/>
        <w:t>Anh trả lời email này em xử lý — không cần điền form.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IV.  EMAIL 3 — DAY 52: "LỄ TỐT NGHIỆP — ANH LÀ NGƯỜI TỰ DO"</w:t>
      </w:r>
    </w:p>
    <w:p>
      <w:pPr>
        <w:spacing w:before="280" w:after="120"/>
      </w:pPr>
      <w:r>
        <w:rPr>
          <w:b/>
          <w:color w:val="5C3A1E"/>
          <w:sz w:val="30"/>
        </w:rPr>
        <w:t>Trigger conditions</w:t>
      </w:r>
    </w:p>
    <w:p>
      <w:pPr>
        <w:pStyle w:val="ListBullet"/>
        <w:ind w:left="360"/>
      </w:pPr>
      <w:r>
        <w:rPr>
          <w:sz w:val="22"/>
        </w:rPr>
        <w:t>User đã thanh toán Gói 3 LÀM CHỦ và hôm nay là Day 52 (30 ngày sau Q-Day Day 22)</w:t>
      </w:r>
    </w:p>
    <w:p>
      <w:pPr>
        <w:pStyle w:val="ListBullet"/>
        <w:ind w:left="360"/>
      </w:pPr>
      <w:r>
        <w:rPr>
          <w:sz w:val="22"/>
        </w:rPr>
        <w:t>Cuốn Nhật Ký Hành Trình PDF đã được auto-generated và sẵn sàng gửi</w:t>
      </w:r>
    </w:p>
    <w:p>
      <w:pPr>
        <w:pStyle w:val="ListBullet"/>
        <w:ind w:left="360"/>
      </w:pPr>
      <w:r>
        <w:rPr>
          <w:sz w:val="22"/>
        </w:rPr>
        <w:t>Gửi vào 9h sáng giờ Việt — early morning ceremonial moment</w:t>
      </w:r>
    </w:p>
    <w:p>
      <w:pPr>
        <w:spacing w:before="280" w:after="120"/>
      </w:pPr>
      <w:r>
        <w:rPr>
          <w:b/>
          <w:color w:val="5C3A1E"/>
          <w:sz w:val="30"/>
        </w:rPr>
        <w:t>From / Reply-to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From</w:t>
      </w:r>
      <w:r>
        <w:rPr>
          <w:sz w:val="22"/>
        </w:rPr>
        <w:t>: Khang Sol &lt;khang@bothuocla.sol.vn&gt;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Subject</w:t>
      </w:r>
      <w:r>
        <w:rPr>
          <w:sz w:val="22"/>
        </w:rPr>
        <w:t xml:space="preserve"> = ceremonial — không click-bait</w:t>
      </w:r>
    </w:p>
    <w:p>
      <w:pPr>
        <w:spacing w:before="280" w:after="120"/>
      </w:pPr>
      <w:r>
        <w:rPr>
          <w:b/>
          <w:color w:val="5C3A1E"/>
          <w:sz w:val="30"/>
        </w:rPr>
        <w:t>Email content</w:t>
      </w:r>
    </w:p>
    <w:p>
      <w:pPr>
        <w:spacing w:before="200" w:after="80"/>
      </w:pPr>
      <w:r>
        <w:rPr>
          <w:b/>
          <w:color w:val="5C3A1E"/>
          <w:sz w:val="26"/>
        </w:rPr>
        <w:t>📧 Subject: Day 52 — Cuốn Nhật Ký của anh đây</w:t>
      </w:r>
    </w:p>
    <w:p>
      <w:pPr>
        <w:spacing w:after="120"/>
      </w:pPr>
      <w:r>
        <w:rPr>
          <w:i/>
          <w:color w:val="6B6660"/>
          <w:sz w:val="20"/>
        </w:rPr>
        <w:t>Preview text: Anh đã đi xong 51 ngày. Hôm nay là ngày Người Tự Do.</w:t>
      </w:r>
    </w:p>
    <w:p>
      <w:pPr>
        <w:spacing w:before="200" w:after="200"/>
        <w:shd w:val="clear" w:fill="F5F0E8"/>
        <w:pBdr>
          <w:left w:val="single" w:sz="24" w:color="5C3A1E"/>
        </w:pBdr>
      </w:pPr>
      <w:r>
        <w:rPr>
          <w:sz w:val="22"/>
        </w:rPr>
        <w:t>Anh ơi,</w:t>
        <w:br/>
        <w:br/>
        <w:t>Hôm nay là Day 52.</w:t>
        <w:br/>
        <w:br/>
        <w:t>51 ngày trước anh nói "em ơi, anh muốn bỏ". Em không hứa gì — em chỉ nói "em đi cùng anh".</w:t>
        <w:br/>
        <w:br/>
        <w:t>Giờ anh đã đi xong.</w:t>
        <w:br/>
        <w:br/>
      </w:r>
      <w:r>
        <w:rPr>
          <w:b/>
          <w:sz w:val="22"/>
        </w:rPr>
        <w:t>Anh là Người Tự Do.</w:t>
      </w:r>
      <w:r>
        <w:rPr>
          <w:sz w:val="22"/>
        </w:rPr>
        <w:t xml:space="preserve"> Không phải vì em cấp bằng — vì anh đã đi.</w:t>
        <w:br/>
        <w:br/>
        <w:t>Em gửi Cuốn Nhật Ký Hành Trình của anh đính kèm email này — PDF 50-80 trang. Trong đó có:</w:t>
        <w:br/>
        <w:br/>
      </w:r>
      <w:r>
        <w:rPr>
          <w:b/>
          <w:sz w:val="22"/>
        </w:rPr>
        <w:t>• Trang bìa</w:t>
      </w:r>
      <w:r>
        <w:rPr>
          <w:sz w:val="22"/>
        </w:rPr>
        <w:t xml:space="preserve"> có tên anh + ngày Q-Day chính thức + chữ ký em</w:t>
        <w:br/>
      </w:r>
      <w:r>
        <w:rPr>
          <w:b/>
          <w:sz w:val="22"/>
        </w:rPr>
        <w:t>• Phần 1</w:t>
      </w:r>
      <w:r>
        <w:rPr>
          <w:sz w:val="22"/>
        </w:rPr>
        <w:t>: Hành trình 51 ngày của anh — tóm tắt check-in từng ngày</w:t>
        <w:br/>
      </w:r>
      <w:r>
        <w:rPr>
          <w:b/>
          <w:sz w:val="22"/>
        </w:rPr>
        <w:t>• Phần 2</w:t>
      </w:r>
      <w:r>
        <w:rPr>
          <w:sz w:val="22"/>
        </w:rPr>
        <w:t>: 40 bài Workbook anh viết tay</w:t>
        <w:br/>
      </w:r>
      <w:r>
        <w:rPr>
          <w:b/>
          <w:sz w:val="22"/>
        </w:rPr>
        <w:t>• Phần 3</w:t>
      </w:r>
      <w:r>
        <w:rPr>
          <w:sz w:val="22"/>
        </w:rPr>
        <w:t>: Plan B 5 trigger cá nhân anh đã build</w:t>
        <w:br/>
      </w:r>
      <w:r>
        <w:rPr>
          <w:b/>
          <w:sz w:val="22"/>
        </w:rPr>
        <w:t>• Phần 4</w:t>
      </w:r>
      <w:r>
        <w:rPr>
          <w:sz w:val="22"/>
        </w:rPr>
        <w:t>: 3 báo cáo Day 7 + Day 21 + Day 51</w:t>
        <w:br/>
      </w:r>
      <w:r>
        <w:rPr>
          <w:b/>
          <w:sz w:val="22"/>
        </w:rPr>
        <w:t>• Phần 5</w:t>
      </w:r>
      <w:r>
        <w:rPr>
          <w:sz w:val="22"/>
        </w:rPr>
        <w:t>: Voice memory — transcript Voice Khang anh đã nghe</w:t>
        <w:br/>
      </w:r>
      <w:r>
        <w:rPr>
          <w:b/>
          <w:sz w:val="22"/>
        </w:rPr>
        <w:t>• Phần 6</w:t>
      </w:r>
      <w:r>
        <w:rPr>
          <w:sz w:val="22"/>
        </w:rPr>
        <w:t>: Khoảng Lặng của anh (nếu anh đã viết)</w:t>
        <w:br/>
      </w:r>
      <w:r>
        <w:rPr>
          <w:b/>
          <w:sz w:val="22"/>
        </w:rPr>
        <w:t>• Phần cuối</w:t>
      </w:r>
      <w:r>
        <w:rPr>
          <w:sz w:val="22"/>
        </w:rPr>
        <w:t>: Body milestone + Tiền tiết kiệm cumulative</w:t>
        <w:br/>
        <w:br/>
        <w:t>Cuốn này anh giữ mãi mãi. Anh chia sẻ cho con cháu sau — "đây là cách bố đã làm".</w:t>
        <w:br/>
        <w:br/>
        <w:t>Em đã làm xong việc của mình. Từ giờ Sol đứng sang một bên — anh là Người Tự Do, anh tự quyết. Tài khoản app vẫn login được nếu anh muốn đọc lại nhật ký.</w:t>
        <w:br/>
        <w:br/>
        <w:t>Nếu anh muốn giúp anh em khác — Đại Sảnh Sol đang mở (anh viết Khoảng Lặng của riêng anh) hoặc Đại Sứ Sol (referral commission). Không bắt buộc — anh tự quyết.</w:t>
        <w:br/>
        <w:br/>
        <w:t>Em cảm ơn anh đã tin em 51 ngày.</w:t>
        <w:br/>
        <w:br/>
        <w:t>Em — Khang Sol</w:t>
      </w:r>
    </w:p>
    <w:p>
      <w:r>
        <w:rPr>
          <w:b/>
          <w:color w:val="6B6660"/>
          <w:sz w:val="20"/>
        </w:rPr>
        <w:t xml:space="preserve">CTA button: </w:t>
      </w:r>
      <w:r>
        <w:rPr>
          <w:b/>
          <w:color w:val="5C3A1E"/>
          <w:sz w:val="22"/>
        </w:rPr>
        <w:t>📔 Tải Cuốn Nhật Ký PDF</w:t>
      </w:r>
      <w:r>
        <w:rPr>
          <w:color w:val="B8860B"/>
          <w:sz w:val="18"/>
        </w:rPr>
        <w:t xml:space="preserve"> → https://bothuocla.sol.vn/journey/{{user_id}}/download?utm_source=email&amp;utm_medium=day52&amp;utm_campaign=graduation</w:t>
      </w:r>
    </w:p>
    <w:p>
      <w:pPr>
        <w:spacing w:before="280" w:after="120"/>
      </w:pPr>
      <w:r>
        <w:rPr>
          <w:b/>
          <w:color w:val="5C3A1E"/>
          <w:sz w:val="30"/>
        </w:rPr>
        <w:t>Attachment</w:t>
      </w:r>
    </w:p>
    <w:p>
      <w:pPr>
        <w:spacing w:after="120"/>
      </w:pPr>
      <w:r>
        <w:rPr>
          <w:sz w:val="22"/>
        </w:rPr>
      </w:r>
      <w:r>
        <w:rPr>
          <w:b/>
          <w:sz w:val="22"/>
        </w:rPr>
        <w:t>File đính kèm</w:t>
      </w:r>
      <w:r>
        <w:rPr>
          <w:sz w:val="22"/>
        </w:rPr>
        <w:t>: nhat-ky-hanh-trinh-{{user_first_name}}.pdf (50-80 trang)</w:t>
      </w:r>
    </w:p>
    <w:p>
      <w:pPr>
        <w:spacing w:after="120"/>
      </w:pPr>
      <w:r>
        <w:rPr>
          <w:color w:val="6B6660"/>
          <w:sz w:val="20"/>
        </w:rPr>
      </w:r>
      <w:r>
        <w:rPr>
          <w:b/>
          <w:color w:val="6B6660"/>
          <w:sz w:val="20"/>
        </w:rPr>
        <w:t>File size</w:t>
      </w:r>
      <w:r>
        <w:rPr>
          <w:color w:val="6B6660"/>
          <w:sz w:val="20"/>
        </w:rPr>
        <w:t>: ~3-8MB tùy số content_items + workbook entries</w:t>
      </w:r>
    </w:p>
    <w:p>
      <w:pPr>
        <w:spacing w:before="280" w:after="120"/>
      </w:pPr>
      <w:r>
        <w:rPr>
          <w:b/>
          <w:color w:val="5C3A1E"/>
          <w:sz w:val="30"/>
        </w:rPr>
        <w:t>Post-Day-52 — KHÔNG gửi email tiếp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i/>
          <w:sz w:val="22"/>
        </w:rPr>
      </w:r>
      <w:r>
        <w:rPr>
          <w:b/>
          <w:i/>
          <w:sz w:val="22"/>
        </w:rPr>
        <w:t>Quan trọng</w:t>
      </w:r>
      <w:r>
        <w:rPr>
          <w:i/>
          <w:sz w:val="22"/>
        </w:rPr>
        <w:t>: SAU Day 52, KHÔNG có email lifecycle nào nữa. Sol không bám.</w:t>
        <w:br/>
        <w:br/>
        <w:t>Exception:</w:t>
        <w:br/>
        <w:t>(1) User active log Đại Sảnh → email confirm post published (transactional)</w:t>
        <w:br/>
        <w:t>(2) User opt-in nhận tin Đại Sứ → monthly digest (opt-in only)</w:t>
        <w:br/>
        <w:t>(3) Anniversary 1 năm bỏ thuốc — single email chúc mừng + invite kể chuyện (1 lần/năm)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V.  TECHNICAL — IMPLEMENTATION CHO DEV</w:t>
      </w:r>
    </w:p>
    <w:p>
      <w:pPr>
        <w:spacing w:before="280" w:after="120"/>
      </w:pPr>
      <w:r>
        <w:rPr>
          <w:b/>
          <w:color w:val="5C3A1E"/>
          <w:sz w:val="30"/>
        </w:rPr>
        <w:t>ESP recommendation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Brevo (Sendinblue)</w:t>
      </w:r>
      <w:r>
        <w:rPr>
          <w:sz w:val="22"/>
        </w:rPr>
        <w:t xml:space="preserve"> hoặc </w:t>
      </w:r>
      <w:r>
        <w:rPr>
          <w:b/>
          <w:sz w:val="22"/>
        </w:rPr>
        <w:t>Resend</w:t>
      </w:r>
      <w:r>
        <w:rPr>
          <w:sz w:val="22"/>
        </w:rPr>
        <w:t xml:space="preserve"> — VN-friendly, deliverability cao</w:t>
      </w:r>
    </w:p>
    <w:p>
      <w:pPr>
        <w:pStyle w:val="ListBullet"/>
        <w:ind w:left="360"/>
      </w:pPr>
      <w:r>
        <w:rPr>
          <w:sz w:val="22"/>
        </w:rPr>
        <w:t xml:space="preserve">Hoặc </w:t>
      </w:r>
      <w:r>
        <w:rPr>
          <w:b/>
          <w:sz w:val="22"/>
        </w:rPr>
        <w:t>Postmark</w:t>
      </w:r>
      <w:r>
        <w:rPr>
          <w:sz w:val="22"/>
        </w:rPr>
        <w:t xml:space="preserve"> cho transactional (Day 52 PDF send)</w:t>
      </w:r>
    </w:p>
    <w:p>
      <w:pPr>
        <w:pStyle w:val="ListBullet"/>
        <w:ind w:left="360"/>
      </w:pPr>
      <w:r>
        <w:rPr>
          <w:sz w:val="22"/>
        </w:rPr>
        <w:t>KHÔNG nên dùng Mailchimp (filtering VN spam folder cao)</w:t>
      </w:r>
    </w:p>
    <w:p>
      <w:pPr>
        <w:spacing w:before="280" w:after="120"/>
      </w:pPr>
      <w:r>
        <w:rPr>
          <w:b/>
          <w:color w:val="5C3A1E"/>
          <w:sz w:val="30"/>
        </w:rPr>
        <w:t>Trigger logic</w:t>
      </w:r>
    </w:p>
    <w:p>
      <w:pPr>
        <w:spacing w:after="120"/>
      </w:pPr>
      <w:r>
        <w:rPr>
          <w:sz w:val="22"/>
        </w:rPr>
        <w:t>Cron job daily 8h sáng: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SELECT users WHERE</w:t>
      </w:r>
      <w:r>
        <w:rPr>
          <w:sz w:val="22"/>
        </w:rPr>
        <w:t xml:space="preserve"> signup_date = NOW - 7d AND tier = NHAN_DIEN AND checkin_count &gt;= 1</w:t>
      </w:r>
    </w:p>
    <w:p>
      <w:pPr>
        <w:pStyle w:val="ListBullet"/>
        <w:ind w:left="360"/>
      </w:pPr>
      <w:r>
        <w:rPr>
          <w:sz w:val="22"/>
        </w:rPr>
        <w:t xml:space="preserve">  → Gửi Email 1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SELECT users WHERE</w:t>
      </w:r>
      <w:r>
        <w:rPr>
          <w:sz w:val="22"/>
        </w:rPr>
        <w:t xml:space="preserve"> kiem_soat_start = NOW - 14d AND tier = KIEM_SOAT AND checkin_count &gt;= 10</w:t>
      </w:r>
    </w:p>
    <w:p>
      <w:pPr>
        <w:pStyle w:val="ListBullet"/>
        <w:ind w:left="360"/>
      </w:pPr>
      <w:r>
        <w:rPr>
          <w:sz w:val="22"/>
        </w:rPr>
        <w:t xml:space="preserve">  → Gửi Email 2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SELECT users WHERE</w:t>
      </w:r>
      <w:r>
        <w:rPr>
          <w:sz w:val="22"/>
        </w:rPr>
        <w:t xml:space="preserve"> lam_chu_start = NOW - 30d AND tier = LAM_CHU AND pdf_ready = true</w:t>
      </w:r>
    </w:p>
    <w:p>
      <w:pPr>
        <w:pStyle w:val="ListBullet"/>
        <w:ind w:left="360"/>
      </w:pPr>
      <w:r>
        <w:rPr>
          <w:sz w:val="22"/>
        </w:rPr>
        <w:t xml:space="preserve">  → Gửi Email 3 + attach PDF</w:t>
      </w:r>
    </w:p>
    <w:p>
      <w:pPr>
        <w:spacing w:before="280" w:after="120"/>
      </w:pPr>
      <w:r>
        <w:rPr>
          <w:b/>
          <w:color w:val="5C3A1E"/>
          <w:sz w:val="30"/>
        </w:rPr>
        <w:t>Template variables (Liquid/Handlebars)</w:t>
      </w:r>
    </w:p>
    <w:p>
      <w:pPr>
        <w:pStyle w:val="ListBullet"/>
        <w:ind w:left="360"/>
      </w:pPr>
      <w:r>
        <w:rPr>
          <w:sz w:val="22"/>
        </w:rPr>
        <w:t>`{{user_first_name}}` — tên xưng hô</w:t>
      </w:r>
    </w:p>
    <w:p>
      <w:pPr>
        <w:pStyle w:val="ListBullet"/>
        <w:ind w:left="360"/>
      </w:pPr>
      <w:r>
        <w:rPr>
          <w:sz w:val="22"/>
        </w:rPr>
        <w:t>`{{cigs_before}}` / `{{cigs_now}}` — báo cáo Day 21</w:t>
      </w:r>
    </w:p>
    <w:p>
      <w:pPr>
        <w:pStyle w:val="ListBullet"/>
        <w:ind w:left="360"/>
      </w:pPr>
      <w:r>
        <w:rPr>
          <w:sz w:val="22"/>
        </w:rPr>
        <w:t>`{{reduction_pct}}` — % giảm</w:t>
      </w:r>
    </w:p>
    <w:p>
      <w:pPr>
        <w:pStyle w:val="ListBullet"/>
        <w:ind w:left="360"/>
      </w:pPr>
      <w:r>
        <w:rPr>
          <w:sz w:val="22"/>
        </w:rPr>
        <w:t>`{{workbook_done}}` / `{{plan_b_done}}` — engagement metrics</w:t>
      </w:r>
    </w:p>
    <w:p>
      <w:pPr>
        <w:pStyle w:val="ListBullet"/>
        <w:ind w:left="360"/>
      </w:pPr>
      <w:r>
        <w:rPr>
          <w:sz w:val="22"/>
        </w:rPr>
        <w:t>`{{money_saved}}` — formatted đ</w:t>
      </w:r>
    </w:p>
    <w:p>
      <w:pPr>
        <w:pStyle w:val="ListBullet"/>
        <w:ind w:left="360"/>
      </w:pPr>
      <w:r>
        <w:rPr>
          <w:sz w:val="22"/>
        </w:rPr>
        <w:t>`{{user_id}}` — for PDF download link</w:t>
      </w:r>
    </w:p>
    <w:p>
      <w:pPr>
        <w:spacing w:before="280" w:after="120"/>
      </w:pPr>
      <w:r>
        <w:rPr>
          <w:b/>
          <w:color w:val="5C3A1E"/>
          <w:sz w:val="30"/>
        </w:rPr>
        <w:t>Tracking metrics</w:t>
      </w:r>
    </w:p>
    <w:p>
      <w:pPr>
        <w:pStyle w:val="ListBullet"/>
        <w:ind w:left="360"/>
      </w:pPr>
      <w:r>
        <w:rPr>
          <w:sz w:val="22"/>
        </w:rPr>
        <w:t>Open rate target: ≥45% (industry avg 25%) — tone trust</w:t>
      </w:r>
    </w:p>
    <w:p>
      <w:pPr>
        <w:pStyle w:val="ListBullet"/>
        <w:ind w:left="360"/>
      </w:pPr>
      <w:r>
        <w:rPr>
          <w:sz w:val="22"/>
        </w:rPr>
        <w:t>CTA click target Email 1: ≥25%</w:t>
      </w:r>
    </w:p>
    <w:p>
      <w:pPr>
        <w:pStyle w:val="ListBullet"/>
        <w:ind w:left="360"/>
      </w:pPr>
      <w:r>
        <w:rPr>
          <w:sz w:val="22"/>
        </w:rPr>
        <w:t>Email 1 → KIỂM SOÁT conversion target: ≥15%</w:t>
      </w:r>
    </w:p>
    <w:p>
      <w:pPr>
        <w:pStyle w:val="ListBullet"/>
        <w:ind w:left="360"/>
      </w:pPr>
      <w:r>
        <w:rPr>
          <w:sz w:val="22"/>
        </w:rPr>
        <w:t>Email 2 → LÀM CHỦ conversion target: ≥40% (already paid Gói 2)</w:t>
      </w:r>
    </w:p>
    <w:p>
      <w:pPr>
        <w:pStyle w:val="ListBullet"/>
        <w:ind w:left="360"/>
      </w:pPr>
      <w:r>
        <w:rPr>
          <w:sz w:val="22"/>
        </w:rPr>
        <w:t>Email 3 PDF download target: ≥85% (graduation moment)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VI.  CÁC LỖI WORDING TUYỆT ĐỐI TRÁNH</w:t>
      </w:r>
    </w:p>
    <w:p>
      <w:pPr>
        <w:spacing w:before="280" w:after="120"/>
      </w:pPr>
      <w:r>
        <w:rPr>
          <w:b/>
          <w:color w:val="5C3A1E"/>
          <w:sz w:val="30"/>
        </w:rPr>
        <w:t>Bị cấm trong email Sol</w:t>
      </w:r>
    </w:p>
    <w:p>
      <w:pPr>
        <w:pStyle w:val="ListBullet"/>
        <w:ind w:left="360"/>
      </w:pPr>
      <w:r>
        <w:rPr>
          <w:sz w:val="22"/>
        </w:rPr>
        <w:t>"Anh đã thất bại" → thay "anh chưa vào nhịp"</w:t>
      </w:r>
    </w:p>
    <w:p>
      <w:pPr>
        <w:pStyle w:val="ListBullet"/>
        <w:ind w:left="360"/>
      </w:pPr>
      <w:r>
        <w:rPr>
          <w:sz w:val="22"/>
        </w:rPr>
        <w:t>"Đừng bỏ cuộc" → thay "em đi cùng anh tiếp"</w:t>
      </w:r>
    </w:p>
    <w:p>
      <w:pPr>
        <w:pStyle w:val="ListBullet"/>
        <w:ind w:left="360"/>
      </w:pPr>
      <w:r>
        <w:rPr>
          <w:sz w:val="22"/>
        </w:rPr>
        <w:t>"Anh yếu" / "Nhân cách yếu" → BỎ hoàn toàn</w:t>
      </w:r>
    </w:p>
    <w:p>
      <w:pPr>
        <w:pStyle w:val="ListBullet"/>
        <w:ind w:left="360"/>
      </w:pPr>
      <w:r>
        <w:rPr>
          <w:sz w:val="22"/>
        </w:rPr>
        <w:t>"Chỉ còn X giờ" — fake urgency → BỎ</w:t>
      </w:r>
    </w:p>
    <w:p>
      <w:pPr>
        <w:pStyle w:val="ListBullet"/>
        <w:ind w:left="360"/>
      </w:pPr>
      <w:r>
        <w:rPr>
          <w:sz w:val="22"/>
        </w:rPr>
        <w:t>"X người đã mua" — social proof rẻ tiền → BỎ</w:t>
      </w:r>
    </w:p>
    <w:p>
      <w:pPr>
        <w:pStyle w:val="ListBullet"/>
        <w:ind w:left="360"/>
      </w:pPr>
      <w:r>
        <w:rPr>
          <w:sz w:val="22"/>
        </w:rPr>
        <w:t>"Quý khách" → thay "anh"</w:t>
      </w:r>
    </w:p>
    <w:p>
      <w:pPr>
        <w:pStyle w:val="ListBullet"/>
        <w:ind w:left="360"/>
      </w:pPr>
      <w:r>
        <w:rPr>
          <w:sz w:val="22"/>
        </w:rPr>
        <w:t>"Sản phẩm" → thay "em" hoặc "Sol"</w:t>
      </w:r>
    </w:p>
    <w:p>
      <w:pPr>
        <w:pStyle w:val="ListBullet"/>
        <w:ind w:left="360"/>
      </w:pPr>
      <w:r>
        <w:rPr>
          <w:sz w:val="22"/>
        </w:rPr>
        <w:t>"Combo" / "Khuyến mãi" → thay "gói" / "giá hỗ trợ"</w:t>
      </w:r>
    </w:p>
    <w:p>
      <w:pPr>
        <w:pStyle w:val="ListBullet"/>
        <w:ind w:left="360"/>
      </w:pPr>
      <w:r>
        <w:rPr>
          <w:sz w:val="22"/>
        </w:rPr>
        <w:t>"Khám phá ngay" / "Click ngay" → thay "anh xem khi rảnh"</w:t>
      </w:r>
    </w:p>
    <w:p>
      <w:pPr>
        <w:pStyle w:val="ListBullet"/>
        <w:ind w:left="360"/>
      </w:pPr>
      <w:r>
        <w:rPr>
          <w:sz w:val="22"/>
        </w:rPr>
        <w:t>"Vô địch" / "Tốt nhất" → BỎ — Sol không claim</w:t>
      </w:r>
    </w:p>
    <w:p>
      <w:pPr>
        <w:spacing w:before="280" w:after="120"/>
      </w:pPr>
      <w:r>
        <w:rPr>
          <w:b/>
          <w:color w:val="5C3A1E"/>
          <w:sz w:val="30"/>
        </w:rPr>
        <w:t>Tone OK</w:t>
      </w:r>
    </w:p>
    <w:p>
      <w:pPr>
        <w:pStyle w:val="ListBullet"/>
        <w:ind w:left="360"/>
      </w:pPr>
      <w:r>
        <w:rPr>
          <w:sz w:val="22"/>
        </w:rPr>
        <w:t>"Em hỏi 1 câu thôi" — conversational</w:t>
      </w:r>
    </w:p>
    <w:p>
      <w:pPr>
        <w:pStyle w:val="ListBullet"/>
        <w:ind w:left="360"/>
      </w:pPr>
      <w:r>
        <w:rPr>
          <w:sz w:val="22"/>
        </w:rPr>
        <w:t>"Em không vội bán" — disarm</w:t>
      </w:r>
    </w:p>
    <w:p>
      <w:pPr>
        <w:pStyle w:val="ListBullet"/>
        <w:ind w:left="360"/>
      </w:pPr>
      <w:r>
        <w:rPr>
          <w:sz w:val="22"/>
        </w:rPr>
        <w:t>"Anh quyết khi nào sẵn sàng" — respect autonomy</w:t>
      </w:r>
    </w:p>
    <w:p>
      <w:pPr>
        <w:pStyle w:val="ListBullet"/>
        <w:ind w:left="360"/>
      </w:pPr>
      <w:r>
        <w:rPr>
          <w:sz w:val="22"/>
        </w:rPr>
        <w:t>"Em đợi — không pressure" — patience</w:t>
      </w:r>
    </w:p>
    <w:p>
      <w:pPr>
        <w:pStyle w:val="ListBullet"/>
        <w:ind w:left="360"/>
      </w:pPr>
      <w:r>
        <w:rPr>
          <w:sz w:val="22"/>
        </w:rPr>
        <w:t>"Em đã làm xong việc của mình" — humility</w:t>
      </w:r>
    </w:p>
    <w:p>
      <w:r>
        <w:br w:type="page"/>
      </w:r>
    </w:p>
    <w:p>
      <w:pPr>
        <w:spacing w:before="360" w:after="160"/>
        <w:jc w:val="left"/>
      </w:pPr>
      <w:r>
        <w:rPr>
          <w:b/>
          <w:color w:val="5C3A1E"/>
          <w:sz w:val="40"/>
        </w:rPr>
        <w:t>KẾT — 3 EMAIL TRIGGERS SẴN SÀNG</w:t>
      </w:r>
    </w:p>
    <w:p>
      <w:pPr>
        <w:spacing w:before="200" w:after="200"/>
        <w:shd w:val="clear" w:fill="E8F5E9"/>
        <w:pBdr>
          <w:left w:val="single" w:sz="24" w:color="2E7D32"/>
        </w:pBdr>
      </w:pPr>
      <w:r>
        <w:rPr>
          <w:sz w:val="22"/>
        </w:rPr>
      </w:r>
      <w:r>
        <w:rPr>
          <w:b/>
          <w:sz w:val="22"/>
        </w:rPr>
        <w:t>Email 1 (Day 7)</w:t>
      </w:r>
      <w:r>
        <w:rPr>
          <w:sz w:val="22"/>
        </w:rPr>
        <w:t>: "Anh đã đi 7 ngày — em hỏi 1 câu thôi" → CTA Gói 2 KIỂM SOÁT 99k</w:t>
        <w:br/>
        <w:br/>
      </w:r>
      <w:r>
        <w:rPr>
          <w:b/>
          <w:sz w:val="22"/>
        </w:rPr>
        <w:t>Email 2 (Day 21)</w:t>
      </w:r>
      <w:r>
        <w:rPr>
          <w:sz w:val="22"/>
        </w:rPr>
        <w:t>: "Day 21 — anh đã giảm rõ. Q-Day đang chờ" → CTA Gói 3 LÀM CHỦ 199k</w:t>
        <w:br/>
        <w:br/>
      </w:r>
      <w:r>
        <w:rPr>
          <w:b/>
          <w:sz w:val="22"/>
        </w:rPr>
        <w:t>Email 3 (Day 52)</w:t>
      </w:r>
      <w:r>
        <w:rPr>
          <w:sz w:val="22"/>
        </w:rPr>
        <w:t>: "Day 52 — Cuốn Nhật Ký của anh đây" → Attach PDF + ceremonial</w:t>
        <w:br/>
        <w:br/>
      </w:r>
      <w:r>
        <w:rPr>
          <w:b/>
          <w:sz w:val="22"/>
        </w:rPr>
        <w:t>Tone xuyên suốt</w:t>
      </w:r>
      <w:r>
        <w:rPr>
          <w:sz w:val="22"/>
        </w:rPr>
        <w:t>: bạn bè, không doạ, không pressure, acknowledge effort, không bám sau Day 52.</w:t>
      </w:r>
    </w:p>
    <w:p>
      <w:pPr>
        <w:spacing w:after="120"/>
      </w:pPr>
      <w:r>
        <w:rPr>
          <w:b/>
          <w:sz w:val="22"/>
        </w:rPr>
        <w:t>Dev team có thể paste template trực tiếp vào ESP. Variables {{}} chuẩn Liquid/Handlebars. PDF Day 52 cần endpoint `/api/journey/{user_id}/pdf` — xem spec backend.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