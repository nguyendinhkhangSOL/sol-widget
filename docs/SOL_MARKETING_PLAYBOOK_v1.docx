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5C3A1E"/>
          <w:sz w:val="72"/>
        </w:rPr>
        <w:t>ĐI CÙNG SOL</w:t>
      </w:r>
    </w:p>
    <w:p>
      <w:pPr>
        <w:jc w:val="center"/>
      </w:pPr>
      <w:r>
        <w:rPr>
          <w:b/>
          <w:color w:val="5C3A1E"/>
          <w:sz w:val="44"/>
        </w:rPr>
        <w:t>Marketing &amp; Sale Playbook v1</w:t>
      </w:r>
    </w:p>
    <w:p>
      <w:pPr>
        <w:spacing w:before="600"/>
        <w:jc w:val="center"/>
      </w:pPr>
      <w:r>
        <w:rPr>
          <w:color w:val="5A5650"/>
          <w:sz w:val="26"/>
        </w:rPr>
        <w:t>Gap analysis · Wording mới · Sale script · Ad copy · Pitch pilot</w:t>
      </w:r>
    </w:p>
    <w:p>
      <w:pPr>
        <w:spacing w:before="1200"/>
        <w:jc w:val="center"/>
      </w:pPr>
      <w:r>
        <w:rPr>
          <w:i/>
          <w:color w:val="C62828"/>
          <w:sz w:val="24"/>
        </w:rPr>
        <w:t>Sửa lỗi: Landing hiện tại không nói hết thế mạnh + khả năng của Sol</w:t>
      </w:r>
    </w:p>
    <w:p>
      <w:pPr>
        <w:spacing w:before="1200"/>
        <w:jc w:val="center"/>
      </w:pPr>
      <w:r>
        <w:rPr>
          <w:color w:val="5A5650"/>
          <w:sz w:val="22"/>
        </w:rPr>
        <w:t>Tài liệu nội bộ — Founder Khang Sol  ·  11-05-2026</w:t>
      </w:r>
    </w:p>
    <w:p>
      <w:r>
        <w:br w:type="page"/>
      </w:r>
    </w:p>
    <w:p>
      <w:pPr>
        <w:spacing w:before="360" w:after="240"/>
      </w:pPr>
      <w:r>
        <w:rPr>
          <w:b/>
          <w:color w:val="5C3A1E"/>
          <w:sz w:val="40"/>
        </w:rPr>
        <w:t>I.  GAP ANALYSIS — LANDING HIỆN TẠI NÓI GÌ VS SOL THỰC CÓ GÌ</w:t>
      </w:r>
    </w:p>
    <w:p>
      <w:pPr>
        <w:spacing w:after="120"/>
      </w:pPr>
      <w:r>
        <w:rPr>
          <w:b w:val="0"/>
          <w:i w:val="0"/>
          <w:sz w:val="22"/>
        </w:rPr>
        <w:t>Sau khi review landing 05-sol-homepage.html hiện tại + đối chiếu với codebase, em phát hiện landing thiếu mô tả CỤ THỂ về 9 nhóm tính năng. Khách đọc landing xong không hình dung được Sol thực sự làm gì hằng ngày.</w:t>
      </w:r>
    </w:p>
    <w:p>
      <w:pPr>
        <w:spacing w:before="280" w:after="160"/>
      </w:pPr>
      <w:r>
        <w:rPr>
          <w:b/>
          <w:color w:val="5C3A1E"/>
          <w:sz w:val="30"/>
        </w:rPr>
        <w:t>1.1  Bảng gap — 9 thiếu sót</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397"/>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w:t>
            </w:r>
          </w:p>
        </w:tc>
        <w:tc>
          <w:tcPr>
            <w:tcW w:type="dxa" w:w="3118"/>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Sol thực sự có</w:t>
            </w:r>
          </w:p>
        </w:tc>
        <w:tc>
          <w:tcPr>
            <w:tcW w:type="dxa" w:w="2551"/>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Landing đang nói gì</w:t>
            </w:r>
          </w:p>
        </w:tc>
        <w:tc>
          <w:tcPr>
            <w:tcW w:type="dxa" w:w="3005"/>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Gap</w:t>
            </w:r>
          </w:p>
        </w:tc>
      </w:tr>
      <w:tr>
        <w:tc>
          <w:tcPr>
            <w:tcW w:type="dxa" w:w="397"/>
            <w:tcBorders>
              <w:top w:val="single" w:sz="4" w:color="CCCCCC"/>
              <w:left w:val="single" w:sz="4" w:color="CCCCCC"/>
              <w:bottom w:val="single" w:sz="4" w:color="CCCCCC"/>
              <w:right w:val="single" w:sz="4" w:color="CCCCCC"/>
            </w:tcBorders>
            <w:vAlign w:val="center"/>
          </w:tcPr>
          <w:p>
            <w:r/>
            <w:r>
              <w:rPr>
                <w:b/>
                <w:sz w:val="20"/>
              </w:rPr>
              <w:t>1</w:t>
            </w:r>
          </w:p>
        </w:tc>
        <w:tc>
          <w:tcPr>
            <w:tcW w:type="dxa" w:w="3118"/>
            <w:tcBorders>
              <w:top w:val="single" w:sz="4" w:color="CCCCCC"/>
              <w:left w:val="single" w:sz="4" w:color="CCCCCC"/>
              <w:bottom w:val="single" w:sz="4" w:color="CCCCCC"/>
              <w:right w:val="single" w:sz="4" w:color="CCCCCC"/>
            </w:tcBorders>
            <w:vAlign w:val="center"/>
          </w:tcPr>
          <w:p>
            <w:r/>
            <w:r>
              <w:rPr>
                <w:b w:val="0"/>
                <w:sz w:val="20"/>
              </w:rPr>
              <w:t>MENU 9 CÔNG CỤ khi thèm: Đợi 90s, chip uống nước/đi bộ/nghĩ chuyện khác, voice Khang, wiki chip-them-du-doi, chat AI, workbook journal, đọc Khoảng Lặng, gọi Quitline 1800-6606</w:t>
            </w:r>
          </w:p>
        </w:tc>
        <w:tc>
          <w:tcPr>
            <w:tcW w:type="dxa" w:w="2551"/>
            <w:tcBorders>
              <w:top w:val="single" w:sz="4" w:color="CCCCCC"/>
              <w:left w:val="single" w:sz="4" w:color="CCCCCC"/>
              <w:bottom w:val="single" w:sz="4" w:color="CCCCCC"/>
              <w:right w:val="single" w:sz="4" w:color="CCCCCC"/>
            </w:tcBorders>
            <w:vAlign w:val="center"/>
          </w:tcPr>
          <w:p>
            <w:r/>
            <w:r>
              <w:rPr>
                <w:b w:val="0"/>
                <w:sz w:val="20"/>
              </w:rPr>
              <w:t>Chỉ nói "Đợi qua cơn thèm 90 giây có giọng Khang"</w:t>
            </w:r>
          </w:p>
        </w:tc>
        <w:tc>
          <w:tcPr>
            <w:tcW w:type="dxa" w:w="3005"/>
            <w:tcBorders>
              <w:top w:val="single" w:sz="4" w:color="CCCCCC"/>
              <w:left w:val="single" w:sz="4" w:color="CCCCCC"/>
              <w:bottom w:val="single" w:sz="4" w:color="CCCCCC"/>
              <w:right w:val="single" w:sz="4" w:color="CCCCCC"/>
            </w:tcBorders>
            <w:vAlign w:val="center"/>
          </w:tcPr>
          <w:p>
            <w:r/>
            <w:r>
              <w:rPr>
                <w:b w:val="0"/>
                <w:sz w:val="20"/>
              </w:rPr>
              <w:t>Khách không biết Sol có 8 công cụ khác → tưởng Sol nghèo tính năng</w:t>
            </w:r>
          </w:p>
        </w:tc>
      </w:tr>
      <w:tr>
        <w:tc>
          <w:tcPr>
            <w:tcW w:type="dxa" w:w="397"/>
            <w:shd w:fill="FAF4EC" w:val="clear"/>
            <w:tcBorders>
              <w:top w:val="single" w:sz="4" w:color="CCCCCC"/>
              <w:left w:val="single" w:sz="4" w:color="CCCCCC"/>
              <w:bottom w:val="single" w:sz="4" w:color="CCCCCC"/>
              <w:right w:val="single" w:sz="4" w:color="CCCCCC"/>
            </w:tcBorders>
            <w:vAlign w:val="center"/>
          </w:tcPr>
          <w:p>
            <w:r/>
            <w:r>
              <w:rPr>
                <w:b/>
                <w:sz w:val="20"/>
              </w:rPr>
              <w:t>2</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43+ CannedReply chips intent matcher tiếng Việt — instant response, không tốn quota</w:t>
            </w:r>
          </w:p>
        </w:tc>
        <w:tc>
          <w:tcPr>
            <w:tcW w:type="dxa" w:w="2551"/>
            <w:shd w:fill="FAF4EC" w:val="clear"/>
            <w:tcBorders>
              <w:top w:val="single" w:sz="4" w:color="CCCCCC"/>
              <w:left w:val="single" w:sz="4" w:color="CCCCCC"/>
              <w:bottom w:val="single" w:sz="4" w:color="CCCCCC"/>
              <w:right w:val="single" w:sz="4" w:color="CCCCCC"/>
            </w:tcBorders>
            <w:vAlign w:val="center"/>
          </w:tcPr>
          <w:p>
            <w:r/>
            <w:r>
              <w:rPr>
                <w:b w:val="0"/>
                <w:sz w:val="20"/>
              </w:rPr>
              <w:t>Chỉ nói "Trợ lý AI 30 tin/ngày"</w:t>
            </w:r>
          </w:p>
        </w:tc>
        <w:tc>
          <w:tcPr>
            <w:tcW w:type="dxa" w:w="3005"/>
            <w:shd w:fill="FAF4EC" w:val="clear"/>
            <w:tcBorders>
              <w:top w:val="single" w:sz="4" w:color="CCCCCC"/>
              <w:left w:val="single" w:sz="4" w:color="CCCCCC"/>
              <w:bottom w:val="single" w:sz="4" w:color="CCCCCC"/>
              <w:right w:val="single" w:sz="4" w:color="CCCCCC"/>
            </w:tcBorders>
            <w:vAlign w:val="center"/>
          </w:tcPr>
          <w:p>
            <w:r/>
            <w:r>
              <w:rPr>
                <w:b w:val="0"/>
                <w:sz w:val="20"/>
              </w:rPr>
              <w:t>Khách hiểu là chat AI generic giống ChatGPT — không biết có 43 câu hỏi pre-coded</w:t>
            </w:r>
          </w:p>
        </w:tc>
      </w:tr>
      <w:tr>
        <w:tc>
          <w:tcPr>
            <w:tcW w:type="dxa" w:w="397"/>
            <w:tcBorders>
              <w:top w:val="single" w:sz="4" w:color="CCCCCC"/>
              <w:left w:val="single" w:sz="4" w:color="CCCCCC"/>
              <w:bottom w:val="single" w:sz="4" w:color="CCCCCC"/>
              <w:right w:val="single" w:sz="4" w:color="CCCCCC"/>
            </w:tcBorders>
            <w:vAlign w:val="center"/>
          </w:tcPr>
          <w:p>
            <w:r/>
            <w:r>
              <w:rPr>
                <w:b/>
                <w:sz w:val="20"/>
              </w:rPr>
              <w:t>3</w:t>
            </w:r>
          </w:p>
        </w:tc>
        <w:tc>
          <w:tcPr>
            <w:tcW w:type="dxa" w:w="3118"/>
            <w:tcBorders>
              <w:top w:val="single" w:sz="4" w:color="CCCCCC"/>
              <w:left w:val="single" w:sz="4" w:color="CCCCCC"/>
              <w:bottom w:val="single" w:sz="4" w:color="CCCCCC"/>
              <w:right w:val="single" w:sz="4" w:color="CCCCCC"/>
            </w:tcBorders>
            <w:vAlign w:val="center"/>
          </w:tcPr>
          <w:p>
            <w:r/>
            <w:r>
              <w:rPr>
                <w:b w:val="0"/>
                <w:sz w:val="20"/>
              </w:rPr>
              <w:t>41 Wiki articles SEO: 14 body timeline (20p→10 năm) + 27 chip-* tình huống</w:t>
            </w:r>
          </w:p>
        </w:tc>
        <w:tc>
          <w:tcPr>
            <w:tcW w:type="dxa" w:w="2551"/>
            <w:tcBorders>
              <w:top w:val="single" w:sz="4" w:color="CCCCCC"/>
              <w:left w:val="single" w:sz="4" w:color="CCCCCC"/>
              <w:bottom w:val="single" w:sz="4" w:color="CCCCCC"/>
              <w:right w:val="single" w:sz="4" w:color="CCCCCC"/>
            </w:tcBorders>
            <w:vAlign w:val="center"/>
          </w:tcPr>
          <w:p>
            <w:r/>
            <w:r>
              <w:rPr>
                <w:b w:val="0"/>
                <w:sz w:val="20"/>
              </w:rPr>
              <w:t>KHÔNG NHẮC trong landing</w:t>
            </w:r>
          </w:p>
        </w:tc>
        <w:tc>
          <w:tcPr>
            <w:tcW w:type="dxa" w:w="3005"/>
            <w:tcBorders>
              <w:top w:val="single" w:sz="4" w:color="CCCCCC"/>
              <w:left w:val="single" w:sz="4" w:color="CCCCCC"/>
              <w:bottom w:val="single" w:sz="4" w:color="CCCCCC"/>
              <w:right w:val="single" w:sz="4" w:color="CCCCCC"/>
            </w:tcBorders>
            <w:vAlign w:val="center"/>
          </w:tcPr>
          <w:p>
            <w:r/>
            <w:r>
              <w:rPr>
                <w:b w:val="0"/>
                <w:sz w:val="20"/>
              </w:rPr>
              <w:t>Khách không biết Sol có thư viện kiến thức 41 bài long-form</w:t>
            </w:r>
          </w:p>
        </w:tc>
      </w:tr>
      <w:tr>
        <w:tc>
          <w:tcPr>
            <w:tcW w:type="dxa" w:w="397"/>
            <w:shd w:fill="FAF4EC" w:val="clear"/>
            <w:tcBorders>
              <w:top w:val="single" w:sz="4" w:color="CCCCCC"/>
              <w:left w:val="single" w:sz="4" w:color="CCCCCC"/>
              <w:bottom w:val="single" w:sz="4" w:color="CCCCCC"/>
              <w:right w:val="single" w:sz="4" w:color="CCCCCC"/>
            </w:tcBorders>
            <w:vAlign w:val="center"/>
          </w:tcPr>
          <w:p>
            <w:r/>
            <w:r>
              <w:rPr>
                <w:b/>
                <w:sz w:val="20"/>
              </w:rPr>
              <w:t>4</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127 ContentItem cá nhân hoá: 5 loại × 30 ngày × 7 phase cảm xúc, có template biến {topReason}, {topTrigger}</w:t>
            </w:r>
          </w:p>
        </w:tc>
        <w:tc>
          <w:tcPr>
            <w:tcW w:type="dxa" w:w="2551"/>
            <w:shd w:fill="FAF4EC" w:val="clear"/>
            <w:tcBorders>
              <w:top w:val="single" w:sz="4" w:color="CCCCCC"/>
              <w:left w:val="single" w:sz="4" w:color="CCCCCC"/>
              <w:bottom w:val="single" w:sz="4" w:color="CCCCCC"/>
              <w:right w:val="single" w:sz="4" w:color="CCCCCC"/>
            </w:tcBorders>
            <w:vAlign w:val="center"/>
          </w:tcPr>
          <w:p>
            <w:r/>
            <w:r>
              <w:rPr>
                <w:b w:val="0"/>
                <w:sz w:val="20"/>
              </w:rPr>
              <w:t>Chỉ nói "Báo cáo Day 3, Day 7"</w:t>
            </w:r>
          </w:p>
        </w:tc>
        <w:tc>
          <w:tcPr>
            <w:tcW w:type="dxa" w:w="3005"/>
            <w:shd w:fill="FAF4EC" w:val="clear"/>
            <w:tcBorders>
              <w:top w:val="single" w:sz="4" w:color="CCCCCC"/>
              <w:left w:val="single" w:sz="4" w:color="CCCCCC"/>
              <w:bottom w:val="single" w:sz="4" w:color="CCCCCC"/>
              <w:right w:val="single" w:sz="4" w:color="CCCCCC"/>
            </w:tcBorders>
            <w:vAlign w:val="center"/>
          </w:tcPr>
          <w:p>
            <w:r/>
            <w:r>
              <w:rPr>
                <w:b w:val="0"/>
                <w:sz w:val="20"/>
              </w:rPr>
              <w:t>Khách không biết mỗi ngày nhận 5 nội dung khác nhau (sáng/trưa/chiều/tối)</w:t>
            </w:r>
          </w:p>
        </w:tc>
      </w:tr>
      <w:tr>
        <w:tc>
          <w:tcPr>
            <w:tcW w:type="dxa" w:w="397"/>
            <w:tcBorders>
              <w:top w:val="single" w:sz="4" w:color="CCCCCC"/>
              <w:left w:val="single" w:sz="4" w:color="CCCCCC"/>
              <w:bottom w:val="single" w:sz="4" w:color="CCCCCC"/>
              <w:right w:val="single" w:sz="4" w:color="CCCCCC"/>
            </w:tcBorders>
            <w:vAlign w:val="center"/>
          </w:tcPr>
          <w:p>
            <w:r/>
            <w:r>
              <w:rPr>
                <w:b/>
                <w:sz w:val="20"/>
              </w:rPr>
              <w:t>5</w:t>
            </w:r>
          </w:p>
        </w:tc>
        <w:tc>
          <w:tcPr>
            <w:tcW w:type="dxa" w:w="3118"/>
            <w:tcBorders>
              <w:top w:val="single" w:sz="4" w:color="CCCCCC"/>
              <w:left w:val="single" w:sz="4" w:color="CCCCCC"/>
              <w:bottom w:val="single" w:sz="4" w:color="CCCCCC"/>
              <w:right w:val="single" w:sz="4" w:color="CCCCCC"/>
            </w:tcBorders>
            <w:vAlign w:val="center"/>
          </w:tcPr>
          <w:p>
            <w:r/>
            <w:r>
              <w:rPr>
                <w:b w:val="0"/>
                <w:sz w:val="20"/>
              </w:rPr>
              <w:t>Workbook 30 ngày 5 tabs (Chuẩn bị, T1-T4, Sau 30 ngày) — reflective journal interactive</w:t>
            </w:r>
          </w:p>
        </w:tc>
        <w:tc>
          <w:tcPr>
            <w:tcW w:type="dxa" w:w="2551"/>
            <w:tcBorders>
              <w:top w:val="single" w:sz="4" w:color="CCCCCC"/>
              <w:left w:val="single" w:sz="4" w:color="CCCCCC"/>
              <w:bottom w:val="single" w:sz="4" w:color="CCCCCC"/>
              <w:right w:val="single" w:sz="4" w:color="CCCCCC"/>
            </w:tcBorders>
            <w:vAlign w:val="center"/>
          </w:tcPr>
          <w:p>
            <w:r/>
            <w:r>
              <w:rPr>
                <w:b w:val="0"/>
                <w:sz w:val="20"/>
              </w:rPr>
              <w:t>Chỉ nói "Hồ sơ PDF"</w:t>
            </w:r>
          </w:p>
        </w:tc>
        <w:tc>
          <w:tcPr>
            <w:tcW w:type="dxa" w:w="3005"/>
            <w:tcBorders>
              <w:top w:val="single" w:sz="4" w:color="CCCCCC"/>
              <w:left w:val="single" w:sz="4" w:color="CCCCCC"/>
              <w:bottom w:val="single" w:sz="4" w:color="CCCCCC"/>
              <w:right w:val="single" w:sz="4" w:color="CCCCCC"/>
            </w:tcBorders>
            <w:vAlign w:val="center"/>
          </w:tcPr>
          <w:p>
            <w:r/>
            <w:r>
              <w:rPr>
                <w:b w:val="0"/>
                <w:sz w:val="20"/>
              </w:rPr>
              <w:t>Khách không biết có sổ tay tương tác như sách CBT counseling số hoá</w:t>
            </w:r>
          </w:p>
        </w:tc>
      </w:tr>
      <w:tr>
        <w:tc>
          <w:tcPr>
            <w:tcW w:type="dxa" w:w="397"/>
            <w:shd w:fill="FAF4EC" w:val="clear"/>
            <w:tcBorders>
              <w:top w:val="single" w:sz="4" w:color="CCCCCC"/>
              <w:left w:val="single" w:sz="4" w:color="CCCCCC"/>
              <w:bottom w:val="single" w:sz="4" w:color="CCCCCC"/>
              <w:right w:val="single" w:sz="4" w:color="CCCCCC"/>
            </w:tcBorders>
            <w:vAlign w:val="center"/>
          </w:tcPr>
          <w:p>
            <w:r/>
            <w:r>
              <w:rPr>
                <w:b/>
                <w:sz w:val="20"/>
              </w:rPr>
              <w:t>6</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Cơ chế khoa học 4-2-6 breathing, nguồn Bowen-Marlatt 2009 + Laborde 2022 + Brody 2006</w:t>
            </w:r>
          </w:p>
        </w:tc>
        <w:tc>
          <w:tcPr>
            <w:tcW w:type="dxa" w:w="2551"/>
            <w:shd w:fill="FAF4EC" w:val="clear"/>
            <w:tcBorders>
              <w:top w:val="single" w:sz="4" w:color="CCCCCC"/>
              <w:left w:val="single" w:sz="4" w:color="CCCCCC"/>
              <w:bottom w:val="single" w:sz="4" w:color="CCCCCC"/>
              <w:right w:val="single" w:sz="4" w:color="CCCCCC"/>
            </w:tcBorders>
            <w:vAlign w:val="center"/>
          </w:tcPr>
          <w:p>
            <w:r/>
            <w:r>
              <w:rPr>
                <w:b w:val="0"/>
                <w:sz w:val="20"/>
              </w:rPr>
              <w:t>Không nhắc cơ sở khoa học</w:t>
            </w:r>
          </w:p>
        </w:tc>
        <w:tc>
          <w:tcPr>
            <w:tcW w:type="dxa" w:w="3005"/>
            <w:shd w:fill="FAF4EC" w:val="clear"/>
            <w:tcBorders>
              <w:top w:val="single" w:sz="4" w:color="CCCCCC"/>
              <w:left w:val="single" w:sz="4" w:color="CCCCCC"/>
              <w:bottom w:val="single" w:sz="4" w:color="CCCCCC"/>
              <w:right w:val="single" w:sz="4" w:color="CCCCCC"/>
            </w:tcBorders>
            <w:vAlign w:val="center"/>
          </w:tcPr>
          <w:p>
            <w:r/>
            <w:r>
              <w:rPr>
                <w:b w:val="0"/>
                <w:sz w:val="20"/>
              </w:rPr>
              <w:t>Khách không thấy Sol có evidence base → tưởng "chỉ là app nhỏ"</w:t>
            </w:r>
          </w:p>
        </w:tc>
      </w:tr>
      <w:tr>
        <w:tc>
          <w:tcPr>
            <w:tcW w:type="dxa" w:w="397"/>
            <w:tcBorders>
              <w:top w:val="single" w:sz="4" w:color="CCCCCC"/>
              <w:left w:val="single" w:sz="4" w:color="CCCCCC"/>
              <w:bottom w:val="single" w:sz="4" w:color="CCCCCC"/>
              <w:right w:val="single" w:sz="4" w:color="CCCCCC"/>
            </w:tcBorders>
            <w:vAlign w:val="center"/>
          </w:tcPr>
          <w:p>
            <w:r/>
            <w:r>
              <w:rPr>
                <w:b/>
                <w:sz w:val="20"/>
              </w:rPr>
              <w:t>7</w:t>
            </w:r>
          </w:p>
        </w:tc>
        <w:tc>
          <w:tcPr>
            <w:tcW w:type="dxa" w:w="3118"/>
            <w:tcBorders>
              <w:top w:val="single" w:sz="4" w:color="CCCCCC"/>
              <w:left w:val="single" w:sz="4" w:color="CCCCCC"/>
              <w:bottom w:val="single" w:sz="4" w:color="CCCCCC"/>
              <w:right w:val="single" w:sz="4" w:color="CCCCCC"/>
            </w:tcBorders>
            <w:vAlign w:val="center"/>
          </w:tcPr>
          <w:p>
            <w:r/>
            <w:r>
              <w:rPr>
                <w:b w:val="0"/>
                <w:sz w:val="20"/>
              </w:rPr>
              <w:t>Hybrid 5 method positioning: Cold turkey + Allen Carr + CBT + Tracking app + Peer mentor</w:t>
            </w:r>
          </w:p>
        </w:tc>
        <w:tc>
          <w:tcPr>
            <w:tcW w:type="dxa" w:w="2551"/>
            <w:tcBorders>
              <w:top w:val="single" w:sz="4" w:color="CCCCCC"/>
              <w:left w:val="single" w:sz="4" w:color="CCCCCC"/>
              <w:bottom w:val="single" w:sz="4" w:color="CCCCCC"/>
              <w:right w:val="single" w:sz="4" w:color="CCCCCC"/>
            </w:tcBorders>
            <w:vAlign w:val="center"/>
          </w:tcPr>
          <w:p>
            <w:r/>
            <w:r>
              <w:rPr>
                <w:b w:val="0"/>
                <w:sz w:val="20"/>
              </w:rPr>
              <w:t>Section "Sol khác gì" chỉ theo emotional</w:t>
            </w:r>
          </w:p>
        </w:tc>
        <w:tc>
          <w:tcPr>
            <w:tcW w:type="dxa" w:w="3005"/>
            <w:tcBorders>
              <w:top w:val="single" w:sz="4" w:color="CCCCCC"/>
              <w:left w:val="single" w:sz="4" w:color="CCCCCC"/>
              <w:bottom w:val="single" w:sz="4" w:color="CCCCCC"/>
              <w:right w:val="single" w:sz="4" w:color="CCCCCC"/>
            </w:tcBorders>
            <w:vAlign w:val="center"/>
          </w:tcPr>
          <w:p>
            <w:r/>
            <w:r>
              <w:rPr>
                <w:b w:val="0"/>
                <w:sz w:val="20"/>
              </w:rPr>
              <w:t>Khách không hiểu Sol = hợp dụng 5 method đã chứng minh — vẫn nghĩ Sol "đơn giản"</w:t>
            </w:r>
          </w:p>
        </w:tc>
      </w:tr>
      <w:tr>
        <w:tc>
          <w:tcPr>
            <w:tcW w:type="dxa" w:w="397"/>
            <w:shd w:fill="FAF4EC" w:val="clear"/>
            <w:tcBorders>
              <w:top w:val="single" w:sz="4" w:color="CCCCCC"/>
              <w:left w:val="single" w:sz="4" w:color="CCCCCC"/>
              <w:bottom w:val="single" w:sz="4" w:color="CCCCCC"/>
              <w:right w:val="single" w:sz="4" w:color="CCCCCC"/>
            </w:tcBorders>
            <w:vAlign w:val="center"/>
          </w:tcPr>
          <w:p>
            <w:r/>
            <w:r>
              <w:rPr>
                <w:b/>
                <w:sz w:val="20"/>
              </w:rPr>
              <w:t>8</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Dashboard 4 phase + Self-Quit Capacity composite + heatmap + top trigger</w:t>
            </w:r>
          </w:p>
        </w:tc>
        <w:tc>
          <w:tcPr>
            <w:tcW w:type="dxa" w:w="2551"/>
            <w:shd w:fill="FAF4EC" w:val="clear"/>
            <w:tcBorders>
              <w:top w:val="single" w:sz="4" w:color="CCCCCC"/>
              <w:left w:val="single" w:sz="4" w:color="CCCCCC"/>
              <w:bottom w:val="single" w:sz="4" w:color="CCCCCC"/>
              <w:right w:val="single" w:sz="4" w:color="CCCCCC"/>
            </w:tcBorders>
            <w:vAlign w:val="center"/>
          </w:tcPr>
          <w:p>
            <w:r/>
            <w:r>
              <w:rPr>
                <w:b w:val="0"/>
                <w:sz w:val="20"/>
              </w:rPr>
              <w:t>Chỉ nói "Chỉ Số Hiểu Mình tăng"</w:t>
            </w:r>
          </w:p>
        </w:tc>
        <w:tc>
          <w:tcPr>
            <w:tcW w:type="dxa" w:w="3005"/>
            <w:shd w:fill="FAF4EC" w:val="clear"/>
            <w:tcBorders>
              <w:top w:val="single" w:sz="4" w:color="CCCCCC"/>
              <w:left w:val="single" w:sz="4" w:color="CCCCCC"/>
              <w:bottom w:val="single" w:sz="4" w:color="CCCCCC"/>
              <w:right w:val="single" w:sz="4" w:color="CCCCCC"/>
            </w:tcBorders>
            <w:vAlign w:val="center"/>
          </w:tcPr>
          <w:p>
            <w:r/>
            <w:r>
              <w:rPr>
                <w:b w:val="0"/>
                <w:sz w:val="20"/>
              </w:rPr>
              <w:t>Khách không hình dung dashboard trông như thế nào, đo gì cụ thể</w:t>
            </w:r>
          </w:p>
        </w:tc>
      </w:tr>
      <w:tr>
        <w:tc>
          <w:tcPr>
            <w:tcW w:type="dxa" w:w="397"/>
            <w:tcBorders>
              <w:top w:val="single" w:sz="4" w:color="CCCCCC"/>
              <w:left w:val="single" w:sz="4" w:color="CCCCCC"/>
              <w:bottom w:val="single" w:sz="4" w:color="CCCCCC"/>
              <w:right w:val="single" w:sz="4" w:color="CCCCCC"/>
            </w:tcBorders>
            <w:vAlign w:val="center"/>
          </w:tcPr>
          <w:p>
            <w:r/>
            <w:r>
              <w:rPr>
                <w:b/>
                <w:sz w:val="20"/>
              </w:rPr>
              <w:t>9</w:t>
            </w:r>
          </w:p>
        </w:tc>
        <w:tc>
          <w:tcPr>
            <w:tcW w:type="dxa" w:w="3118"/>
            <w:tcBorders>
              <w:top w:val="single" w:sz="4" w:color="CCCCCC"/>
              <w:left w:val="single" w:sz="4" w:color="CCCCCC"/>
              <w:bottom w:val="single" w:sz="4" w:color="CCCCCC"/>
              <w:right w:val="single" w:sz="4" w:color="CCCCCC"/>
            </w:tcBorders>
            <w:vAlign w:val="center"/>
          </w:tcPr>
          <w:p>
            <w:r/>
            <w:r>
              <w:rPr>
                <w:b w:val="0"/>
                <w:sz w:val="20"/>
              </w:rPr>
              <w:t>Demo / screenshot app + user journey "1 ngày với Sol"</w:t>
            </w:r>
          </w:p>
        </w:tc>
        <w:tc>
          <w:tcPr>
            <w:tcW w:type="dxa" w:w="2551"/>
            <w:tcBorders>
              <w:top w:val="single" w:sz="4" w:color="CCCCCC"/>
              <w:left w:val="single" w:sz="4" w:color="CCCCCC"/>
              <w:bottom w:val="single" w:sz="4" w:color="CCCCCC"/>
              <w:right w:val="single" w:sz="4" w:color="CCCCCC"/>
            </w:tcBorders>
            <w:vAlign w:val="center"/>
          </w:tcPr>
          <w:p>
            <w:r/>
            <w:r>
              <w:rPr>
                <w:b w:val="0"/>
                <w:sz w:val="20"/>
              </w:rPr>
              <w:t>KHÔNG có screenshot, KHÔNG có user journey ví dụ</w:t>
            </w:r>
          </w:p>
        </w:tc>
        <w:tc>
          <w:tcPr>
            <w:tcW w:type="dxa" w:w="3005"/>
            <w:tcBorders>
              <w:top w:val="single" w:sz="4" w:color="CCCCCC"/>
              <w:left w:val="single" w:sz="4" w:color="CCCCCC"/>
              <w:bottom w:val="single" w:sz="4" w:color="CCCCCC"/>
              <w:right w:val="single" w:sz="4" w:color="CCCCCC"/>
            </w:tcBorders>
            <w:vAlign w:val="center"/>
          </w:tcPr>
          <w:p>
            <w:r/>
            <w:r>
              <w:rPr>
                <w:b w:val="0"/>
                <w:sz w:val="20"/>
              </w:rPr>
              <w:t>Khách không hình dung sử dụng hàng ngày như thế nào → khó quyết mua</w:t>
            </w:r>
          </w:p>
        </w:tc>
      </w:tr>
    </w:tbl>
    <w:p>
      <w:pPr>
        <w:spacing w:before="280" w:after="160"/>
      </w:pPr>
      <w:r>
        <w:rPr>
          <w:b/>
          <w:color w:val="5C3A1E"/>
          <w:sz w:val="30"/>
        </w:rPr>
        <w:t>1.2  Hệ quả — vì sao landing này khó bán hàng</w:t>
      </w:r>
    </w:p>
    <w:p>
      <w:pPr>
        <w:pStyle w:val="ListBullet"/>
        <w:spacing w:after="60"/>
        <w:ind w:left="340"/>
      </w:pPr>
      <w:r>
        <w:rPr>
          <w:sz w:val="22"/>
        </w:rPr>
        <w:t>Khách đọc xong không biết Sol "có gì" — chỉ thấy 5-6 bullet pricing chung chung</w:t>
      </w:r>
    </w:p>
    <w:p>
      <w:pPr>
        <w:pStyle w:val="ListBullet"/>
        <w:spacing w:after="60"/>
        <w:ind w:left="340"/>
      </w:pPr>
      <w:r>
        <w:rPr>
          <w:sz w:val="22"/>
        </w:rPr>
        <w:t>Khách so sánh với app khác chỉ qua giá (99k vs $5-10) — không thấy lý do trả tiền</w:t>
      </w:r>
    </w:p>
    <w:p>
      <w:pPr>
        <w:pStyle w:val="ListBullet"/>
        <w:spacing w:after="60"/>
        <w:ind w:left="340"/>
      </w:pPr>
      <w:r>
        <w:rPr>
          <w:sz w:val="22"/>
        </w:rPr>
        <w:t>Khách 45+ Việt cần "thấy hình dung được" — landing toàn chữ, không có screenshot/demo</w:t>
      </w:r>
    </w:p>
    <w:p>
      <w:pPr>
        <w:pStyle w:val="ListBullet"/>
        <w:spacing w:after="60"/>
        <w:ind w:left="340"/>
      </w:pPr>
      <w:r>
        <w:rPr>
          <w:sz w:val="22"/>
        </w:rPr>
        <w:t>Khách hỏi "công cụ Đợi 90 giây nó là cái gì" — Khang không có câu trả lời ngắn gọn từ landing</w:t>
      </w:r>
    </w:p>
    <w:p>
      <w:pPr>
        <w:pStyle w:val="ListBullet"/>
        <w:spacing w:after="60"/>
        <w:ind w:left="340"/>
      </w:pPr>
      <w:r>
        <w:rPr>
          <w:sz w:val="22"/>
        </w:rPr>
        <w:t>Sale conversion sẽ thấp dù pricing rất rẻ, vì khách không hiểu giá trị</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FEBEE" w:val="clear"/>
            <w:tcBorders>
              <w:top w:val="single" w:sz="4" w:color="CCCCCC"/>
              <w:right w:val="single" w:sz="4" w:color="CCCCCC"/>
              <w:bottom w:val="single" w:sz="4" w:color="CCCCCC"/>
              <w:left w:val="single" w:sz="24" w:color="C62828"/>
            </w:tcBorders>
          </w:tcPr>
          <w:p>
            <w:r>
              <w:rPr>
                <w:i w:val="0"/>
              </w:rPr>
            </w:r>
            <w:r>
              <w:rPr>
                <w:b w:val="0"/>
                <w:sz w:val="22"/>
              </w:rPr>
              <w:t>Nguyên tắc marketing 45+ Việt: HỎNG hình dung được = không mua. Khách 45+ không dùng trial nhiều — phải landing nói rõ "anh sẽ thấy gì, làm gì, mỗi ngày như thế nào" TRƯỚC khi bấm "Bắt đầu miễn phí".</w:t>
            </w:r>
          </w:p>
        </w:tc>
      </w:tr>
    </w:tbl>
    <w:p>
      <w:r>
        <w:br w:type="page"/>
      </w:r>
    </w:p>
    <w:p>
      <w:pPr>
        <w:spacing w:before="360" w:after="240"/>
      </w:pPr>
      <w:r>
        <w:rPr>
          <w:b/>
          <w:color w:val="5C3A1E"/>
          <w:sz w:val="40"/>
        </w:rPr>
        <w:t>II.  WORDING MỚI — MENU 9 CÔNG CỤ KHI THÈM</w:t>
      </w:r>
    </w:p>
    <w:p>
      <w:pPr>
        <w:spacing w:after="120"/>
      </w:pPr>
      <w:r>
        <w:rPr>
          <w:b w:val="0"/>
          <w:i w:val="0"/>
          <w:sz w:val="22"/>
        </w:rPr>
        <w:t>Đây là section CHÍNH em đề xuất thêm vào landing — ngay sau pricing hoặc trước "Sòng phẳng". Wording paste-ready (file HTML cũng kèm theo).</w:t>
      </w:r>
    </w:p>
    <w:p>
      <w:pPr>
        <w:spacing w:before="280" w:after="160"/>
      </w:pPr>
      <w:r>
        <w:rPr>
          <w:b/>
          <w:color w:val="5C3A1E"/>
          <w:sz w:val="30"/>
        </w:rPr>
        <w:t>2.1  Tiêu đề + intro section</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5F5F5" w:val="clear"/>
            <w:tcBorders>
              <w:top w:val="single" w:sz="4" w:color="CCCCCC"/>
              <w:right w:val="single" w:sz="4" w:color="CCCCCC"/>
              <w:bottom w:val="single" w:sz="4" w:color="CCCCCC"/>
              <w:left w:val="single" w:sz="24" w:color="5C3A1E"/>
            </w:tcBorders>
          </w:tcPr>
          <w:p>
            <w:r>
              <w:rPr>
                <w:i w:val="0"/>
              </w:rPr>
            </w:r>
            <w:r>
              <w:rPr>
                <w:b w:val="0"/>
                <w:sz w:val="22"/>
              </w:rPr>
              <w:t>Tiêu đề: "Khi anh thèm — Sol không bắt anh làm 1 việc"</w:t>
              <w:br/>
              <w:br/>
              <w:t>Intro: "Cơn thèm thuốc đến không báo trước. Anh A văn phòng lúc 11h họp. Anh B đang đi đám cưới. Anh C đêm khuya 1 mình. Mỗi tình huống Sol cho anh công cụ khác — anh chọn cái hợp."</w:t>
            </w:r>
          </w:p>
        </w:tc>
      </w:tr>
    </w:tbl>
    <w:p>
      <w:pPr>
        <w:spacing w:before="280" w:after="160"/>
      </w:pPr>
      <w:r>
        <w:rPr>
          <w:b/>
          <w:color w:val="5C3A1E"/>
          <w:sz w:val="30"/>
        </w:rPr>
        <w:t>2.2  Bảng 9 công cụ Sol — paste vào landing</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2835"/>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Tình huống</w:t>
            </w:r>
          </w:p>
        </w:tc>
        <w:tc>
          <w:tcPr>
            <w:tcW w:type="dxa" w:w="3118"/>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Công cụ Sol</w:t>
            </w:r>
          </w:p>
        </w:tc>
        <w:tc>
          <w:tcPr>
            <w:tcW w:type="dxa" w:w="1417"/>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Thời gian</w:t>
            </w:r>
          </w:p>
        </w:tc>
        <w:tc>
          <w:tcPr>
            <w:tcW w:type="dxa" w:w="1701"/>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Có trong gói</w:t>
            </w:r>
          </w:p>
        </w:tc>
      </w:tr>
      <w:tr>
        <w:tc>
          <w:tcPr>
            <w:tcW w:type="dxa" w:w="2835"/>
            <w:tcBorders>
              <w:top w:val="single" w:sz="4" w:color="CCCCCC"/>
              <w:left w:val="single" w:sz="4" w:color="CCCCCC"/>
              <w:bottom w:val="single" w:sz="4" w:color="CCCCCC"/>
              <w:right w:val="single" w:sz="4" w:color="CCCCCC"/>
            </w:tcBorders>
            <w:vAlign w:val="center"/>
          </w:tcPr>
          <w:p>
            <w:r/>
            <w:r>
              <w:rPr>
                <w:b w:val="0"/>
                <w:sz w:val="20"/>
              </w:rPr>
              <w:t>Thèm mạnh, có thời gian rảnh (ở nhà, sau giờ)</w:t>
            </w:r>
          </w:p>
        </w:tc>
        <w:tc>
          <w:tcPr>
            <w:tcW w:type="dxa" w:w="3118"/>
            <w:tcBorders>
              <w:top w:val="single" w:sz="4" w:color="CCCCCC"/>
              <w:left w:val="single" w:sz="4" w:color="CCCCCC"/>
              <w:bottom w:val="single" w:sz="4" w:color="CCCCCC"/>
              <w:right w:val="single" w:sz="4" w:color="CCCCCC"/>
            </w:tcBorders>
            <w:vAlign w:val="center"/>
          </w:tcPr>
          <w:p>
            <w:r/>
            <w:r>
              <w:rPr>
                <w:b w:val="0"/>
                <w:sz w:val="20"/>
              </w:rPr>
              <w:t>Đợi 90 giây có voice Khang — thở 4-2-6 × 6 vòng</w:t>
            </w:r>
          </w:p>
        </w:tc>
        <w:tc>
          <w:tcPr>
            <w:tcW w:type="dxa" w:w="1417"/>
            <w:tcBorders>
              <w:top w:val="single" w:sz="4" w:color="CCCCCC"/>
              <w:left w:val="single" w:sz="4" w:color="CCCCCC"/>
              <w:bottom w:val="single" w:sz="4" w:color="CCCCCC"/>
              <w:right w:val="single" w:sz="4" w:color="CCCCCC"/>
            </w:tcBorders>
            <w:vAlign w:val="center"/>
          </w:tcPr>
          <w:p>
            <w:r/>
            <w:r>
              <w:rPr>
                <w:b w:val="0"/>
                <w:sz w:val="20"/>
              </w:rPr>
              <w:t>1 phút 30 giây</w:t>
            </w:r>
          </w:p>
        </w:tc>
        <w:tc>
          <w:tcPr>
            <w:tcW w:type="dxa" w:w="1701"/>
            <w:tcBorders>
              <w:top w:val="single" w:sz="4" w:color="CCCCCC"/>
              <w:left w:val="single" w:sz="4" w:color="CCCCCC"/>
              <w:bottom w:val="single" w:sz="4" w:color="CCCCCC"/>
              <w:right w:val="single" w:sz="4" w:color="CCCCCC"/>
            </w:tcBorders>
            <w:vAlign w:val="center"/>
          </w:tcPr>
          <w:p>
            <w:r/>
            <w:r>
              <w:rPr>
                <w:b w:val="0"/>
                <w:sz w:val="20"/>
              </w:rPr>
              <w:t>Sol Bứt Phá +</w:t>
            </w:r>
          </w:p>
        </w:tc>
      </w:tr>
      <w:tr>
        <w:tc>
          <w:tcPr>
            <w:tcW w:type="dxa" w:w="2835"/>
            <w:shd w:fill="FAF4EC" w:val="clear"/>
            <w:tcBorders>
              <w:top w:val="single" w:sz="4" w:color="CCCCCC"/>
              <w:left w:val="single" w:sz="4" w:color="CCCCCC"/>
              <w:bottom w:val="single" w:sz="4" w:color="CCCCCC"/>
              <w:right w:val="single" w:sz="4" w:color="CCCCCC"/>
            </w:tcBorders>
            <w:vAlign w:val="center"/>
          </w:tcPr>
          <w:p>
            <w:r/>
            <w:r>
              <w:rPr>
                <w:b w:val="0"/>
                <w:sz w:val="20"/>
              </w:rPr>
              <w:t>Thèm trong cuộc họp / không thể đứng dậy</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Chip them-thuoc — đọc nhanh 3 lựa chọn</w:t>
            </w:r>
          </w:p>
        </w:tc>
        <w:tc>
          <w:tcPr>
            <w:tcW w:type="dxa" w:w="1417"/>
            <w:shd w:fill="FAF4EC" w:val="clear"/>
            <w:tcBorders>
              <w:top w:val="single" w:sz="4" w:color="CCCCCC"/>
              <w:left w:val="single" w:sz="4" w:color="CCCCCC"/>
              <w:bottom w:val="single" w:sz="4" w:color="CCCCCC"/>
              <w:right w:val="single" w:sz="4" w:color="CCCCCC"/>
            </w:tcBorders>
            <w:vAlign w:val="center"/>
          </w:tcPr>
          <w:p>
            <w:r/>
            <w:r>
              <w:rPr>
                <w:b w:val="0"/>
                <w:sz w:val="20"/>
              </w:rPr>
              <w:t>5-10 giây</w:t>
            </w:r>
          </w:p>
        </w:tc>
        <w:tc>
          <w:tcPr>
            <w:tcW w:type="dxa" w:w="1701"/>
            <w:shd w:fill="FAF4EC" w:val="clear"/>
            <w:tcBorders>
              <w:top w:val="single" w:sz="4" w:color="CCCCCC"/>
              <w:left w:val="single" w:sz="4" w:color="CCCCCC"/>
              <w:bottom w:val="single" w:sz="4" w:color="CCCCCC"/>
              <w:right w:val="single" w:sz="4" w:color="CCCCCC"/>
            </w:tcBorders>
            <w:vAlign w:val="center"/>
          </w:tcPr>
          <w:p>
            <w:r/>
            <w:r>
              <w:rPr>
                <w:b w:val="0"/>
                <w:sz w:val="20"/>
              </w:rPr>
              <w:t>Tất cả 3 gói</w:t>
            </w:r>
          </w:p>
        </w:tc>
      </w:tr>
      <w:tr>
        <w:tc>
          <w:tcPr>
            <w:tcW w:type="dxa" w:w="2835"/>
            <w:tcBorders>
              <w:top w:val="single" w:sz="4" w:color="CCCCCC"/>
              <w:left w:val="single" w:sz="4" w:color="CCCCCC"/>
              <w:bottom w:val="single" w:sz="4" w:color="CCCCCC"/>
              <w:right w:val="single" w:sz="4" w:color="CCCCCC"/>
            </w:tcBorders>
            <w:vAlign w:val="center"/>
          </w:tcPr>
          <w:p>
            <w:r/>
            <w:r>
              <w:rPr>
                <w:b w:val="0"/>
                <w:sz w:val="20"/>
              </w:rPr>
              <w:t>Thèm tức thì, có thể đi lấy nước</w:t>
            </w:r>
          </w:p>
        </w:tc>
        <w:tc>
          <w:tcPr>
            <w:tcW w:type="dxa" w:w="3118"/>
            <w:tcBorders>
              <w:top w:val="single" w:sz="4" w:color="CCCCCC"/>
              <w:left w:val="single" w:sz="4" w:color="CCCCCC"/>
              <w:bottom w:val="single" w:sz="4" w:color="CCCCCC"/>
              <w:right w:val="single" w:sz="4" w:color="CCCCCC"/>
            </w:tcBorders>
            <w:vAlign w:val="center"/>
          </w:tcPr>
          <w:p>
            <w:r/>
            <w:r>
              <w:rPr>
                <w:b w:val="0"/>
                <w:sz w:val="20"/>
              </w:rPr>
              <w:t>Uống 1 ly nước lạnh + đếm 30 giây</w:t>
            </w:r>
          </w:p>
        </w:tc>
        <w:tc>
          <w:tcPr>
            <w:tcW w:type="dxa" w:w="1417"/>
            <w:tcBorders>
              <w:top w:val="single" w:sz="4" w:color="CCCCCC"/>
              <w:left w:val="single" w:sz="4" w:color="CCCCCC"/>
              <w:bottom w:val="single" w:sz="4" w:color="CCCCCC"/>
              <w:right w:val="single" w:sz="4" w:color="CCCCCC"/>
            </w:tcBorders>
            <w:vAlign w:val="center"/>
          </w:tcPr>
          <w:p>
            <w:r/>
            <w:r>
              <w:rPr>
                <w:b w:val="0"/>
                <w:sz w:val="20"/>
              </w:rPr>
              <w:t>30 giây</w:t>
            </w:r>
          </w:p>
        </w:tc>
        <w:tc>
          <w:tcPr>
            <w:tcW w:type="dxa" w:w="1701"/>
            <w:tcBorders>
              <w:top w:val="single" w:sz="4" w:color="CCCCCC"/>
              <w:left w:val="single" w:sz="4" w:color="CCCCCC"/>
              <w:bottom w:val="single" w:sz="4" w:color="CCCCCC"/>
              <w:right w:val="single" w:sz="4" w:color="CCCCCC"/>
            </w:tcBorders>
            <w:vAlign w:val="center"/>
          </w:tcPr>
          <w:p>
            <w:r/>
            <w:r>
              <w:rPr>
                <w:b w:val="0"/>
                <w:sz w:val="20"/>
              </w:rPr>
              <w:t>Tất cả 3 gói</w:t>
            </w:r>
          </w:p>
        </w:tc>
      </w:tr>
      <w:tr>
        <w:tc>
          <w:tcPr>
            <w:tcW w:type="dxa" w:w="2835"/>
            <w:shd w:fill="FAF4EC" w:val="clear"/>
            <w:tcBorders>
              <w:top w:val="single" w:sz="4" w:color="CCCCCC"/>
              <w:left w:val="single" w:sz="4" w:color="CCCCCC"/>
              <w:bottom w:val="single" w:sz="4" w:color="CCCCCC"/>
              <w:right w:val="single" w:sz="4" w:color="CCCCCC"/>
            </w:tcBorders>
            <w:vAlign w:val="center"/>
          </w:tcPr>
          <w:p>
            <w:r/>
            <w:r>
              <w:rPr>
                <w:b w:val="0"/>
                <w:sz w:val="20"/>
              </w:rPr>
              <w:t>Thèm + cần đổi không khí</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Đi 200 bước ngoài hành lang / sân</w:t>
            </w:r>
          </w:p>
        </w:tc>
        <w:tc>
          <w:tcPr>
            <w:tcW w:type="dxa" w:w="1417"/>
            <w:shd w:fill="FAF4EC" w:val="clear"/>
            <w:tcBorders>
              <w:top w:val="single" w:sz="4" w:color="CCCCCC"/>
              <w:left w:val="single" w:sz="4" w:color="CCCCCC"/>
              <w:bottom w:val="single" w:sz="4" w:color="CCCCCC"/>
              <w:right w:val="single" w:sz="4" w:color="CCCCCC"/>
            </w:tcBorders>
            <w:vAlign w:val="center"/>
          </w:tcPr>
          <w:p>
            <w:r/>
            <w:r>
              <w:rPr>
                <w:b w:val="0"/>
                <w:sz w:val="20"/>
              </w:rPr>
              <w:t>3-5 phút</w:t>
            </w:r>
          </w:p>
        </w:tc>
        <w:tc>
          <w:tcPr>
            <w:tcW w:type="dxa" w:w="1701"/>
            <w:shd w:fill="FAF4EC" w:val="clear"/>
            <w:tcBorders>
              <w:top w:val="single" w:sz="4" w:color="CCCCCC"/>
              <w:left w:val="single" w:sz="4" w:color="CCCCCC"/>
              <w:bottom w:val="single" w:sz="4" w:color="CCCCCC"/>
              <w:right w:val="single" w:sz="4" w:color="CCCCCC"/>
            </w:tcBorders>
            <w:vAlign w:val="center"/>
          </w:tcPr>
          <w:p>
            <w:r/>
            <w:r>
              <w:rPr>
                <w:b w:val="0"/>
                <w:sz w:val="20"/>
              </w:rPr>
              <w:t>Tất cả 3 gói</w:t>
            </w:r>
          </w:p>
        </w:tc>
      </w:tr>
      <w:tr>
        <w:tc>
          <w:tcPr>
            <w:tcW w:type="dxa" w:w="2835"/>
            <w:tcBorders>
              <w:top w:val="single" w:sz="4" w:color="CCCCCC"/>
              <w:left w:val="single" w:sz="4" w:color="CCCCCC"/>
              <w:bottom w:val="single" w:sz="4" w:color="CCCCCC"/>
              <w:right w:val="single" w:sz="4" w:color="CCCCCC"/>
            </w:tcBorders>
            <w:vAlign w:val="center"/>
          </w:tcPr>
          <w:p>
            <w:r/>
            <w:r>
              <w:rPr>
                <w:b w:val="0"/>
                <w:sz w:val="20"/>
              </w:rPr>
              <w:t>Thèm đêm khuya, cô đơn</w:t>
            </w:r>
          </w:p>
        </w:tc>
        <w:tc>
          <w:tcPr>
            <w:tcW w:type="dxa" w:w="3118"/>
            <w:tcBorders>
              <w:top w:val="single" w:sz="4" w:color="CCCCCC"/>
              <w:left w:val="single" w:sz="4" w:color="CCCCCC"/>
              <w:bottom w:val="single" w:sz="4" w:color="CCCCCC"/>
              <w:right w:val="single" w:sz="4" w:color="CCCCCC"/>
            </w:tcBorders>
            <w:vAlign w:val="center"/>
          </w:tcPr>
          <w:p>
            <w:r/>
            <w:r>
              <w:rPr>
                <w:b w:val="0"/>
                <w:sz w:val="20"/>
              </w:rPr>
              <w:t>Nghe voice Khang "Đêm nay anh không 1 mình"</w:t>
            </w:r>
          </w:p>
        </w:tc>
        <w:tc>
          <w:tcPr>
            <w:tcW w:type="dxa" w:w="1417"/>
            <w:tcBorders>
              <w:top w:val="single" w:sz="4" w:color="CCCCCC"/>
              <w:left w:val="single" w:sz="4" w:color="CCCCCC"/>
              <w:bottom w:val="single" w:sz="4" w:color="CCCCCC"/>
              <w:right w:val="single" w:sz="4" w:color="CCCCCC"/>
            </w:tcBorders>
            <w:vAlign w:val="center"/>
          </w:tcPr>
          <w:p>
            <w:r/>
            <w:r>
              <w:rPr>
                <w:b w:val="0"/>
                <w:sz w:val="20"/>
              </w:rPr>
              <w:t>60-90 giây</w:t>
            </w:r>
          </w:p>
        </w:tc>
        <w:tc>
          <w:tcPr>
            <w:tcW w:type="dxa" w:w="1701"/>
            <w:tcBorders>
              <w:top w:val="single" w:sz="4" w:color="CCCCCC"/>
              <w:left w:val="single" w:sz="4" w:color="CCCCCC"/>
              <w:bottom w:val="single" w:sz="4" w:color="CCCCCC"/>
              <w:right w:val="single" w:sz="4" w:color="CCCCCC"/>
            </w:tcBorders>
            <w:vAlign w:val="center"/>
          </w:tcPr>
          <w:p>
            <w:r/>
            <w:r>
              <w:rPr>
                <w:b w:val="0"/>
                <w:sz w:val="20"/>
              </w:rPr>
              <w:t>Sol Bứt Phá +</w:t>
            </w:r>
          </w:p>
        </w:tc>
      </w:tr>
      <w:tr>
        <w:tc>
          <w:tcPr>
            <w:tcW w:type="dxa" w:w="2835"/>
            <w:shd w:fill="FAF4EC" w:val="clear"/>
            <w:tcBorders>
              <w:top w:val="single" w:sz="4" w:color="CCCCCC"/>
              <w:left w:val="single" w:sz="4" w:color="CCCCCC"/>
              <w:bottom w:val="single" w:sz="4" w:color="CCCCCC"/>
              <w:right w:val="single" w:sz="4" w:color="CCCCCC"/>
            </w:tcBorders>
            <w:vAlign w:val="center"/>
          </w:tcPr>
          <w:p>
            <w:r/>
            <w:r>
              <w:rPr>
                <w:b w:val="0"/>
                <w:sz w:val="20"/>
              </w:rPr>
              <w:t>Sau khi lỡ 1 điếu</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Voice "Một điếu không phải fail" + chip lo-hut-roi</w:t>
            </w:r>
          </w:p>
        </w:tc>
        <w:tc>
          <w:tcPr>
            <w:tcW w:type="dxa" w:w="1417"/>
            <w:shd w:fill="FAF4EC" w:val="clear"/>
            <w:tcBorders>
              <w:top w:val="single" w:sz="4" w:color="CCCCCC"/>
              <w:left w:val="single" w:sz="4" w:color="CCCCCC"/>
              <w:bottom w:val="single" w:sz="4" w:color="CCCCCC"/>
              <w:right w:val="single" w:sz="4" w:color="CCCCCC"/>
            </w:tcBorders>
            <w:vAlign w:val="center"/>
          </w:tcPr>
          <w:p>
            <w:r/>
            <w:r>
              <w:rPr>
                <w:b w:val="0"/>
                <w:sz w:val="20"/>
              </w:rPr>
              <w:t>60 giây + chat</w:t>
            </w:r>
          </w:p>
        </w:tc>
        <w:tc>
          <w:tcPr>
            <w:tcW w:type="dxa" w:w="1701"/>
            <w:shd w:fill="FAF4EC" w:val="clear"/>
            <w:tcBorders>
              <w:top w:val="single" w:sz="4" w:color="CCCCCC"/>
              <w:left w:val="single" w:sz="4" w:color="CCCCCC"/>
              <w:bottom w:val="single" w:sz="4" w:color="CCCCCC"/>
              <w:right w:val="single" w:sz="4" w:color="CCCCCC"/>
            </w:tcBorders>
            <w:vAlign w:val="center"/>
          </w:tcPr>
          <w:p>
            <w:r/>
            <w:r>
              <w:rPr>
                <w:b w:val="0"/>
                <w:sz w:val="20"/>
              </w:rPr>
              <w:t>Sol Bứt Phá +</w:t>
            </w:r>
          </w:p>
        </w:tc>
      </w:tr>
      <w:tr>
        <w:tc>
          <w:tcPr>
            <w:tcW w:type="dxa" w:w="2835"/>
            <w:tcBorders>
              <w:top w:val="single" w:sz="4" w:color="CCCCCC"/>
              <w:left w:val="single" w:sz="4" w:color="CCCCCC"/>
              <w:bottom w:val="single" w:sz="4" w:color="CCCCCC"/>
              <w:right w:val="single" w:sz="4" w:color="CCCCCC"/>
            </w:tcBorders>
            <w:vAlign w:val="center"/>
          </w:tcPr>
          <w:p>
            <w:r/>
            <w:r>
              <w:rPr>
                <w:b w:val="0"/>
                <w:sz w:val="20"/>
              </w:rPr>
              <w:t>Cần nói chuyện với người hiểu</w:t>
            </w:r>
          </w:p>
        </w:tc>
        <w:tc>
          <w:tcPr>
            <w:tcW w:type="dxa" w:w="3118"/>
            <w:tcBorders>
              <w:top w:val="single" w:sz="4" w:color="CCCCCC"/>
              <w:left w:val="single" w:sz="4" w:color="CCCCCC"/>
              <w:bottom w:val="single" w:sz="4" w:color="CCCCCC"/>
              <w:right w:val="single" w:sz="4" w:color="CCCCCC"/>
            </w:tcBorders>
            <w:vAlign w:val="center"/>
          </w:tcPr>
          <w:p>
            <w:r/>
            <w:r>
              <w:rPr>
                <w:b w:val="0"/>
                <w:sz w:val="20"/>
              </w:rPr>
              <w:t>Mở chat — Trợ lý AI tiếng Việt 24/7</w:t>
            </w:r>
          </w:p>
        </w:tc>
        <w:tc>
          <w:tcPr>
            <w:tcW w:type="dxa" w:w="1417"/>
            <w:tcBorders>
              <w:top w:val="single" w:sz="4" w:color="CCCCCC"/>
              <w:left w:val="single" w:sz="4" w:color="CCCCCC"/>
              <w:bottom w:val="single" w:sz="4" w:color="CCCCCC"/>
              <w:right w:val="single" w:sz="4" w:color="CCCCCC"/>
            </w:tcBorders>
            <w:vAlign w:val="center"/>
          </w:tcPr>
          <w:p>
            <w:r/>
            <w:r>
              <w:rPr>
                <w:b w:val="0"/>
                <w:sz w:val="20"/>
              </w:rPr>
              <w:t>Mở-end</w:t>
            </w:r>
          </w:p>
        </w:tc>
        <w:tc>
          <w:tcPr>
            <w:tcW w:type="dxa" w:w="1701"/>
            <w:tcBorders>
              <w:top w:val="single" w:sz="4" w:color="CCCCCC"/>
              <w:left w:val="single" w:sz="4" w:color="CCCCCC"/>
              <w:bottom w:val="single" w:sz="4" w:color="CCCCCC"/>
              <w:right w:val="single" w:sz="4" w:color="CCCCCC"/>
            </w:tcBorders>
            <w:vAlign w:val="center"/>
          </w:tcPr>
          <w:p>
            <w:r/>
            <w:r>
              <w:rPr>
                <w:b w:val="0"/>
                <w:sz w:val="20"/>
              </w:rPr>
              <w:t>Tất cả 3 gói</w:t>
            </w:r>
          </w:p>
        </w:tc>
      </w:tr>
      <w:tr>
        <w:tc>
          <w:tcPr>
            <w:tcW w:type="dxa" w:w="2835"/>
            <w:shd w:fill="FAF4EC" w:val="clear"/>
            <w:tcBorders>
              <w:top w:val="single" w:sz="4" w:color="CCCCCC"/>
              <w:left w:val="single" w:sz="4" w:color="CCCCCC"/>
              <w:bottom w:val="single" w:sz="4" w:color="CCCCCC"/>
              <w:right w:val="single" w:sz="4" w:color="CCCCCC"/>
            </w:tcBorders>
            <w:vAlign w:val="center"/>
          </w:tcPr>
          <w:p>
            <w:r/>
            <w:r>
              <w:rPr>
                <w:b w:val="0"/>
                <w:sz w:val="20"/>
              </w:rPr>
              <w:t>Cần hiểu vì sao mình thèm</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Đọc wiki: "Tại sao cơn thèm dữ dội?" (500-700 từ)</w:t>
            </w:r>
          </w:p>
        </w:tc>
        <w:tc>
          <w:tcPr>
            <w:tcW w:type="dxa" w:w="1417"/>
            <w:shd w:fill="FAF4EC" w:val="clear"/>
            <w:tcBorders>
              <w:top w:val="single" w:sz="4" w:color="CCCCCC"/>
              <w:left w:val="single" w:sz="4" w:color="CCCCCC"/>
              <w:bottom w:val="single" w:sz="4" w:color="CCCCCC"/>
              <w:right w:val="single" w:sz="4" w:color="CCCCCC"/>
            </w:tcBorders>
            <w:vAlign w:val="center"/>
          </w:tcPr>
          <w:p>
            <w:r/>
            <w:r>
              <w:rPr>
                <w:b w:val="0"/>
                <w:sz w:val="20"/>
              </w:rPr>
              <w:t>5-7 phút</w:t>
            </w:r>
          </w:p>
        </w:tc>
        <w:tc>
          <w:tcPr>
            <w:tcW w:type="dxa" w:w="1701"/>
            <w:shd w:fill="FAF4EC" w:val="clear"/>
            <w:tcBorders>
              <w:top w:val="single" w:sz="4" w:color="CCCCCC"/>
              <w:left w:val="single" w:sz="4" w:color="CCCCCC"/>
              <w:bottom w:val="single" w:sz="4" w:color="CCCCCC"/>
              <w:right w:val="single" w:sz="4" w:color="CCCCCC"/>
            </w:tcBorders>
            <w:vAlign w:val="center"/>
          </w:tcPr>
          <w:p>
            <w:r/>
            <w:r>
              <w:rPr>
                <w:b w:val="0"/>
                <w:sz w:val="20"/>
              </w:rPr>
              <w:t>Tất cả 3 gói</w:t>
            </w:r>
          </w:p>
        </w:tc>
      </w:tr>
      <w:tr>
        <w:tc>
          <w:tcPr>
            <w:tcW w:type="dxa" w:w="2835"/>
            <w:tcBorders>
              <w:top w:val="single" w:sz="4" w:color="CCCCCC"/>
              <w:left w:val="single" w:sz="4" w:color="CCCCCC"/>
              <w:bottom w:val="single" w:sz="4" w:color="CCCCCC"/>
              <w:right w:val="single" w:sz="4" w:color="CCCCCC"/>
            </w:tcBorders>
            <w:vAlign w:val="center"/>
          </w:tcPr>
          <w:p>
            <w:r/>
            <w:r>
              <w:rPr>
                <w:b w:val="0"/>
                <w:sz w:val="20"/>
              </w:rPr>
              <w:t>Muốn ghi lại để tuần sau học</w:t>
            </w:r>
          </w:p>
        </w:tc>
        <w:tc>
          <w:tcPr>
            <w:tcW w:type="dxa" w:w="3118"/>
            <w:tcBorders>
              <w:top w:val="single" w:sz="4" w:color="CCCCCC"/>
              <w:left w:val="single" w:sz="4" w:color="CCCCCC"/>
              <w:bottom w:val="single" w:sz="4" w:color="CCCCCC"/>
              <w:right w:val="single" w:sz="4" w:color="CCCCCC"/>
            </w:tcBorders>
            <w:vAlign w:val="center"/>
          </w:tcPr>
          <w:p>
            <w:r/>
            <w:r>
              <w:rPr>
                <w:b w:val="0"/>
                <w:sz w:val="20"/>
              </w:rPr>
              <w:t>Workbook journal — viết về cơn thèm trong T1</w:t>
            </w:r>
          </w:p>
        </w:tc>
        <w:tc>
          <w:tcPr>
            <w:tcW w:type="dxa" w:w="1417"/>
            <w:tcBorders>
              <w:top w:val="single" w:sz="4" w:color="CCCCCC"/>
              <w:left w:val="single" w:sz="4" w:color="CCCCCC"/>
              <w:bottom w:val="single" w:sz="4" w:color="CCCCCC"/>
              <w:right w:val="single" w:sz="4" w:color="CCCCCC"/>
            </w:tcBorders>
            <w:vAlign w:val="center"/>
          </w:tcPr>
          <w:p>
            <w:r/>
            <w:r>
              <w:rPr>
                <w:b w:val="0"/>
                <w:sz w:val="20"/>
              </w:rPr>
              <w:t>2-3 phút</w:t>
            </w:r>
          </w:p>
        </w:tc>
        <w:tc>
          <w:tcPr>
            <w:tcW w:type="dxa" w:w="1701"/>
            <w:tcBorders>
              <w:top w:val="single" w:sz="4" w:color="CCCCCC"/>
              <w:left w:val="single" w:sz="4" w:color="CCCCCC"/>
              <w:bottom w:val="single" w:sz="4" w:color="CCCCCC"/>
              <w:right w:val="single" w:sz="4" w:color="CCCCCC"/>
            </w:tcBorders>
            <w:vAlign w:val="center"/>
          </w:tcPr>
          <w:p>
            <w:r/>
            <w:r>
              <w:rPr>
                <w:b w:val="0"/>
                <w:sz w:val="20"/>
              </w:rPr>
              <w:t>Tất cả 3 gói</w:t>
            </w:r>
          </w:p>
        </w:tc>
      </w:tr>
    </w:tbl>
    <w:p>
      <w:pPr>
        <w:spacing w:before="280" w:after="160"/>
      </w:pPr>
      <w:r>
        <w:rPr>
          <w:b/>
          <w:color w:val="5C3A1E"/>
          <w:sz w:val="30"/>
        </w:rPr>
        <w:t>2.3  Tagline kết section</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E8F5E9" w:val="clear"/>
            <w:tcBorders>
              <w:top w:val="single" w:sz="4" w:color="CCCCCC"/>
              <w:right w:val="single" w:sz="4" w:color="CCCCCC"/>
              <w:bottom w:val="single" w:sz="4" w:color="CCCCCC"/>
              <w:left w:val="single" w:sz="24" w:color="2E7D32"/>
            </w:tcBorders>
          </w:tcPr>
          <w:p>
            <w:r>
              <w:rPr>
                <w:i w:val="0"/>
              </w:rPr>
            </w:r>
            <w:r>
              <w:rPr>
                <w:b w:val="0"/>
                <w:sz w:val="22"/>
              </w:rPr>
              <w:t>"Sol KHÔNG bắt anh phải thở 4-2-6 nếu anh không thích. Sol cho anh 9 lựa chọn — anh thử cái nào hợp. App ghi lại — sau 1 tuần Sol biết anh hợp đi bộ hơn thở, sẽ gợi ý đi bộ trước. Cá nhân hoá thật, không phải template."</w:t>
            </w:r>
          </w:p>
        </w:tc>
      </w:tr>
    </w:tbl>
    <w:p>
      <w:r>
        <w:br w:type="page"/>
      </w:r>
    </w:p>
    <w:p>
      <w:pPr>
        <w:spacing w:before="360" w:after="240"/>
      </w:pPr>
      <w:r>
        <w:rPr>
          <w:b/>
          <w:color w:val="5C3A1E"/>
          <w:sz w:val="40"/>
        </w:rPr>
        <w:t>III.  WORDING — TRỢ LÝ AI THỰC SỰ LÀ GÌ</w:t>
      </w:r>
    </w:p>
    <w:p>
      <w:pPr>
        <w:spacing w:after="120"/>
      </w:pPr>
      <w:r>
        <w:rPr>
          <w:b w:val="0"/>
          <w:i w:val="0"/>
          <w:sz w:val="22"/>
        </w:rPr>
        <w:t>Phần này thay thế dòng "Trợ lý AI 30 tin/ngày" hiện tại — vì khách hiểu sai thành ChatGPT generic. Sự thật: Sol có 43+ câu trả lời pre-coded tiếng Việt + AI free-type khi cần.</w:t>
      </w:r>
    </w:p>
    <w:p>
      <w:pPr>
        <w:spacing w:before="280" w:after="160"/>
      </w:pPr>
      <w:r>
        <w:rPr>
          <w:b/>
          <w:color w:val="5C3A1E"/>
          <w:sz w:val="30"/>
        </w:rPr>
        <w:t>3.1  Wording mới cho landing</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5F5F5" w:val="clear"/>
            <w:tcBorders>
              <w:top w:val="single" w:sz="4" w:color="CCCCCC"/>
              <w:right w:val="single" w:sz="4" w:color="CCCCCC"/>
              <w:bottom w:val="single" w:sz="4" w:color="CCCCCC"/>
              <w:left w:val="single" w:sz="24" w:color="5C3A1E"/>
            </w:tcBorders>
          </w:tcPr>
          <w:p>
            <w:r>
              <w:rPr>
                <w:i w:val="0"/>
              </w:rPr>
            </w:r>
            <w:r>
              <w:rPr>
                <w:b w:val="0"/>
                <w:sz w:val="22"/>
              </w:rPr>
              <w:t>Tiêu đề: "Trợ lý Sol — 43 câu trả lời tức thì + chat AI khi cần"</w:t>
              <w:br/>
              <w:br/>
              <w:t>Nội dung: "Anh gõ 'tôi đang thèm' — Sol trả lời NGAY, không chờ AI nghĩ. Vì 43 câu hỏi phổ biến đã có sẵn câu trả lời với 3-5 lựa chọn xử lý. Anh gõ câu lạ hơn? AI tiếng Việt tiếp quản. 30 tin/ngày Sol Bứt Phá, unlimited Sol Đi Cùng."</w:t>
            </w:r>
          </w:p>
        </w:tc>
      </w:tr>
    </w:tbl>
    <w:p>
      <w:pPr>
        <w:spacing w:before="280" w:after="160"/>
      </w:pPr>
      <w:r>
        <w:rPr>
          <w:b/>
          <w:color w:val="5C3A1E"/>
          <w:sz w:val="30"/>
        </w:rPr>
        <w:t>3.2  Ví dụ 5 chip để show trên landing (carousel slide)</w:t>
      </w:r>
    </w:p>
    <w:tbl>
      <w:tblPr>
        <w:tblW w:type="auto" w:w="0"/>
        <w:jc w:val="center"/>
        <w:tblLayout w:type="fixed"/>
        <w:tblLook w:firstColumn="1" w:firstRow="1" w:lastColumn="0" w:lastRow="0" w:noHBand="0" w:noVBand="1" w:val="04A0"/>
      </w:tblPr>
      <w:tblGrid>
        <w:gridCol w:w="3324"/>
        <w:gridCol w:w="3324"/>
        <w:gridCol w:w="3324"/>
      </w:tblGrid>
      <w:tr>
        <w:tc>
          <w:tcPr>
            <w:tcW w:type="dxa" w:w="1984"/>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User gõ</w:t>
            </w:r>
          </w:p>
        </w:tc>
        <w:tc>
          <w:tcPr>
            <w:tcW w:type="dxa" w:w="5102"/>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Sol trả lời ngay</w:t>
            </w:r>
          </w:p>
        </w:tc>
        <w:tc>
          <w:tcPr>
            <w:tcW w:type="dxa" w:w="1984"/>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Cơ chế</w:t>
            </w:r>
          </w:p>
        </w:tc>
      </w:tr>
      <w:tr>
        <w:tc>
          <w:tcPr>
            <w:tcW w:type="dxa" w:w="1984"/>
            <w:tcBorders>
              <w:top w:val="single" w:sz="4" w:color="CCCCCC"/>
              <w:left w:val="single" w:sz="4" w:color="CCCCCC"/>
              <w:bottom w:val="single" w:sz="4" w:color="CCCCCC"/>
              <w:right w:val="single" w:sz="4" w:color="CCCCCC"/>
            </w:tcBorders>
            <w:vAlign w:val="center"/>
          </w:tcPr>
          <w:p>
            <w:r/>
            <w:r>
              <w:rPr>
                <w:b w:val="0"/>
                <w:sz w:val="20"/>
              </w:rPr>
              <w:t>"Tôi đang thèm thuốc"</w:t>
            </w:r>
          </w:p>
        </w:tc>
        <w:tc>
          <w:tcPr>
            <w:tcW w:type="dxa" w:w="5102"/>
            <w:tcBorders>
              <w:top w:val="single" w:sz="4" w:color="CCCCCC"/>
              <w:left w:val="single" w:sz="4" w:color="CCCCCC"/>
              <w:bottom w:val="single" w:sz="4" w:color="CCCCCC"/>
              <w:right w:val="single" w:sz="4" w:color="CCCCCC"/>
            </w:tcBorders>
            <w:vAlign w:val="center"/>
          </w:tcPr>
          <w:p>
            <w:r/>
            <w:r>
              <w:rPr>
                <w:b w:val="0"/>
                <w:sz w:val="20"/>
              </w:rPr>
              <w:t>"Cơn thèm chỉ kéo 3-5 phút. Anh thử 1 trong 3: thở 4-7-8 ba lần · uống nước lạnh · đi 200 bước. Sau 5 phút quay lại đây."</w:t>
            </w:r>
          </w:p>
        </w:tc>
        <w:tc>
          <w:tcPr>
            <w:tcW w:type="dxa" w:w="1984"/>
            <w:tcBorders>
              <w:top w:val="single" w:sz="4" w:color="CCCCCC"/>
              <w:left w:val="single" w:sz="4" w:color="CCCCCC"/>
              <w:bottom w:val="single" w:sz="4" w:color="CCCCCC"/>
              <w:right w:val="single" w:sz="4" w:color="CCCCCC"/>
            </w:tcBorders>
            <w:vAlign w:val="center"/>
          </w:tcPr>
          <w:p>
            <w:r/>
            <w:r>
              <w:rPr>
                <w:b w:val="0"/>
                <w:sz w:val="20"/>
              </w:rPr>
              <w:t>Urge surfing CBT</w:t>
            </w:r>
          </w:p>
        </w:tc>
      </w:tr>
      <w:tr>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"Tôi muốn bỏ cuộc"</w:t>
            </w:r>
          </w:p>
        </w:tc>
        <w:tc>
          <w:tcPr>
            <w:tcW w:type="dxa" w:w="5102"/>
            <w:shd w:fill="FAF4EC" w:val="clear"/>
            <w:tcBorders>
              <w:top w:val="single" w:sz="4" w:color="CCCCCC"/>
              <w:left w:val="single" w:sz="4" w:color="CCCCCC"/>
              <w:bottom w:val="single" w:sz="4" w:color="CCCCCC"/>
              <w:right w:val="single" w:sz="4" w:color="CCCCCC"/>
            </w:tcBorders>
            <w:vAlign w:val="center"/>
          </w:tcPr>
          <w:p>
            <w:r/>
            <w:r>
              <w:rPr>
                <w:b w:val="0"/>
                <w:sz w:val="20"/>
              </w:rPr>
              <w:t>"Mệt là dấu hiệu cơ thể đang sửa, không phải thất bại. Anh không cần cai cả đời — chỉ 1 giờ tới."</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Cognitive restructuring</w:t>
            </w:r>
          </w:p>
        </w:tc>
      </w:tr>
      <w:tr>
        <w:tc>
          <w:tcPr>
            <w:tcW w:type="dxa" w:w="1984"/>
            <w:tcBorders>
              <w:top w:val="single" w:sz="4" w:color="CCCCCC"/>
              <w:left w:val="single" w:sz="4" w:color="CCCCCC"/>
              <w:bottom w:val="single" w:sz="4" w:color="CCCCCC"/>
              <w:right w:val="single" w:sz="4" w:color="CCCCCC"/>
            </w:tcBorders>
            <w:vAlign w:val="center"/>
          </w:tcPr>
          <w:p>
            <w:r/>
            <w:r>
              <w:rPr>
                <w:b w:val="0"/>
                <w:sz w:val="20"/>
              </w:rPr>
              <w:t>"Bao lâu thì hết thèm?"</w:t>
            </w:r>
          </w:p>
        </w:tc>
        <w:tc>
          <w:tcPr>
            <w:tcW w:type="dxa" w:w="5102"/>
            <w:tcBorders>
              <w:top w:val="single" w:sz="4" w:color="CCCCCC"/>
              <w:left w:val="single" w:sz="4" w:color="CCCCCC"/>
              <w:bottom w:val="single" w:sz="4" w:color="CCCCCC"/>
              <w:right w:val="single" w:sz="4" w:color="CCCCCC"/>
            </w:tcBorders>
            <w:vAlign w:val="center"/>
          </w:tcPr>
          <w:p>
            <w:r/>
            <w:r>
              <w:rPr>
                <w:b w:val="0"/>
                <w:sz w:val="20"/>
              </w:rPr>
              <w:t>"Cơn thèm cấp tính: 3-7 ngày, đỉnh ở 2-3. Tâm lý: 4-12 tuần. Sau 3 tháng hầu như không nhớ."</w:t>
            </w:r>
          </w:p>
        </w:tc>
        <w:tc>
          <w:tcPr>
            <w:tcW w:type="dxa" w:w="1984"/>
            <w:tcBorders>
              <w:top w:val="single" w:sz="4" w:color="CCCCCC"/>
              <w:left w:val="single" w:sz="4" w:color="CCCCCC"/>
              <w:bottom w:val="single" w:sz="4" w:color="CCCCCC"/>
              <w:right w:val="single" w:sz="4" w:color="CCCCCC"/>
            </w:tcBorders>
            <w:vAlign w:val="center"/>
          </w:tcPr>
          <w:p>
            <w:r/>
            <w:r>
              <w:rPr>
                <w:b w:val="0"/>
                <w:sz w:val="20"/>
              </w:rPr>
              <w:t>Psychoeducation (Hughes 2007)</w:t>
            </w:r>
          </w:p>
        </w:tc>
      </w:tr>
      <w:tr>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"Hôm nay ngày mấy rồi?"</w:t>
            </w:r>
          </w:p>
        </w:tc>
        <w:tc>
          <w:tcPr>
            <w:tcW w:type="dxa" w:w="5102"/>
            <w:shd w:fill="FAF4EC" w:val="clear"/>
            <w:tcBorders>
              <w:top w:val="single" w:sz="4" w:color="CCCCCC"/>
              <w:left w:val="single" w:sz="4" w:color="CCCCCC"/>
              <w:bottom w:val="single" w:sz="4" w:color="CCCCCC"/>
              <w:right w:val="single" w:sz="4" w:color="CCCCCC"/>
            </w:tcBorders>
            <w:vAlign w:val="center"/>
          </w:tcPr>
          <w:p>
            <w:r/>
            <w:r>
              <w:rPr>
                <w:b w:val="0"/>
                <w:sz w:val="20"/>
              </w:rPr>
              <w:t>Dynamic: "Hôm nay là Ngày 5 của anh. Tuần đầu — phổi bắt đầu tự làm sạch, vị giác quay lại."</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Mastery anchor</w:t>
            </w:r>
          </w:p>
        </w:tc>
      </w:tr>
      <w:tr>
        <w:tc>
          <w:tcPr>
            <w:tcW w:type="dxa" w:w="1984"/>
            <w:tcBorders>
              <w:top w:val="single" w:sz="4" w:color="CCCCCC"/>
              <w:left w:val="single" w:sz="4" w:color="CCCCCC"/>
              <w:bottom w:val="single" w:sz="4" w:color="CCCCCC"/>
              <w:right w:val="single" w:sz="4" w:color="CCCCCC"/>
            </w:tcBorders>
            <w:vAlign w:val="center"/>
          </w:tcPr>
          <w:p>
            <w:r/>
            <w:r>
              <w:rPr>
                <w:b w:val="0"/>
                <w:sz w:val="20"/>
              </w:rPr>
              <w:t>"Cho tôi thêm động lực"</w:t>
            </w:r>
          </w:p>
        </w:tc>
        <w:tc>
          <w:tcPr>
            <w:tcW w:type="dxa" w:w="5102"/>
            <w:tcBorders>
              <w:top w:val="single" w:sz="4" w:color="CCCCCC"/>
              <w:left w:val="single" w:sz="4" w:color="CCCCCC"/>
              <w:bottom w:val="single" w:sz="4" w:color="CCCCCC"/>
              <w:right w:val="single" w:sz="4" w:color="CCCCCC"/>
            </w:tcBorders>
            <w:vAlign w:val="center"/>
          </w:tcPr>
          <w:p>
            <w:r/>
            <w:r>
              <w:rPr>
                <w:b w:val="0"/>
                <w:sz w:val="20"/>
              </w:rPr>
              <w:t>Dynamic: "Anh đã đi 5 ngày — mỗi ngày kế tiếp dễ hơn 2%. Cơ thể đang sửa: nhịp tim chậm, oxy lên não đầy hơn."</w:t>
            </w:r>
          </w:p>
        </w:tc>
        <w:tc>
          <w:tcPr>
            <w:tcW w:type="dxa" w:w="1984"/>
            <w:tcBorders>
              <w:top w:val="single" w:sz="4" w:color="CCCCCC"/>
              <w:left w:val="single" w:sz="4" w:color="CCCCCC"/>
              <w:bottom w:val="single" w:sz="4" w:color="CCCCCC"/>
              <w:right w:val="single" w:sz="4" w:color="CCCCCC"/>
            </w:tcBorders>
            <w:vAlign w:val="center"/>
          </w:tcPr>
          <w:p>
            <w:r/>
            <w:r>
              <w:rPr>
                <w:b w:val="0"/>
                <w:sz w:val="20"/>
              </w:rPr>
              <w:t>Self-efficacy (Bandura)</w:t>
            </w:r>
          </w:p>
        </w:tc>
      </w:tr>
    </w:tbl>
    <w:p>
      <w:r>
        <w:br w:type="page"/>
      </w:r>
    </w:p>
    <w:p>
      <w:pPr>
        <w:spacing w:before="360" w:after="240"/>
      </w:pPr>
      <w:r>
        <w:rPr>
          <w:b/>
          <w:color w:val="5C3A1E"/>
          <w:sz w:val="40"/>
        </w:rPr>
        <w:t>IV.  WORDING — THƯ VIỆN KIẾN THỨC 41 BÀI</w:t>
      </w:r>
    </w:p>
    <w:p>
      <w:pPr>
        <w:spacing w:after="120"/>
      </w:pPr>
      <w:r>
        <w:rPr>
          <w:b w:val="0"/>
          <w:i w:val="0"/>
          <w:sz w:val="22"/>
        </w:rPr>
        <w:t>Đây là section MỚI hoàn toàn vì landing hiện tại không nhắc wiki. Nên đặt sau section "Khi thèm anh có 9 công cụ".</w:t>
      </w:r>
    </w:p>
    <w:p>
      <w:pPr>
        <w:spacing w:before="280" w:after="160"/>
      </w:pPr>
      <w:r>
        <w:rPr>
          <w:b/>
          <w:color w:val="5C3A1E"/>
          <w:sz w:val="30"/>
        </w:rPr>
        <w:t>4.1  Wording paste vào landing</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5F5F5" w:val="clear"/>
            <w:tcBorders>
              <w:top w:val="single" w:sz="4" w:color="CCCCCC"/>
              <w:right w:val="single" w:sz="4" w:color="CCCCCC"/>
              <w:bottom w:val="single" w:sz="4" w:color="CCCCCC"/>
              <w:left w:val="single" w:sz="24" w:color="5C3A1E"/>
            </w:tcBorders>
          </w:tcPr>
          <w:p>
            <w:r>
              <w:rPr>
                <w:i w:val="0"/>
              </w:rPr>
            </w:r>
            <w:r>
              <w:rPr>
                <w:b w:val="0"/>
                <w:sz w:val="22"/>
              </w:rPr>
              <w:t>Tiêu đề: "Thư viện Sol — 41 bài viết bằng tiếng Việt, có nguồn khoa học"</w:t>
              <w:br/>
              <w:br/>
              <w:t>Nội dung: "Anh muốn hiểu vì sao Day 3 khó nhất? Vì sao 14 ngày receptor não giảm 40%? Vì sao đám giỗ ông là tình huống nguy hiểm? Sol có 41 bài viết long-form 500-700 từ mỗi bài, cite nguồn (Brody 2006, Hughes 2007, Doll &amp; Hill BMJ 2004, NHS, CDC). Đọc lúc rảnh — không cần thèm mới đọc."</w:t>
            </w:r>
          </w:p>
        </w:tc>
      </w:tr>
    </w:tbl>
    <w:p>
      <w:pPr>
        <w:spacing w:before="280" w:after="160"/>
      </w:pPr>
      <w:r>
        <w:rPr>
          <w:b/>
          <w:color w:val="5C3A1E"/>
          <w:sz w:val="30"/>
        </w:rPr>
        <w:t>4.2  2 cluster wiki</w:t>
      </w:r>
    </w:p>
    <w:p>
      <w:pPr>
        <w:spacing w:before="200" w:after="80"/>
      </w:pPr>
      <w:r>
        <w:rPr>
          <w:b/>
          <w:color w:val="B8860B"/>
          <w:sz w:val="24"/>
        </w:rPr>
        <w:t>Cluster A: 14 bài Body Timeline (20 phút → 10 năm)</w:t>
      </w:r>
    </w:p>
    <w:p>
      <w:pPr>
        <w:spacing w:after="120"/>
      </w:pPr>
      <w:r>
        <w:rPr>
          <w:b w:val="0"/>
          <w:i w:val="0"/>
          <w:sz w:val="22"/>
        </w:rPr>
        <w:t>20 phút (tim/HA giảm) → 8 giờ (CO máu -50%) → 24 giờ (tim hồi phục) → 48 giờ (vị giác về) → 72 giờ (đỉnh withdrawal Hughes 2007) → 7 ngày → 14 ngày (receptor -40% Brody 2006) → 21 ngày → 30 ngày (Doll &amp; Hill BMJ 2004) → 3 tháng → 1 năm → 5 năm → 10 năm.</w:t>
      </w:r>
    </w:p>
    <w:p>
      <w:pPr>
        <w:spacing w:before="200" w:after="80"/>
      </w:pPr>
      <w:r>
        <w:rPr>
          <w:b/>
          <w:color w:val="B8860B"/>
          <w:sz w:val="24"/>
        </w:rPr>
        <w:t>Cluster B: 27 bài Chip tình huống</w:t>
      </w:r>
    </w:p>
    <w:p>
      <w:pPr>
        <w:spacing w:after="120"/>
      </w:pPr>
      <w:r>
        <w:rPr>
          <w:b w:val="0"/>
          <w:i w:val="0"/>
          <w:sz w:val="22"/>
        </w:rPr>
        <w:t>Triệu chứng cơ thể: ho có đờm, đau ngực dữ, chóng mặt, mệt bất thường... Triệu chứng tâm lý: cáu bất thường, mất ngủ, thèm dữ dội, buồn mùi thuốc... Tình huống xã hội: stress công việc, bạn mời thuốc, vợ chồng giận, Tết, đám giỗ... Critical: sắp hút lại, lỡ hút rồi, muốn bỏ cuộc...</w:t>
      </w:r>
    </w:p>
    <w:p>
      <w:r>
        <w:br w:type="page"/>
      </w:r>
    </w:p>
    <w:p>
      <w:pPr>
        <w:spacing w:before="360" w:after="240"/>
      </w:pPr>
      <w:r>
        <w:rPr>
          <w:b/>
          <w:color w:val="5C3A1E"/>
          <w:sz w:val="40"/>
        </w:rPr>
        <w:t>V.  WORDING — WORKBOOK 30 NGÀY</w:t>
      </w:r>
    </w:p>
    <w:p>
      <w:pPr>
        <w:spacing w:after="120"/>
      </w:pPr>
      <w:r>
        <w:rPr>
          <w:b w:val="0"/>
          <w:i w:val="0"/>
          <w:sz w:val="22"/>
        </w:rPr>
        <w:t>Section MỚI — replace dòng "Hồ sơ PDF" hiện tại bằng mô tả workbook đầy đủ.</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5F5F5" w:val="clear"/>
            <w:tcBorders>
              <w:top w:val="single" w:sz="4" w:color="CCCCCC"/>
              <w:right w:val="single" w:sz="4" w:color="CCCCCC"/>
              <w:bottom w:val="single" w:sz="4" w:color="CCCCCC"/>
              <w:left w:val="single" w:sz="24" w:color="5C3A1E"/>
            </w:tcBorders>
          </w:tcPr>
          <w:p>
            <w:r>
              <w:rPr>
                <w:i w:val="0"/>
              </w:rPr>
            </w:r>
            <w:r>
              <w:rPr>
                <w:b w:val="0"/>
                <w:sz w:val="22"/>
              </w:rPr>
              <w:t>Tiêu đề: "Sổ tay Sol — bài tập cụ thể mỗi ngày"</w:t>
              <w:br/>
              <w:br/>
              <w:t>Nội dung: "Mỗi ngày Sol cho anh 1 bài tập 2-3 phút. Ngày 1: viết 3 lý do bỏ thuốc. Ngày 2: thở 4-7-8 lần đầu. Ngày 4: đi bộ 10 phút ngoài trời. Ngày 14: đo nhịp tim nghỉ — so với hồi còn hút. Day 30: viết 5 thay đổi anh đã thấy ở cơ thể."</w:t>
              <w:br/>
              <w:br/>
              <w:t>"Cấu trúc: Chuẩn bị (5 bài) → T1 (7 ngày) → T2 → T3 → T4 → Sau 30 ngày. Anh thấy progress bar — đã làm bao nhiêu bài, còn lại gì."</w:t>
            </w:r>
          </w:p>
        </w:tc>
      </w:tr>
    </w:tbl>
    <w:p>
      <w:r>
        <w:br w:type="page"/>
      </w:r>
    </w:p>
    <w:p>
      <w:pPr>
        <w:spacing w:before="360" w:after="240"/>
      </w:pPr>
      <w:r>
        <w:rPr>
          <w:b/>
          <w:color w:val="5C3A1E"/>
          <w:sz w:val="40"/>
        </w:rPr>
        <w:t>VI.  WORDING — "SOL = HYBRID 5 PHƯƠNG PHÁP" POSITIONING</w:t>
      </w:r>
    </w:p>
    <w:p>
      <w:pPr>
        <w:spacing w:after="120"/>
      </w:pPr>
      <w:r>
        <w:rPr>
          <w:b w:val="0"/>
          <w:i w:val="0"/>
          <w:sz w:val="22"/>
        </w:rPr>
        <w:t>Section quan trọng — replace hoặc bổ sung section "Sol khác gì" hiện tại. Đây là positioning vững khoa học, tránh YMYL flag.</w:t>
      </w:r>
    </w:p>
    <w:p>
      <w:pPr>
        <w:spacing w:before="280" w:after="160"/>
      </w:pPr>
      <w:r>
        <w:rPr>
          <w:b/>
          <w:color w:val="5C3A1E"/>
          <w:sz w:val="30"/>
        </w:rPr>
        <w:t>6.1  Wording paste vào landing</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5F5F5" w:val="clear"/>
            <w:tcBorders>
              <w:top w:val="single" w:sz="4" w:color="CCCCCC"/>
              <w:right w:val="single" w:sz="4" w:color="CCCCCC"/>
              <w:bottom w:val="single" w:sz="4" w:color="CCCCCC"/>
              <w:left w:val="single" w:sz="24" w:color="5C3A1E"/>
            </w:tcBorders>
          </w:tcPr>
          <w:p>
            <w:r>
              <w:rPr>
                <w:i w:val="0"/>
              </w:rPr>
            </w:r>
            <w:r>
              <w:rPr>
                <w:b w:val="0"/>
                <w:sz w:val="22"/>
              </w:rPr>
              <w:t>Tiêu đề: "Sol không phát minh phương pháp mới — Sol gộp 5 phương pháp đã chứng minh"</w:t>
              <w:br/>
              <w:br/>
              <w:t>Sub: "Đặt câu hỏi đúng: vì sao Champix chỉ 14% thành công, NRT 17%, Allen Carr 19%, app QuitNow ~10%? Vì mỗi cái thiếu 1 mảnh. Cochrane 2021 (n&gt;250.000) đã chứng minh: KẾT HỢP nhiều phương pháp &gt; đơn lẻ. Sol là người đầu tiên gộp 5 mảnh đó vào 1 sản phẩm tiếng Việt cho 45+."</w:t>
            </w:r>
          </w:p>
        </w:tc>
      </w:tr>
    </w:tbl>
    <w:p>
      <w:pPr>
        <w:spacing w:before="280" w:after="160"/>
      </w:pPr>
      <w:r>
        <w:rPr>
          <w:b/>
          <w:color w:val="5C3A1E"/>
          <w:sz w:val="30"/>
        </w:rPr>
        <w:t>6.2  Bảng 5 thành phần — paste vào landing</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397"/>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w:t>
            </w:r>
          </w:p>
        </w:tc>
        <w:tc>
          <w:tcPr>
            <w:tcW w:type="dxa" w:w="2551"/>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Thành phần</w:t>
            </w:r>
          </w:p>
        </w:tc>
        <w:tc>
          <w:tcPr>
            <w:tcW w:type="dxa" w:w="2551"/>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Phương pháp gốc</w:t>
            </w:r>
          </w:p>
        </w:tc>
        <w:tc>
          <w:tcPr>
            <w:tcW w:type="dxa" w:w="3572"/>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Sol có gì</w:t>
            </w:r>
          </w:p>
        </w:tc>
      </w:tr>
      <w:tr>
        <w:tc>
          <w:tcPr>
            <w:tcW w:type="dxa" w:w="397"/>
            <w:tcBorders>
              <w:top w:val="single" w:sz="4" w:color="CCCCCC"/>
              <w:left w:val="single" w:sz="4" w:color="CCCCCC"/>
              <w:bottom w:val="single" w:sz="4" w:color="CCCCCC"/>
              <w:right w:val="single" w:sz="4" w:color="CCCCCC"/>
            </w:tcBorders>
            <w:vAlign w:val="center"/>
          </w:tcPr>
          <w:p>
            <w:r/>
            <w:r>
              <w:rPr>
                <w:b/>
                <w:sz w:val="20"/>
              </w:rPr>
              <w:t>1</w:t>
            </w:r>
          </w:p>
        </w:tc>
        <w:tc>
          <w:tcPr>
            <w:tcW w:type="dxa" w:w="2551"/>
            <w:tcBorders>
              <w:top w:val="single" w:sz="4" w:color="CCCCCC"/>
              <w:left w:val="single" w:sz="4" w:color="CCCCCC"/>
              <w:bottom w:val="single" w:sz="4" w:color="CCCCCC"/>
              <w:right w:val="single" w:sz="4" w:color="CCCCCC"/>
            </w:tcBorders>
            <w:vAlign w:val="center"/>
          </w:tcPr>
          <w:p>
            <w:r/>
            <w:r>
              <w:rPr>
                <w:b w:val="0"/>
                <w:sz w:val="20"/>
              </w:rPr>
              <w:t>Ý chí + commitment</w:t>
            </w:r>
          </w:p>
        </w:tc>
        <w:tc>
          <w:tcPr>
            <w:tcW w:type="dxa" w:w="2551"/>
            <w:tcBorders>
              <w:top w:val="single" w:sz="4" w:color="CCCCCC"/>
              <w:left w:val="single" w:sz="4" w:color="CCCCCC"/>
              <w:bottom w:val="single" w:sz="4" w:color="CCCCCC"/>
              <w:right w:val="single" w:sz="4" w:color="CCCCCC"/>
            </w:tcBorders>
            <w:vAlign w:val="center"/>
          </w:tcPr>
          <w:p>
            <w:r/>
            <w:r>
              <w:rPr>
                <w:b w:val="0"/>
                <w:sz w:val="20"/>
              </w:rPr>
              <w:t>Cold turkey + Q-Day ceremony</w:t>
            </w:r>
          </w:p>
        </w:tc>
        <w:tc>
          <w:tcPr>
            <w:tcW w:type="dxa" w:w="3572"/>
            <w:tcBorders>
              <w:top w:val="single" w:sz="4" w:color="CCCCCC"/>
              <w:left w:val="single" w:sz="4" w:color="CCCCCC"/>
              <w:bottom w:val="single" w:sz="4" w:color="CCCCCC"/>
              <w:right w:val="single" w:sz="4" w:color="CCCCCC"/>
            </w:tcBorders>
            <w:vAlign w:val="center"/>
          </w:tcPr>
          <w:p>
            <w:r/>
            <w:r>
              <w:rPr>
                <w:b w:val="0"/>
                <w:sz w:val="20"/>
              </w:rPr>
              <w:t>Anh tick 3 checkbox + voice Khang Day 0 + Identity 4 stage</w:t>
            </w:r>
          </w:p>
        </w:tc>
      </w:tr>
      <w:tr>
        <w:tc>
          <w:tcPr>
            <w:tcW w:type="dxa" w:w="397"/>
            <w:shd w:fill="FAF4EC" w:val="clear"/>
            <w:tcBorders>
              <w:top w:val="single" w:sz="4" w:color="CCCCCC"/>
              <w:left w:val="single" w:sz="4" w:color="CCCCCC"/>
              <w:bottom w:val="single" w:sz="4" w:color="CCCCCC"/>
              <w:right w:val="single" w:sz="4" w:color="CCCCCC"/>
            </w:tcBorders>
            <w:vAlign w:val="center"/>
          </w:tcPr>
          <w:p>
            <w:r/>
            <w:r>
              <w:rPr>
                <w:b/>
                <w:sz w:val="20"/>
              </w:rPr>
              <w:t>2</w:t>
            </w:r>
          </w:p>
        </w:tc>
        <w:tc>
          <w:tcPr>
            <w:tcW w:type="dxa" w:w="2551"/>
            <w:shd w:fill="FAF4EC" w:val="clear"/>
            <w:tcBorders>
              <w:top w:val="single" w:sz="4" w:color="CCCCCC"/>
              <w:left w:val="single" w:sz="4" w:color="CCCCCC"/>
              <w:bottom w:val="single" w:sz="4" w:color="CCCCCC"/>
              <w:right w:val="single" w:sz="4" w:color="CCCCCC"/>
            </w:tcBorders>
            <w:vAlign w:val="center"/>
          </w:tcPr>
          <w:p>
            <w:r/>
            <w:r>
              <w:rPr>
                <w:b w:val="0"/>
                <w:sz w:val="20"/>
              </w:rPr>
              <w:t>Gỡ ảo tưởng nicotine</w:t>
            </w:r>
          </w:p>
        </w:tc>
        <w:tc>
          <w:tcPr>
            <w:tcW w:type="dxa" w:w="2551"/>
            <w:shd w:fill="FAF4EC" w:val="clear"/>
            <w:tcBorders>
              <w:top w:val="single" w:sz="4" w:color="CCCCCC"/>
              <w:left w:val="single" w:sz="4" w:color="CCCCCC"/>
              <w:bottom w:val="single" w:sz="4" w:color="CCCCCC"/>
              <w:right w:val="single" w:sz="4" w:color="CCCCCC"/>
            </w:tcBorders>
            <w:vAlign w:val="center"/>
          </w:tcPr>
          <w:p>
            <w:r/>
            <w:r>
              <w:rPr>
                <w:b w:val="0"/>
                <w:sz w:val="20"/>
              </w:rPr>
              <w:t>Allen Carr Easyway</w:t>
            </w:r>
          </w:p>
        </w:tc>
        <w:tc>
          <w:tcPr>
            <w:tcW w:type="dxa" w:w="3572"/>
            <w:shd w:fill="FAF4EC" w:val="clear"/>
            <w:tcBorders>
              <w:top w:val="single" w:sz="4" w:color="CCCCCC"/>
              <w:left w:val="single" w:sz="4" w:color="CCCCCC"/>
              <w:bottom w:val="single" w:sz="4" w:color="CCCCCC"/>
              <w:right w:val="single" w:sz="4" w:color="CCCCCC"/>
            </w:tcBorders>
            <w:vAlign w:val="center"/>
          </w:tcPr>
          <w:p>
            <w:r/>
            <w:r>
              <w:rPr>
                <w:b w:val="0"/>
                <w:sz w:val="20"/>
              </w:rPr>
              <w:t>30 bài SCIENCE_TIP daily + 14 wiki body timeline + content cá nhân hoá</w:t>
            </w:r>
          </w:p>
        </w:tc>
      </w:tr>
      <w:tr>
        <w:tc>
          <w:tcPr>
            <w:tcW w:type="dxa" w:w="397"/>
            <w:tcBorders>
              <w:top w:val="single" w:sz="4" w:color="CCCCCC"/>
              <w:left w:val="single" w:sz="4" w:color="CCCCCC"/>
              <w:bottom w:val="single" w:sz="4" w:color="CCCCCC"/>
              <w:right w:val="single" w:sz="4" w:color="CCCCCC"/>
            </w:tcBorders>
            <w:vAlign w:val="center"/>
          </w:tcPr>
          <w:p>
            <w:r/>
            <w:r>
              <w:rPr>
                <w:b/>
                <w:sz w:val="20"/>
              </w:rPr>
              <w:t>3</w:t>
            </w:r>
          </w:p>
        </w:tc>
        <w:tc>
          <w:tcPr>
            <w:tcW w:type="dxa" w:w="2551"/>
            <w:tcBorders>
              <w:top w:val="single" w:sz="4" w:color="CCCCCC"/>
              <w:left w:val="single" w:sz="4" w:color="CCCCCC"/>
              <w:bottom w:val="single" w:sz="4" w:color="CCCCCC"/>
              <w:right w:val="single" w:sz="4" w:color="CCCCCC"/>
            </w:tcBorders>
            <w:vAlign w:val="center"/>
          </w:tcPr>
          <w:p>
            <w:r/>
            <w:r>
              <w:rPr>
                <w:b w:val="0"/>
                <w:sz w:val="20"/>
              </w:rPr>
              <w:t>Urge surfing + relapse plan</w:t>
            </w:r>
          </w:p>
        </w:tc>
        <w:tc>
          <w:tcPr>
            <w:tcW w:type="dxa" w:w="2551"/>
            <w:tcBorders>
              <w:top w:val="single" w:sz="4" w:color="CCCCCC"/>
              <w:left w:val="single" w:sz="4" w:color="CCCCCC"/>
              <w:bottom w:val="single" w:sz="4" w:color="CCCCCC"/>
              <w:right w:val="single" w:sz="4" w:color="CCCCCC"/>
            </w:tcBorders>
            <w:vAlign w:val="center"/>
          </w:tcPr>
          <w:p>
            <w:r/>
            <w:r>
              <w:rPr>
                <w:b w:val="0"/>
                <w:sz w:val="20"/>
              </w:rPr>
              <w:t>CBT Cochrane 2021</w:t>
            </w:r>
          </w:p>
        </w:tc>
        <w:tc>
          <w:tcPr>
            <w:tcW w:type="dxa" w:w="3572"/>
            <w:tcBorders>
              <w:top w:val="single" w:sz="4" w:color="CCCCCC"/>
              <w:left w:val="single" w:sz="4" w:color="CCCCCC"/>
              <w:bottom w:val="single" w:sz="4" w:color="CCCCCC"/>
              <w:right w:val="single" w:sz="4" w:color="CCCCCC"/>
            </w:tcBorders>
            <w:vAlign w:val="center"/>
          </w:tcPr>
          <w:p>
            <w:r/>
            <w:r>
              <w:rPr>
                <w:b w:val="0"/>
                <w:sz w:val="20"/>
              </w:rPr>
              <w:t>Đợi 90 giây + 43 chips + 27 wiki tình huống + email lapse compassion</w:t>
            </w:r>
          </w:p>
        </w:tc>
      </w:tr>
      <w:tr>
        <w:tc>
          <w:tcPr>
            <w:tcW w:type="dxa" w:w="397"/>
            <w:shd w:fill="FAF4EC" w:val="clear"/>
            <w:tcBorders>
              <w:top w:val="single" w:sz="4" w:color="CCCCCC"/>
              <w:left w:val="single" w:sz="4" w:color="CCCCCC"/>
              <w:bottom w:val="single" w:sz="4" w:color="CCCCCC"/>
              <w:right w:val="single" w:sz="4" w:color="CCCCCC"/>
            </w:tcBorders>
            <w:vAlign w:val="center"/>
          </w:tcPr>
          <w:p>
            <w:r/>
            <w:r>
              <w:rPr>
                <w:b/>
                <w:sz w:val="20"/>
              </w:rPr>
              <w:t>4</w:t>
            </w:r>
          </w:p>
        </w:tc>
        <w:tc>
          <w:tcPr>
            <w:tcW w:type="dxa" w:w="2551"/>
            <w:shd w:fill="FAF4EC" w:val="clear"/>
            <w:tcBorders>
              <w:top w:val="single" w:sz="4" w:color="CCCCCC"/>
              <w:left w:val="single" w:sz="4" w:color="CCCCCC"/>
              <w:bottom w:val="single" w:sz="4" w:color="CCCCCC"/>
              <w:right w:val="single" w:sz="4" w:color="CCCCCC"/>
            </w:tcBorders>
            <w:vAlign w:val="center"/>
          </w:tcPr>
          <w:p>
            <w:r/>
            <w:r>
              <w:rPr>
                <w:b w:val="0"/>
                <w:sz w:val="20"/>
              </w:rPr>
              <w:t>Tracking + tự tin</w:t>
            </w:r>
          </w:p>
        </w:tc>
        <w:tc>
          <w:tcPr>
            <w:tcW w:type="dxa" w:w="2551"/>
            <w:shd w:fill="FAF4EC" w:val="clear"/>
            <w:tcBorders>
              <w:top w:val="single" w:sz="4" w:color="CCCCCC"/>
              <w:left w:val="single" w:sz="4" w:color="CCCCCC"/>
              <w:bottom w:val="single" w:sz="4" w:color="CCCCCC"/>
              <w:right w:val="single" w:sz="4" w:color="CCCCCC"/>
            </w:tcBorders>
            <w:vAlign w:val="center"/>
          </w:tcPr>
          <w:p>
            <w:r/>
            <w:r>
              <w:rPr>
                <w:b w:val="0"/>
                <w:sz w:val="20"/>
              </w:rPr>
              <w:t>App Smoke Free + Bandura self-efficacy</w:t>
            </w:r>
          </w:p>
        </w:tc>
        <w:tc>
          <w:tcPr>
            <w:tcW w:type="dxa" w:w="3572"/>
            <w:shd w:fill="FAF4EC" w:val="clear"/>
            <w:tcBorders>
              <w:top w:val="single" w:sz="4" w:color="CCCCCC"/>
              <w:left w:val="single" w:sz="4" w:color="CCCCCC"/>
              <w:bottom w:val="single" w:sz="4" w:color="CCCCCC"/>
              <w:right w:val="single" w:sz="4" w:color="CCCCCC"/>
            </w:tcBorders>
            <w:vAlign w:val="center"/>
          </w:tcPr>
          <w:p>
            <w:r/>
            <w:r>
              <w:rPr>
                <w:b w:val="0"/>
                <w:sz w:val="20"/>
              </w:rPr>
              <w:t>Daily check-in + dashboard 4 phase + Chỉ Số Hiểu Mình</w:t>
            </w:r>
          </w:p>
        </w:tc>
      </w:tr>
      <w:tr>
        <w:tc>
          <w:tcPr>
            <w:tcW w:type="dxa" w:w="397"/>
            <w:tcBorders>
              <w:top w:val="single" w:sz="4" w:color="CCCCCC"/>
              <w:left w:val="single" w:sz="4" w:color="CCCCCC"/>
              <w:bottom w:val="single" w:sz="4" w:color="CCCCCC"/>
              <w:right w:val="single" w:sz="4" w:color="CCCCCC"/>
            </w:tcBorders>
            <w:vAlign w:val="center"/>
          </w:tcPr>
          <w:p>
            <w:r/>
            <w:r>
              <w:rPr>
                <w:b/>
                <w:sz w:val="20"/>
              </w:rPr>
              <w:t>5</w:t>
            </w:r>
          </w:p>
        </w:tc>
        <w:tc>
          <w:tcPr>
            <w:tcW w:type="dxa" w:w="2551"/>
            <w:tcBorders>
              <w:top w:val="single" w:sz="4" w:color="CCCCCC"/>
              <w:left w:val="single" w:sz="4" w:color="CCCCCC"/>
              <w:bottom w:val="single" w:sz="4" w:color="CCCCCC"/>
              <w:right w:val="single" w:sz="4" w:color="CCCCCC"/>
            </w:tcBorders>
            <w:vAlign w:val="center"/>
          </w:tcPr>
          <w:p>
            <w:r/>
            <w:r>
              <w:rPr>
                <w:b w:val="0"/>
                <w:sz w:val="20"/>
              </w:rPr>
              <w:t>Người đồng hành (peer)</w:t>
            </w:r>
          </w:p>
        </w:tc>
        <w:tc>
          <w:tcPr>
            <w:tcW w:type="dxa" w:w="2551"/>
            <w:tcBorders>
              <w:top w:val="single" w:sz="4" w:color="CCCCCC"/>
              <w:left w:val="single" w:sz="4" w:color="CCCCCC"/>
              <w:bottom w:val="single" w:sz="4" w:color="CCCCCC"/>
              <w:right w:val="single" w:sz="4" w:color="CCCCCC"/>
            </w:tcBorders>
            <w:vAlign w:val="center"/>
          </w:tcPr>
          <w:p>
            <w:r/>
            <w:r>
              <w:rPr>
                <w:b w:val="0"/>
                <w:sz w:val="20"/>
              </w:rPr>
              <w:t>(không method nào có cho 45+ Việt)</w:t>
            </w:r>
          </w:p>
        </w:tc>
        <w:tc>
          <w:tcPr>
            <w:tcW w:type="dxa" w:w="3572"/>
            <w:tcBorders>
              <w:top w:val="single" w:sz="4" w:color="CCCCCC"/>
              <w:left w:val="single" w:sz="4" w:color="CCCCCC"/>
              <w:bottom w:val="single" w:sz="4" w:color="CCCCCC"/>
              <w:right w:val="single" w:sz="4" w:color="CCCCCC"/>
            </w:tcBorders>
            <w:vAlign w:val="center"/>
          </w:tcPr>
          <w:p>
            <w:r/>
            <w:r>
              <w:rPr>
                <w:b w:val="0"/>
                <w:sz w:val="20"/>
              </w:rPr>
              <w:t>15 voice Khang + Khang story + Đại Sảnh (sắp ra)</w:t>
            </w:r>
          </w:p>
        </w:tc>
      </w:tr>
    </w:tbl>
    <w:p>
      <w:pPr>
        <w:spacing w:before="280" w:after="160"/>
      </w:pPr>
      <w:r>
        <w:rPr>
          <w:b/>
          <w:color w:val="5C3A1E"/>
          <w:sz w:val="30"/>
        </w:rPr>
        <w:t>6.3  Tagline kết</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E8F5E9" w:val="clear"/>
            <w:tcBorders>
              <w:top w:val="single" w:sz="4" w:color="CCCCCC"/>
              <w:right w:val="single" w:sz="4" w:color="CCCCCC"/>
              <w:bottom w:val="single" w:sz="4" w:color="CCCCCC"/>
              <w:left w:val="single" w:sz="24" w:color="2E7D32"/>
            </w:tcBorders>
          </w:tcPr>
          <w:p>
            <w:r>
              <w:rPr>
                <w:i w:val="0"/>
              </w:rPr>
            </w:r>
            <w:r>
              <w:rPr>
                <w:b w:val="0"/>
                <w:sz w:val="22"/>
              </w:rPr>
              <w:t>"Sol = (Q-Day) + (Allen Carr) + (CBT) + (Tracking) + (Khang đi cùng). Đầu tiên ở Việt Nam, cho 45+ Việt."</w:t>
            </w:r>
          </w:p>
        </w:tc>
      </w:tr>
    </w:tbl>
    <w:p>
      <w:r>
        <w:br w:type="page"/>
      </w:r>
    </w:p>
    <w:p>
      <w:pPr>
        <w:spacing w:before="360" w:after="240"/>
      </w:pPr>
      <w:r>
        <w:rPr>
          <w:b/>
          <w:color w:val="5C3A1E"/>
          <w:sz w:val="40"/>
        </w:rPr>
        <w:t>VII.  SALE SCRIPT — 30 GIÂY / 2 PHÚT / 5 PHÚT</w:t>
      </w:r>
    </w:p>
    <w:p>
      <w:pPr>
        <w:spacing w:after="120"/>
      </w:pPr>
      <w:r>
        <w:rPr>
          <w:b w:val="0"/>
          <w:i w:val="0"/>
          <w:sz w:val="22"/>
        </w:rPr>
        <w:t>Khi anh gặp khách lần đầu (qua FB, Zalo, trực tiếp) — 3 độ dài tuỳ tình huống:</w:t>
      </w:r>
    </w:p>
    <w:p>
      <w:pPr>
        <w:spacing w:before="280" w:after="160"/>
      </w:pPr>
      <w:r>
        <w:rPr>
          <w:b/>
          <w:color w:val="5C3A1E"/>
          <w:sz w:val="30"/>
        </w:rPr>
        <w:t>7.1  Pitch 30 GIÂY (gặp anh em ở quán cà phê)</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5F5F5" w:val="clear"/>
            <w:tcBorders>
              <w:top w:val="single" w:sz="4" w:color="CCCCCC"/>
              <w:right w:val="single" w:sz="4" w:color="CCCCCC"/>
              <w:bottom w:val="single" w:sz="4" w:color="CCCCCC"/>
              <w:left w:val="single" w:sz="24" w:color="5C3A1E"/>
            </w:tcBorders>
          </w:tcPr>
          <w:p>
            <w:r>
              <w:rPr>
                <w:i w:val="0"/>
              </w:rPr>
            </w:r>
            <w:r>
              <w:rPr>
                <w:b w:val="0"/>
                <w:sz w:val="22"/>
              </w:rPr>
              <w:t>"Tôi làm Sol — app cai thuốc cho anh em 45+ Việt. Khác app phương Tây: tiếng Việt, xưng anh-em, có voice tôi đi cùng. Tôi hút 30 năm, 5 năm sạch. Anh thử 7 ngày miễn phí — vào bothuocla.sol.vn, không cần số điện thoại. Sau 7 ngày anh biết mình hút lúc nào, vì sao. Quyết bỏ hay không — anh quyết."</w:t>
            </w:r>
          </w:p>
        </w:tc>
      </w:tr>
    </w:tbl>
    <w:p>
      <w:pPr>
        <w:spacing w:before="280" w:after="160"/>
      </w:pPr>
      <w:r>
        <w:rPr>
          <w:b/>
          <w:color w:val="5C3A1E"/>
          <w:sz w:val="30"/>
        </w:rPr>
        <w:t>7.2  Pitch 2 PHÚT (Zalo OA / FB DM lần đầu)</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5F5F5" w:val="clear"/>
            <w:tcBorders>
              <w:top w:val="single" w:sz="4" w:color="CCCCCC"/>
              <w:right w:val="single" w:sz="4" w:color="CCCCCC"/>
              <w:bottom w:val="single" w:sz="4" w:color="CCCCCC"/>
              <w:left w:val="single" w:sz="24" w:color="5C3A1E"/>
            </w:tcBorders>
          </w:tcPr>
          <w:p>
            <w:r>
              <w:rPr>
                <w:i w:val="0"/>
              </w:rPr>
            </w:r>
            <w:r>
              <w:rPr>
                <w:b w:val="0"/>
                <w:sz w:val="22"/>
              </w:rPr>
              <w:t>"Chào anh. Em là Khang Sol — founder Sol, app cai thuốc lá cho anh em Việt 45+.</w:t>
              <w:br/>
              <w:br/>
              <w:t>Em hút thuốc 30 năm từ 15 tuổi, thử bỏ 4 lần thất bại. Lần 5 thành công 22-12-2020 âm lịch (cận Tết Tân Sửu) — đến nay hơn 5 năm sạch.</w:t>
              <w:br/>
              <w:br/>
              <w:t>Sol KHÔNG phát minh phương pháp mới — Sol gộp 5 thứ đã chứng minh khoa học: ý chí Ngày bỏ, gỡ ảo tưởng kiểu Allen Carr, công cụ vượt cơn thèm CBT, tracking app, và có em là người đã đi qua đi cùng anh.</w:t>
              <w:br/>
              <w:br/>
              <w:t>Anh được gì cụ thể: 9 công cụ khi thèm (Đợi 90 giây có voice em, chip nhanh, uống nước, đi bộ, wiki, chat...), 41 bài viết tiếng Việt có nguồn khoa học, 15 voice em thu sẵn ở các khoảnh khắc khó (Day 0, Day 3, Day 7, lúc lỡ điếu...), dashboard đo tiến bộ anh.</w:t>
              <w:br/>
              <w:br/>
              <w:t>7 ngày đầu MIỄN PHÍ, không cần SĐT. Hết 7 ngày anh quyết tiếp hay dừng — em không bám. Sol Bứt Phá 79k 14 ngày tiếp. Sol Đi Cùng 99k/tháng — huỷ 1 chạm.</w:t>
              <w:br/>
              <w:br/>
              <w:t>Cam kết duy nhất: nếu Day 21 anh không thấy giảm số điếu, em hoàn 100% — không hỏi.</w:t>
              <w:br/>
              <w:br/>
              <w:t>Vào bothuocla.sol.vn — tôi đợi anh."</w:t>
            </w:r>
          </w:p>
        </w:tc>
      </w:tr>
    </w:tbl>
    <w:p>
      <w:pPr>
        <w:spacing w:before="280" w:after="160"/>
      </w:pPr>
      <w:r>
        <w:rPr>
          <w:b/>
          <w:color w:val="5C3A1E"/>
          <w:sz w:val="30"/>
        </w:rPr>
        <w:t>7.3  Pitch 5 PHÚT (gặp trực tiếp, có thời gian)</w:t>
      </w:r>
    </w:p>
    <w:p>
      <w:pPr>
        <w:spacing w:after="120"/>
      </w:pPr>
      <w:r>
        <w:rPr>
          <w:b w:val="0"/>
          <w:i w:val="0"/>
          <w:sz w:val="22"/>
        </w:rPr>
        <w:t>Cấu trúc 5 phút (anh phân thành 5 đoạn, mỗi đoạn 1 phút):</w:t>
      </w:r>
    </w:p>
    <w:p>
      <w:pPr>
        <w:spacing w:before="200" w:after="80"/>
      </w:pPr>
      <w:r>
        <w:rPr>
          <w:b/>
          <w:color w:val="B8860B"/>
          <w:sz w:val="24"/>
        </w:rPr>
        <w:t>Phút 1 — Story Khang</w:t>
      </w:r>
    </w:p>
    <w:p>
      <w:pPr>
        <w:pStyle w:val="ListBullet"/>
        <w:spacing w:after="60"/>
        <w:ind w:left="340"/>
      </w:pPr>
      <w:r>
        <w:rPr>
          <w:sz w:val="22"/>
        </w:rPr>
        <w:t>Hút từ 15 tuổi, 30 năm (1991-2020), 1 gói/ngày, có lúc 2 gói</w:t>
      </w:r>
    </w:p>
    <w:p>
      <w:pPr>
        <w:pStyle w:val="ListBullet"/>
        <w:spacing w:after="60"/>
        <w:ind w:left="340"/>
      </w:pPr>
      <w:r>
        <w:rPr>
          <w:sz w:val="22"/>
        </w:rPr>
        <w:t>Thử bỏ 4 lần — đều thất bại trong vòng 7-30 ngày</w:t>
      </w:r>
    </w:p>
    <w:p>
      <w:pPr>
        <w:pStyle w:val="ListBullet"/>
        <w:spacing w:after="60"/>
        <w:ind w:left="340"/>
      </w:pPr>
      <w:r>
        <w:rPr>
          <w:sz w:val="22"/>
        </w:rPr>
        <w:t>Lần 5: 22-12-2020 âm lịch (cận Tết Tân Sửu), tự nhiên có khoảnh khắc — bỏ luôn</w:t>
      </w:r>
    </w:p>
    <w:p>
      <w:pPr>
        <w:pStyle w:val="ListBullet"/>
        <w:spacing w:after="60"/>
        <w:ind w:left="340"/>
      </w:pPr>
      <w:r>
        <w:rPr>
          <w:sz w:val="22"/>
        </w:rPr>
        <w:t>5 năm sạch — không phải vì willpower mạnh, mà vì hiểu mình hơn 30 năm trước</w:t>
      </w:r>
    </w:p>
    <w:p>
      <w:pPr>
        <w:pStyle w:val="ListBullet"/>
        <w:spacing w:after="60"/>
        <w:ind w:left="340"/>
      </w:pPr>
      <w:r>
        <w:rPr>
          <w:sz w:val="22"/>
        </w:rPr>
        <w:t>Sol là thứ em ước có lúc đó — để truyền cho anh em sau</w:t>
      </w:r>
    </w:p>
    <w:p>
      <w:pPr>
        <w:spacing w:before="200" w:after="80"/>
      </w:pPr>
      <w:r>
        <w:rPr>
          <w:b/>
          <w:color w:val="B8860B"/>
          <w:sz w:val="24"/>
        </w:rPr>
        <w:t>Phút 2 — Vì sao 4 lần thất bại</w:t>
      </w:r>
    </w:p>
    <w:p>
      <w:pPr>
        <w:pStyle w:val="ListBullet"/>
        <w:spacing w:after="60"/>
        <w:ind w:left="340"/>
      </w:pPr>
      <w:r>
        <w:rPr>
          <w:sz w:val="22"/>
        </w:rPr>
        <w:t>Lần 1-2: dùng ý chí thuần (cold turkey) → 3-5% success rate</w:t>
      </w:r>
    </w:p>
    <w:p>
      <w:pPr>
        <w:pStyle w:val="ListBullet"/>
        <w:spacing w:after="60"/>
        <w:ind w:left="340"/>
      </w:pPr>
      <w:r>
        <w:rPr>
          <w:sz w:val="22"/>
        </w:rPr>
        <w:t>Lần 3: dùng miếng dán nicotine — không có theo dõi, dùng sai liều</w:t>
      </w:r>
    </w:p>
    <w:p>
      <w:pPr>
        <w:pStyle w:val="ListBullet"/>
        <w:spacing w:after="60"/>
        <w:ind w:left="340"/>
      </w:pPr>
      <w:r>
        <w:rPr>
          <w:sz w:val="22"/>
        </w:rPr>
        <w:t>Lần 4: đọc Allen Carr — "aha moment" 1 ngày rồi quên</w:t>
      </w:r>
    </w:p>
    <w:p>
      <w:pPr>
        <w:pStyle w:val="ListBullet"/>
        <w:spacing w:after="60"/>
        <w:ind w:left="340"/>
      </w:pPr>
      <w:r>
        <w:rPr>
          <w:sz w:val="22"/>
        </w:rPr>
        <w:t>Mỗi lần thất bại làm self-efficacy tụt — đến lần 5 hết tin vào mình</w:t>
      </w:r>
    </w:p>
    <w:p>
      <w:pPr>
        <w:pStyle w:val="ListBullet"/>
        <w:spacing w:after="60"/>
        <w:ind w:left="340"/>
      </w:pPr>
      <w:r>
        <w:rPr>
          <w:sz w:val="22"/>
        </w:rPr>
        <w:t>Insight: cần PHỐI HỢP, không phải 1 phương pháp đơn lẻ</w:t>
      </w:r>
    </w:p>
    <w:p>
      <w:pPr>
        <w:spacing w:before="200" w:after="80"/>
      </w:pPr>
      <w:r>
        <w:rPr>
          <w:b/>
          <w:color w:val="B8860B"/>
          <w:sz w:val="24"/>
        </w:rPr>
        <w:t>Phút 3 — Sol là gì</w:t>
      </w:r>
    </w:p>
    <w:p>
      <w:pPr>
        <w:pStyle w:val="ListBullet"/>
        <w:spacing w:after="60"/>
        <w:ind w:left="340"/>
      </w:pPr>
      <w:r>
        <w:rPr>
          <w:sz w:val="22"/>
        </w:rPr>
        <w:t>Hybrid 5 phương pháp đã chứng minh khoa học</w:t>
      </w:r>
    </w:p>
    <w:p>
      <w:pPr>
        <w:pStyle w:val="ListBullet"/>
        <w:spacing w:after="60"/>
        <w:ind w:left="340"/>
      </w:pPr>
      <w:r>
        <w:rPr>
          <w:sz w:val="22"/>
        </w:rPr>
        <w:t>Mỗi phương pháp fill 1 khoảng trống mà cái kia không có</w:t>
      </w:r>
    </w:p>
    <w:p>
      <w:pPr>
        <w:pStyle w:val="ListBullet"/>
        <w:spacing w:after="60"/>
        <w:ind w:left="340"/>
      </w:pPr>
      <w:r>
        <w:rPr>
          <w:sz w:val="22"/>
        </w:rPr>
        <w:t>Đầu tiên ở Việt Nam, cho 45+ Việt, tiếng Việt 100%</w:t>
      </w:r>
    </w:p>
    <w:p>
      <w:pPr>
        <w:spacing w:before="200" w:after="80"/>
      </w:pPr>
      <w:r>
        <w:rPr>
          <w:b/>
          <w:color w:val="B8860B"/>
          <w:sz w:val="24"/>
        </w:rPr>
        <w:t>Phút 4 — Anh nhận được gì cụ thể</w:t>
      </w:r>
    </w:p>
    <w:p>
      <w:pPr>
        <w:pStyle w:val="ListBullet"/>
        <w:spacing w:after="60"/>
        <w:ind w:left="340"/>
      </w:pPr>
      <w:r>
        <w:rPr>
          <w:sz w:val="22"/>
        </w:rPr>
        <w:t>Báo cáo Day 3 + Day 7: hút lúc nào, vì sao, top 5 tình huống thèm</w:t>
      </w:r>
    </w:p>
    <w:p>
      <w:pPr>
        <w:pStyle w:val="ListBullet"/>
        <w:spacing w:after="60"/>
        <w:ind w:left="340"/>
      </w:pPr>
      <w:r>
        <w:rPr>
          <w:sz w:val="22"/>
        </w:rPr>
        <w:t>9 công cụ khi thèm: anh chọn cái hợp</w:t>
      </w:r>
    </w:p>
    <w:p>
      <w:pPr>
        <w:pStyle w:val="ListBullet"/>
        <w:spacing w:after="60"/>
        <w:ind w:left="340"/>
      </w:pPr>
      <w:r>
        <w:rPr>
          <w:sz w:val="22"/>
        </w:rPr>
        <w:t>15 voice em: đúng khoảnh khắc khó</w:t>
      </w:r>
    </w:p>
    <w:p>
      <w:pPr>
        <w:pStyle w:val="ListBullet"/>
        <w:spacing w:after="60"/>
        <w:ind w:left="340"/>
      </w:pPr>
      <w:r>
        <w:rPr>
          <w:sz w:val="22"/>
        </w:rPr>
        <w:t>Dashboard: số ngày sạch, streak, savings, body milestones</w:t>
      </w:r>
    </w:p>
    <w:p>
      <w:pPr>
        <w:pStyle w:val="ListBullet"/>
        <w:spacing w:after="60"/>
        <w:ind w:left="340"/>
      </w:pPr>
      <w:r>
        <w:rPr>
          <w:sz w:val="22"/>
        </w:rPr>
        <w:t>Hoàn tiền Day 21 không hỏi nếu không giảm</w:t>
      </w:r>
    </w:p>
    <w:p>
      <w:pPr>
        <w:spacing w:before="200" w:after="80"/>
      </w:pPr>
      <w:r>
        <w:rPr>
          <w:b/>
          <w:color w:val="B8860B"/>
          <w:sz w:val="24"/>
        </w:rPr>
        <w:t>Phút 5 — Bắt đầu thế nào</w:t>
      </w:r>
    </w:p>
    <w:p>
      <w:pPr>
        <w:pStyle w:val="ListBullet"/>
        <w:spacing w:after="60"/>
        <w:ind w:left="340"/>
      </w:pPr>
      <w:r>
        <w:rPr>
          <w:sz w:val="22"/>
        </w:rPr>
        <w:t>Vào bothuocla.sol.vn ngay — không cần SĐT</w:t>
      </w:r>
    </w:p>
    <w:p>
      <w:pPr>
        <w:pStyle w:val="ListBullet"/>
        <w:spacing w:after="60"/>
        <w:ind w:left="340"/>
      </w:pPr>
      <w:r>
        <w:rPr>
          <w:sz w:val="22"/>
        </w:rPr>
        <w:t>Trả lời 2 câu (số điếu/ngày + lý do bỏ)</w:t>
      </w:r>
    </w:p>
    <w:p>
      <w:pPr>
        <w:pStyle w:val="ListBullet"/>
        <w:spacing w:after="60"/>
        <w:ind w:left="340"/>
      </w:pPr>
      <w:r>
        <w:rPr>
          <w:sz w:val="22"/>
        </w:rPr>
        <w:t>Daily check-in 30 giây mỗi tối</w:t>
      </w:r>
    </w:p>
    <w:p>
      <w:pPr>
        <w:pStyle w:val="ListBullet"/>
        <w:spacing w:after="60"/>
        <w:ind w:left="340"/>
      </w:pPr>
      <w:r>
        <w:rPr>
          <w:sz w:val="22"/>
        </w:rPr>
        <w:t>7 ngày sau anh quyết — em không bám</w:t>
      </w:r>
    </w:p>
    <w:p>
      <w:r>
        <w:br w:type="page"/>
      </w:r>
    </w:p>
    <w:p>
      <w:pPr>
        <w:spacing w:before="360" w:after="240"/>
      </w:pPr>
      <w:r>
        <w:rPr>
          <w:b/>
          <w:color w:val="5C3A1E"/>
          <w:sz w:val="40"/>
        </w:rPr>
        <w:t>VIII.  FB AD COPY — 3 VARIANTS</w:t>
      </w:r>
    </w:p>
    <w:p>
      <w:pPr>
        <w:spacing w:after="120"/>
      </w:pPr>
      <w:r>
        <w:rPr>
          <w:b w:val="0"/>
          <w:i w:val="0"/>
          <w:sz w:val="22"/>
        </w:rPr>
        <w:t>3 phong cách cho 3 audience khác nhau. A/B test trong Sprint 2 — pilot 30 anh em.</w:t>
      </w:r>
    </w:p>
    <w:p>
      <w:pPr>
        <w:spacing w:before="280" w:after="160"/>
      </w:pPr>
      <w:r>
        <w:rPr>
          <w:b/>
          <w:color w:val="5C3A1E"/>
          <w:sz w:val="30"/>
        </w:rPr>
        <w:t>8.1  Variant A — RATIONAL (khoa học)</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5F5F5" w:val="clear"/>
            <w:tcBorders>
              <w:top w:val="single" w:sz="4" w:color="CCCCCC"/>
              <w:right w:val="single" w:sz="4" w:color="CCCCCC"/>
              <w:bottom w:val="single" w:sz="4" w:color="CCCCCC"/>
              <w:left w:val="single" w:sz="24" w:color="5C3A1E"/>
            </w:tcBorders>
          </w:tcPr>
          <w:p>
            <w:r>
              <w:rPr>
                <w:i w:val="0"/>
              </w:rPr>
            </w:r>
            <w:r>
              <w:rPr>
                <w:b w:val="0"/>
                <w:sz w:val="22"/>
              </w:rPr>
              <w:t>[Hình ảnh]: Khang đứng cười nhẹ, background đơn giản nhà gỗ Việt Nam.</w:t>
              <w:br/>
              <w:br/>
              <w:t>[Hook]: "30 năm hút. 5 năm sạch. Tôi không có ý chí mạnh — tôi có phương pháp."</w:t>
              <w:br/>
              <w:br/>
              <w:t>[Body]: "Sol gộp 5 phương pháp đã được Cochrane 2021 chứng minh: ý chí Ngày bỏ + gỡ ảo tưởng nicotine + công cụ vượt cơn thèm CBT + tracking app + peer mentor. Tiếng Việt 100%, không cần SĐT, 7 ngày miễn phí."</w:t>
              <w:br/>
              <w:br/>
              <w:t>[CTA]: "bothuocla.sol.vn — Bắt đầu 7 ngày"</w:t>
              <w:br/>
              <w:br/>
              <w:t>Target: 45-60 nam, interests: 'cai thuốc', 'sức khoẻ', 'bác sĩ', 'khoa học'.</w:t>
            </w:r>
          </w:p>
        </w:tc>
      </w:tr>
    </w:tbl>
    <w:p>
      <w:pPr>
        <w:spacing w:before="280" w:after="160"/>
      </w:pPr>
      <w:r>
        <w:rPr>
          <w:b/>
          <w:color w:val="5C3A1E"/>
          <w:sz w:val="30"/>
        </w:rPr>
        <w:t>8.2  Variant B — EMOTIONAL (gia đình)</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5F5F5" w:val="clear"/>
            <w:tcBorders>
              <w:top w:val="single" w:sz="4" w:color="CCCCCC"/>
              <w:right w:val="single" w:sz="4" w:color="CCCCCC"/>
              <w:bottom w:val="single" w:sz="4" w:color="CCCCCC"/>
              <w:left w:val="single" w:sz="24" w:color="5C3A1E"/>
            </w:tcBorders>
          </w:tcPr>
          <w:p>
            <w:r>
              <w:rPr>
                <w:i w:val="0"/>
              </w:rPr>
            </w:r>
            <w:r>
              <w:rPr>
                <w:b w:val="0"/>
                <w:sz w:val="22"/>
              </w:rPr>
              <w:t>[Hình ảnh]: Tay người 50+ cầm ly trà (không có điếu thuốc), background hơi mờ thấy vợ/con đang ngồi xa.</w:t>
              <w:br/>
              <w:br/>
              <w:t>[Hook]: "Con trai 10 tuổi hỏi: 'Bố ơi, bao giờ bố hết hôi?'"</w:t>
              <w:br/>
              <w:br/>
              <w:t>[Body]: "Tôi đã đi qua câu hỏi đó. 30 năm hút, 5 năm sạch. Sol không hứa anh bỏ trọn đời — Sol đi cùng anh, từng cơn thèm, từng lần lỡ. Có em — người Việt đã đi qua. 7 ngày miễn phí."</w:t>
              <w:br/>
              <w:br/>
              <w:t>[CTA]: "bothuocla.sol.vn — Anh không phải đi một mình"</w:t>
              <w:br/>
              <w:br/>
              <w:t>Target: 45-60 nam, interests: 'gia đình', 'con cái', 'sức khoẻ vợ chồng'.</w:t>
            </w:r>
          </w:p>
        </w:tc>
      </w:tr>
    </w:tbl>
    <w:p>
      <w:pPr>
        <w:spacing w:before="280" w:after="160"/>
      </w:pPr>
      <w:r>
        <w:rPr>
          <w:b/>
          <w:color w:val="5C3A1E"/>
          <w:sz w:val="30"/>
        </w:rPr>
        <w:t>8.3  Variant C — SOCIAL PROOF (pilot 30 anh em)</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5F5F5" w:val="clear"/>
            <w:tcBorders>
              <w:top w:val="single" w:sz="4" w:color="CCCCCC"/>
              <w:right w:val="single" w:sz="4" w:color="CCCCCC"/>
              <w:bottom w:val="single" w:sz="4" w:color="CCCCCC"/>
              <w:left w:val="single" w:sz="24" w:color="5C3A1E"/>
            </w:tcBorders>
          </w:tcPr>
          <w:p>
            <w:r>
              <w:rPr>
                <w:i w:val="0"/>
              </w:rPr>
            </w:r>
            <w:r>
              <w:rPr>
                <w:b w:val="0"/>
                <w:sz w:val="22"/>
              </w:rPr>
              <w:t>[Hình ảnh]: Mosaic 4-6 hình các anh em pilot (mờ mặt giữ riêng tư) hoặc text "30 anh em pilot 2026 Q2 — 23/30 hoàn thành 7 ngày, 18/30 giảm 50% số điếu."</w:t>
              <w:br/>
              <w:br/>
              <w:t>[Hook]: "30 anh em Việt đi cùng tôi trong 88 ngày. 18 người đã giảm 50% số điếu sau tuần đầu."</w:t>
              <w:br/>
              <w:br/>
              <w:t>[Body]: "Sol pilot 30 anh em — báo cáo Day 7 cho thấy: 23/30 hoàn thành 7 ngày, 18 người giảm 50%+, 0 người yêu cầu refund. Tham gia pilot tiếp theo — 7 ngày miễn phí, không cần SĐT."</w:t>
              <w:br/>
              <w:br/>
              <w:t>[CTA]: "bothuocla.sol.vn — Vào danh sách pilot"</w:t>
              <w:br/>
              <w:br/>
              <w:t>Lưu ý: chỉ chạy variant này SAU KHI có data pilot thật. Không bịa số.</w:t>
            </w:r>
          </w:p>
        </w:tc>
      </w:tr>
    </w:tbl>
    <w:p>
      <w:r>
        <w:br w:type="page"/>
      </w:r>
    </w:p>
    <w:p>
      <w:pPr>
        <w:spacing w:before="360" w:after="240"/>
      </w:pPr>
      <w:r>
        <w:rPr>
          <w:b/>
          <w:color w:val="5C3A1E"/>
          <w:sz w:val="40"/>
        </w:rPr>
        <w:t>IX.  ZALO OA WELCOME MESSAGE</w:t>
      </w:r>
    </w:p>
    <w:p>
      <w:pPr>
        <w:spacing w:after="120"/>
      </w:pPr>
      <w:r>
        <w:rPr>
          <w:b w:val="0"/>
          <w:i w:val="0"/>
          <w:sz w:val="22"/>
        </w:rPr>
        <w:t>Khi user subscribe Zalo OA Sol, message đầu tiên họ nhận:</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5F5F5" w:val="clear"/>
            <w:tcBorders>
              <w:top w:val="single" w:sz="4" w:color="CCCCCC"/>
              <w:right w:val="single" w:sz="4" w:color="CCCCCC"/>
              <w:bottom w:val="single" w:sz="4" w:color="CCCCCC"/>
              <w:left w:val="single" w:sz="24" w:color="5C3A1E"/>
            </w:tcBorders>
          </w:tcPr>
          <w:p>
            <w:r>
              <w:rPr>
                <w:i w:val="0"/>
              </w:rPr>
            </w:r>
            <w:r>
              <w:rPr>
                <w:b w:val="0"/>
                <w:sz w:val="22"/>
              </w:rPr>
              <w:t>"Chào anh.</w:t>
              <w:br/>
              <w:br/>
              <w:t>Em là Khang Sol — founder Sol. Em đã hút 30 năm, sạch hơn 5 năm.</w:t>
              <w:br/>
              <w:br/>
              <w:t>Sol là dự án em làm cho anh em Việt 45+ — tiếng Việt 100%, không bắt đăng ký lằng nhằng. Anh vào bothuocla.sol.vn là dùng được ngay.</w:t>
              <w:br/>
              <w:br/>
              <w:t>Trong 7 ngày miễn phí, anh sẽ:</w:t>
              <w:br/>
              <w:t>• Hiểu mình hút lúc nào, vì sao (báo cáo Day 7)</w:t>
              <w:br/>
              <w:t>• Có 9 công cụ khi thèm (Đợi 90 giây có voice em, chip nhanh, uống nước, đi bộ...)</w:t>
              <w:br/>
              <w:t>• Nghe 2 voice em chào đón</w:t>
              <w:br/>
              <w:t>• Đọc 41 bài viết tiếng Việt có nguồn khoa học</w:t>
              <w:br/>
              <w:br/>
              <w:t>Em không bán hàng — anh thử rồi quyết. Nếu hết 7 ngày anh thấy có ích, gói tiếp 79k.</w:t>
              <w:br/>
              <w:br/>
              <w:t>Câu hỏi gì cứ nhắn em ở đây. Em đợi anh.</w:t>
              <w:br/>
              <w:br/>
              <w:t>— Khang Sol"</w:t>
            </w:r>
          </w:p>
        </w:tc>
      </w:tr>
    </w:tbl>
    <w:p>
      <w:r>
        <w:br w:type="page"/>
      </w:r>
    </w:p>
    <w:p>
      <w:pPr>
        <w:spacing w:before="360" w:after="240"/>
      </w:pPr>
      <w:r>
        <w:rPr>
          <w:b/>
          <w:color w:val="5C3A1E"/>
          <w:sz w:val="40"/>
        </w:rPr>
        <w:t>X.  PITCH RECRUIT 30 ANH EM PILOT</w:t>
      </w:r>
    </w:p>
    <w:p>
      <w:pPr>
        <w:spacing w:after="120"/>
      </w:pPr>
      <w:r>
        <w:rPr>
          <w:b w:val="0"/>
          <w:i w:val="0"/>
          <w:sz w:val="22"/>
        </w:rPr>
        <w:t>3 channel để recruit: (1) Zalo group bạn bè Khang, (2) FB post cá nhân Khang, (3) FB ad chạy nhỏ. Mỗi channel 1 message khác.</w:t>
      </w:r>
    </w:p>
    <w:p>
      <w:pPr>
        <w:spacing w:before="280" w:after="160"/>
      </w:pPr>
      <w:r>
        <w:rPr>
          <w:b/>
          <w:color w:val="5C3A1E"/>
          <w:sz w:val="30"/>
        </w:rPr>
        <w:t>10.1  Zalo / FB DM cá nhân — gửi cho 50-80 anh em quen biết</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5F5F5" w:val="clear"/>
            <w:tcBorders>
              <w:top w:val="single" w:sz="4" w:color="CCCCCC"/>
              <w:right w:val="single" w:sz="4" w:color="CCCCCC"/>
              <w:bottom w:val="single" w:sz="4" w:color="CCCCCC"/>
              <w:left w:val="single" w:sz="24" w:color="5C3A1E"/>
            </w:tcBorders>
          </w:tcPr>
          <w:p>
            <w:r>
              <w:rPr>
                <w:i w:val="0"/>
              </w:rPr>
            </w:r>
            <w:r>
              <w:rPr>
                <w:b w:val="0"/>
                <w:sz w:val="22"/>
              </w:rPr>
              <w:t>"[Tên anh] ơi.</w:t>
              <w:br/>
              <w:br/>
              <w:t>Em đang test app cai thuốc em làm — Sol. Em hút 30 năm, sạch 5 năm — anh biết rồi. Em làm Sol để truyền lại cho anh em sau.</w:t>
              <w:br/>
              <w:br/>
              <w:t>Em tuyển 30 anh em đi cùng em trong 88 ngày để Sol có data thật. Anh được:</w:t>
              <w:br/>
              <w:t>• Toàn bộ Sol Bứt Phá + Sol Đi Cùng tháng 1 MIỄN PHÍ (giá thật 178k)</w:t>
              <w:br/>
              <w:t>• Em hỗ trợ trực tiếp qua Zalo trong 88 ngày — không phải AI</w:t>
              <w:br/>
              <w:t>• Tên anh trong báo cáo pilot (ẩn danh nếu muốn)</w:t>
              <w:br/>
              <w:br/>
              <w:t>Đổi lại: anh check-in 30 giây/ngày + cho em 30 phút phỏng vấn cuối 88 ngày.</w:t>
              <w:br/>
              <w:br/>
              <w:t>Có hứng thú không? Em gửi link đăng ký pilot."</w:t>
            </w:r>
          </w:p>
        </w:tc>
      </w:tr>
    </w:tbl>
    <w:p>
      <w:pPr>
        <w:spacing w:before="280" w:after="160"/>
      </w:pPr>
      <w:r>
        <w:rPr>
          <w:b/>
          <w:color w:val="5C3A1E"/>
          <w:sz w:val="30"/>
        </w:rPr>
        <w:t>10.2  FB post cá nhân Khang</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5F5F5" w:val="clear"/>
            <w:tcBorders>
              <w:top w:val="single" w:sz="4" w:color="CCCCCC"/>
              <w:right w:val="single" w:sz="4" w:color="CCCCCC"/>
              <w:bottom w:val="single" w:sz="4" w:color="CCCCCC"/>
              <w:left w:val="single" w:sz="24" w:color="5C3A1E"/>
            </w:tcBorders>
          </w:tcPr>
          <w:p>
            <w:r>
              <w:rPr>
                <w:i w:val="0"/>
              </w:rPr>
            </w:r>
            <w:r>
              <w:rPr>
                <w:b w:val="0"/>
                <w:sz w:val="22"/>
              </w:rPr>
              <w:t>"Tháng tới em mở pilot Sol cho 30 anh em Việt 45+.</w:t>
              <w:br/>
              <w:br/>
              <w:t>Sol là app em làm — cai thuốc cho người Việt hút lâu năm. Em làm vì em hút 30 năm, thử bỏ 4 lần thất bại, lần 5 thành công 22-12-2020 âm lịch (5 năm sạch).</w:t>
              <w:br/>
              <w:br/>
              <w:t>Em cần 30 anh em đi pilot 88 ngày để có data thật trước khi mở rộng.</w:t>
              <w:br/>
              <w:br/>
              <w:t>Pilot:</w:t>
              <w:br/>
              <w:t>✓ Toàn bộ Sol Bứt Phá + 1 tháng Sol Đi Cùng MIỄN PHÍ</w:t>
              <w:br/>
              <w:t>✓ Em hỗ trợ Zalo trực tiếp 88 ngày — peer mentor không phải AI</w:t>
              <w:br/>
              <w:t>✓ Báo cáo cá nhân hoá Day 7, Day 30, Day 60</w:t>
              <w:br/>
              <w:br/>
              <w:t>Đổi lại: anh check-in 30 giây/ngày + 30 phút phỏng vấn cuối kỳ.</w:t>
              <w:br/>
              <w:br/>
              <w:t>Inbox em nếu muốn tham gia. Đăng ký đóng sau khi đủ 30 anh em."</w:t>
            </w:r>
          </w:p>
        </w:tc>
      </w:tr>
    </w:tbl>
    <w:p>
      <w:pPr>
        <w:spacing w:before="280" w:after="160"/>
      </w:pPr>
      <w:r>
        <w:rPr>
          <w:b/>
          <w:color w:val="5C3A1E"/>
          <w:sz w:val="30"/>
        </w:rPr>
        <w:t>10.3  FB ad chạy nhỏ — budget 500k thử 7 ngày</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5F5F5" w:val="clear"/>
            <w:tcBorders>
              <w:top w:val="single" w:sz="4" w:color="CCCCCC"/>
              <w:right w:val="single" w:sz="4" w:color="CCCCCC"/>
              <w:bottom w:val="single" w:sz="4" w:color="CCCCCC"/>
              <w:left w:val="single" w:sz="24" w:color="5C3A1E"/>
            </w:tcBorders>
          </w:tcPr>
          <w:p>
            <w:r>
              <w:rPr>
                <w:i w:val="0"/>
              </w:rPr>
            </w:r>
            <w:r>
              <w:rPr>
                <w:b w:val="0"/>
                <w:sz w:val="22"/>
              </w:rPr>
              <w:t>[Hình]: Khang nhìn camera, background bàn làm việc đơn giản.</w:t>
              <w:br/>
              <w:br/>
              <w:t>[Hook]: "Tuyển 30 anh em Việt 45+ pilot Sol cai thuốc — MIỄN PHÍ 88 ngày."</w:t>
              <w:br/>
              <w:br/>
              <w:t>[Body]: "Sol là app cai thuốc tiếng Việt cho 45+. Em hút 30 năm, sạch 5 năm. Em tuyển 30 anh em đi cùng em trong 88 ngày để Sol có data thật. Anh nhận: toàn bộ Sol Bứt Phá + Sol Đi Cùng tháng 1 MIỄN PHÍ. Em hỗ trợ Zalo trực tiếp. Đổi lại: check-in 30s/ngày + phỏng vấn cuối kỳ."</w:t>
              <w:br/>
              <w:br/>
              <w:t>[CTA]: "Đăng ký pilot — bothuocla.sol.vn/pilot"</w:t>
              <w:br/>
              <w:br/>
              <w:t>Target: 45-60 nam, VN, interests 'cai thuốc' hoặc 'sức khoẻ'.</w:t>
              <w:br/>
              <w:t>Budget: 500k/7 ngày. Goal: 30 đăng ký. Cost cap: 17k/đăng ký.</w:t>
            </w:r>
          </w:p>
        </w:tc>
      </w:tr>
    </w:tbl>
    <w:p>
      <w:r>
        <w:br w:type="page"/>
      </w:r>
    </w:p>
    <w:p>
      <w:pPr>
        <w:spacing w:before="360" w:after="240"/>
      </w:pPr>
      <w:r>
        <w:rPr>
          <w:b/>
          <w:color w:val="5C3A1E"/>
          <w:sz w:val="40"/>
        </w:rPr>
        <w:t>CHECKLIST CHO KHANG — HÀNH ĐỘNG NGAY</w:t>
      </w:r>
    </w:p>
    <w:p>
      <w:pPr>
        <w:spacing w:after="120"/>
      </w:pPr>
      <w:r>
        <w:rPr>
          <w:b/>
          <w:i w:val="0"/>
          <w:sz w:val="22"/>
        </w:rPr>
        <w:t>Sau khi đọc Playbook này, anh có thể làm theo thứ tự:</w:t>
      </w:r>
    </w:p>
    <w:p>
      <w:pPr>
        <w:pStyle w:val="ListBullet"/>
        <w:spacing w:after="60"/>
        <w:ind w:left="340"/>
      </w:pPr>
      <w:r>
        <w:rPr>
          <w:sz w:val="22"/>
        </w:rPr>
        <w:t>Đọc Phần II (9 công cụ) — copy paste vào landing 05-sol-homepage.html (file HTML sections em kèm sẵn paste)</w:t>
      </w:r>
    </w:p>
    <w:p>
      <w:pPr>
        <w:pStyle w:val="ListBullet"/>
        <w:spacing w:after="60"/>
        <w:ind w:left="340"/>
      </w:pPr>
      <w:r>
        <w:rPr>
          <w:sz w:val="22"/>
        </w:rPr>
        <w:t>Đọc Phần III + IV + V — copy wording vào landing (3 section mới)</w:t>
      </w:r>
    </w:p>
    <w:p>
      <w:pPr>
        <w:pStyle w:val="ListBullet"/>
        <w:spacing w:after="60"/>
        <w:ind w:left="340"/>
      </w:pPr>
      <w:r>
        <w:rPr>
          <w:sz w:val="22"/>
        </w:rPr>
        <w:t>Đọc Phần VI — replace section "Sol khác gì" hiện tại bằng "Hybrid 5 method"</w:t>
      </w:r>
    </w:p>
    <w:p>
      <w:pPr>
        <w:pStyle w:val="ListBullet"/>
        <w:spacing w:after="60"/>
        <w:ind w:left="340"/>
      </w:pPr>
      <w:r>
        <w:rPr>
          <w:sz w:val="22"/>
        </w:rPr>
        <w:t>Thuộc Phần VII (3 sale script) — luyện 1 lần với người thân trước khi gặp khách</w:t>
      </w:r>
    </w:p>
    <w:p>
      <w:pPr>
        <w:pStyle w:val="ListBullet"/>
        <w:spacing w:after="60"/>
        <w:ind w:left="340"/>
      </w:pPr>
      <w:r>
        <w:rPr>
          <w:sz w:val="22"/>
        </w:rPr>
        <w:t>Set up Zalo OA welcome message theo Phần IX</w:t>
      </w:r>
    </w:p>
    <w:p>
      <w:pPr>
        <w:pStyle w:val="ListBullet"/>
        <w:spacing w:after="60"/>
        <w:ind w:left="340"/>
      </w:pPr>
      <w:r>
        <w:rPr>
          <w:sz w:val="22"/>
        </w:rPr>
        <w:t>Khi pilot 30 anh em done — chạy FB ad Variant C có social proof số thật</w:t>
      </w:r>
    </w:p>
    <w:p>
      <w:pPr>
        <w:spacing w:after="120"/>
      </w:pPr>
      <w:r>
        <w:rPr>
          <w:b w:val="0"/>
          <w:i w:val="0"/>
          <w:sz w:val="22"/>
        </w:rPr>
        <w:t>Em luôn sẵn sàng:</w:t>
        <w:br/>
        <w:t>• Sửa thẳng file 05-sol-homepage.html — anh nói "sửa landing" là em paste 4 section mới vào</w:t>
        <w:br/>
        <w:t>• Làm 1-pager A4 in được để anh đưa luật sư / khách trực tiếp</w:t>
        <w:br/>
        <w:t>• Làm version FB post tiếng Việt khác cho từng audience (vợ, anh em, bạn nhậu)</w:t>
        <w:br/>
        <w:t>• Soạn email follow-up sau khi user pilot xong Day 7</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