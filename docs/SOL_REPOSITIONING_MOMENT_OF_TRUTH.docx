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5C3A1E"/>
          <w:sz w:val="80"/>
        </w:rPr>
        <w:t>ĐI CÙNG SOL</w:t>
      </w:r>
    </w:p>
    <w:p>
      <w:pPr>
        <w:jc w:val="center"/>
      </w:pPr>
      <w:r>
        <w:rPr>
          <w:b/>
          <w:color w:val="B8860B"/>
          <w:sz w:val="56"/>
        </w:rPr>
        <w:t>REPOSITIONING</w:t>
      </w:r>
    </w:p>
    <w:p>
      <w:pPr>
        <w:jc w:val="center"/>
      </w:pPr>
      <w:r>
        <w:rPr>
          <w:i/>
          <w:color w:val="B8860B"/>
          <w:sz w:val="44"/>
        </w:rPr>
        <w:t>Moment of Truth</w:t>
      </w:r>
    </w:p>
    <w:p>
      <w:pPr>
        <w:spacing w:before="600"/>
        <w:jc w:val="center"/>
      </w:pPr>
      <w:r>
        <w:rPr>
          <w:color w:val="5A5650"/>
          <w:sz w:val="26"/>
        </w:rPr>
        <w:t>Khoảnh khắc đối diện cơn thèm là cốt lõi</w:t>
      </w:r>
    </w:p>
    <w:p>
      <w:pPr>
        <w:jc w:val="center"/>
      </w:pPr>
      <w:r>
        <w:rPr>
          <w:i/>
          <w:color w:val="5A5650"/>
          <w:sz w:val="24"/>
        </w:rPr>
        <w:t>Voice Khang KHÔNG phải feature bán — là phần của giải pháp</w:t>
      </w:r>
    </w:p>
    <w:p>
      <w:pPr>
        <w:spacing w:before="1600"/>
        <w:jc w:val="center"/>
      </w:pPr>
      <w:r>
        <w:rPr>
          <w:color w:val="5A5650"/>
          <w:sz w:val="22"/>
        </w:rPr>
        <w:t>Sửa theo phản hồi Khang — 11-05-2026</w:t>
      </w:r>
    </w:p>
    <w:p>
      <w:r>
        <w:br w:type="page"/>
      </w:r>
    </w:p>
    <w:p>
      <w:pPr>
        <w:spacing w:before="360" w:after="240"/>
      </w:pPr>
      <w:r>
        <w:rPr>
          <w:b/>
          <w:color w:val="5C3A1E"/>
          <w:sz w:val="44"/>
        </w:rPr>
        <w:t>I.  INSIGHT CỐT LÕI — MOMENT OF TRUTH</w:t>
      </w:r>
    </w:p>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E8F5E9" w:val="clear"/>
            <w:tcBorders>
              <w:top w:val="single" w:sz="4" w:color="CCCCCC"/>
              <w:right w:val="single" w:sz="4" w:color="CCCCCC"/>
              <w:bottom w:val="single" w:sz="4" w:color="CCCCCC"/>
              <w:left w:val="single" w:sz="24" w:color="2E7D32"/>
            </w:tcBorders>
          </w:tcPr>
          <w:p>
            <w:r>
              <w:rPr>
                <w:i w:val="0"/>
              </w:rPr>
            </w:r>
            <w:r>
              <w:rPr>
                <w:b w:val="0"/>
                <w:sz w:val="22"/>
              </w:rPr>
              <w:t>Khách hàng KHÔNG thuê Sol để "cai thuốc". Khách thuê Sol cho NHỮNG KHOẢNH KHẮC ĐÓ — khi cơn thèm đến. Đó là Moment of Truth — khoảnh khắc Sol có giá trị hay không.</w:t>
            </w:r>
          </w:p>
        </w:tc>
      </w:tr>
    </w:tbl>
    <w:p>
      <w:pPr>
        <w:spacing w:before="280" w:after="160"/>
      </w:pPr>
      <w:r>
        <w:rPr>
          <w:b/>
          <w:color w:val="5C3A1E"/>
          <w:sz w:val="32"/>
        </w:rPr>
        <w:t>1.1  Định nghĩa Moment of Truth</w:t>
      </w:r>
    </w:p>
    <w:p>
      <w:pPr>
        <w:spacing w:after="120"/>
      </w:pPr>
      <w:r>
        <w:rPr>
          <w:b w:val="0"/>
          <w:i w:val="0"/>
          <w:sz w:val="22"/>
        </w:rPr>
        <w:t>Moment of Truth (P&amp;G framework, A.G. Lafley 2005): là KHOẢNH KHẮC mà khách hàng đối diện với sản phẩm và quyết định sản phẩm có giá trị hay không. Khi P&amp;G bán kem đánh răng, MoT không phải khi mua trong siêu thị — mà là sáng dậy khi đánh răng và đánh giá hơi thở thơm.</w:t>
      </w:r>
    </w:p>
    <w:p>
      <w:pPr>
        <w:spacing w:after="120"/>
      </w:pPr>
      <w:r>
        <w:rPr>
          <w:b w:val="0"/>
          <w:i w:val="0"/>
          <w:sz w:val="22"/>
        </w:rPr>
        <w:t>Với Sol, Moment of Truth là CƠN THÈM. Cụ thể có 4 loại:</w:t>
      </w:r>
    </w:p>
    <w:tbl>
      <w:tblPr>
        <w:tblW w:type="auto" w:w="0"/>
        <w:jc w:val="center"/>
        <w:tblLayout w:type="fixed"/>
        <w:tblLook w:firstColumn="1" w:firstRow="1" w:lastColumn="0" w:lastRow="0" w:noHBand="0" w:noVBand="1" w:val="04A0"/>
      </w:tblPr>
      <w:tblGrid>
        <w:gridCol w:w="3324"/>
        <w:gridCol w:w="3324"/>
        <w:gridCol w:w="3324"/>
      </w:tblGrid>
      <w:tr>
        <w:tc>
          <w:tcPr>
            <w:tcW w:type="dxa" w:w="2551"/>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Loại Moment of Truth</w:t>
            </w:r>
          </w:p>
        </w:tc>
        <w:tc>
          <w:tcPr>
            <w:tcW w:type="dxa" w:w="2835"/>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Trigger thực tế</w:t>
            </w:r>
          </w:p>
        </w:tc>
        <w:tc>
          <w:tcPr>
            <w:tcW w:type="dxa" w:w="3118"/>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Cảm giác của user</w:t>
            </w:r>
          </w:p>
        </w:tc>
      </w:tr>
      <w:tr>
        <w:tc>
          <w:tcPr>
            <w:tcW w:type="dxa" w:w="2551"/>
            <w:tcBorders>
              <w:top w:val="single" w:sz="4" w:color="CCCCCC"/>
              <w:left w:val="single" w:sz="4" w:color="CCCCCC"/>
              <w:bottom w:val="single" w:sz="4" w:color="CCCCCC"/>
              <w:right w:val="single" w:sz="4" w:color="CCCCCC"/>
            </w:tcBorders>
            <w:vAlign w:val="center"/>
          </w:tcPr>
          <w:p>
            <w:r/>
            <w:r>
              <w:rPr>
                <w:b/>
                <w:sz w:val="20"/>
              </w:rPr>
              <w:t>1. Khi BỎ HẲN — cơn thèm dữ dội</w:t>
            </w:r>
          </w:p>
        </w:tc>
        <w:tc>
          <w:tcPr>
            <w:tcW w:type="dxa" w:w="2835"/>
            <w:tcBorders>
              <w:top w:val="single" w:sz="4" w:color="CCCCCC"/>
              <w:left w:val="single" w:sz="4" w:color="CCCCCC"/>
              <w:bottom w:val="single" w:sz="4" w:color="CCCCCC"/>
              <w:right w:val="single" w:sz="4" w:color="CCCCCC"/>
            </w:tcBorders>
            <w:vAlign w:val="center"/>
          </w:tcPr>
          <w:p>
            <w:r/>
            <w:r>
              <w:rPr>
                <w:b w:val="0"/>
                <w:sz w:val="20"/>
              </w:rPr>
              <w:t>Day 1-7 sau Ngày bỏ, đặc biệt 19-22h</w:t>
            </w:r>
          </w:p>
        </w:tc>
        <w:tc>
          <w:tcPr>
            <w:tcW w:type="dxa" w:w="3118"/>
            <w:tcBorders>
              <w:top w:val="single" w:sz="4" w:color="CCCCCC"/>
              <w:left w:val="single" w:sz="4" w:color="CCCCCC"/>
              <w:bottom w:val="single" w:sz="4" w:color="CCCCCC"/>
              <w:right w:val="single" w:sz="4" w:color="CCCCCC"/>
            </w:tcBorders>
            <w:vAlign w:val="center"/>
          </w:tcPr>
          <w:p>
            <w:r/>
            <w:r>
              <w:rPr>
                <w:b w:val="0"/>
                <w:sz w:val="20"/>
              </w:rPr>
              <w:t>Khẩn cấp, dữ dội, có thể vỡ trận</w:t>
            </w:r>
          </w:p>
        </w:tc>
      </w:tr>
      <w:tr>
        <w:tc>
          <w:tcPr>
            <w:tcW w:type="dxa" w:w="2551"/>
            <w:shd w:fill="FAF4EC" w:val="clear"/>
            <w:tcBorders>
              <w:top w:val="single" w:sz="4" w:color="CCCCCC"/>
              <w:left w:val="single" w:sz="4" w:color="CCCCCC"/>
              <w:bottom w:val="single" w:sz="4" w:color="CCCCCC"/>
              <w:right w:val="single" w:sz="4" w:color="CCCCCC"/>
            </w:tcBorders>
            <w:vAlign w:val="center"/>
          </w:tcPr>
          <w:p>
            <w:r/>
            <w:r>
              <w:rPr>
                <w:b/>
                <w:sz w:val="20"/>
              </w:rPr>
              <w:t>2. Khi GIẢM DẦN — thời khắc 'thuận tiện hút'</w:t>
            </w:r>
          </w:p>
        </w:tc>
        <w:tc>
          <w:tcPr>
            <w:tcW w:type="dxa" w:w="2835"/>
            <w:shd w:fill="FAF4EC" w:val="clear"/>
            <w:tcBorders>
              <w:top w:val="single" w:sz="4" w:color="CCCCCC"/>
              <w:left w:val="single" w:sz="4" w:color="CCCCCC"/>
              <w:bottom w:val="single" w:sz="4" w:color="CCCCCC"/>
              <w:right w:val="single" w:sz="4" w:color="CCCCCC"/>
            </w:tcBorders>
            <w:vAlign w:val="center"/>
          </w:tcPr>
          <w:p>
            <w:r/>
            <w:r>
              <w:rPr>
                <w:b w:val="0"/>
                <w:sz w:val="20"/>
              </w:rPr>
              <w:t>Sau bữa ăn, cà phê sáng, đám giỗ, nhậu</w:t>
            </w:r>
          </w:p>
        </w:tc>
        <w:tc>
          <w:tcPr>
            <w:tcW w:type="dxa" w:w="3118"/>
            <w:shd w:fill="FAF4EC" w:val="clear"/>
            <w:tcBorders>
              <w:top w:val="single" w:sz="4" w:color="CCCCCC"/>
              <w:left w:val="single" w:sz="4" w:color="CCCCCC"/>
              <w:bottom w:val="single" w:sz="4" w:color="CCCCCC"/>
              <w:right w:val="single" w:sz="4" w:color="CCCCCC"/>
            </w:tcBorders>
            <w:vAlign w:val="center"/>
          </w:tcPr>
          <w:p>
            <w:r/>
            <w:r>
              <w:rPr>
                <w:b w:val="0"/>
                <w:sz w:val="20"/>
              </w:rPr>
              <w:t>Quen thuộc, dễ chịu, đầu hàng dễ</w:t>
            </w:r>
          </w:p>
        </w:tc>
      </w:tr>
      <w:tr>
        <w:tc>
          <w:tcPr>
            <w:tcW w:type="dxa" w:w="2551"/>
            <w:tcBorders>
              <w:top w:val="single" w:sz="4" w:color="CCCCCC"/>
              <w:left w:val="single" w:sz="4" w:color="CCCCCC"/>
              <w:bottom w:val="single" w:sz="4" w:color="CCCCCC"/>
              <w:right w:val="single" w:sz="4" w:color="CCCCCC"/>
            </w:tcBorders>
            <w:vAlign w:val="center"/>
          </w:tcPr>
          <w:p>
            <w:r/>
            <w:r>
              <w:rPr>
                <w:b/>
                <w:sz w:val="20"/>
              </w:rPr>
              <w:t>3. Khi LẦN MAI — 'tôi sẽ bỏ ngày mai'</w:t>
            </w:r>
          </w:p>
        </w:tc>
        <w:tc>
          <w:tcPr>
            <w:tcW w:type="dxa" w:w="2835"/>
            <w:tcBorders>
              <w:top w:val="single" w:sz="4" w:color="CCCCCC"/>
              <w:left w:val="single" w:sz="4" w:color="CCCCCC"/>
              <w:bottom w:val="single" w:sz="4" w:color="CCCCCC"/>
              <w:right w:val="single" w:sz="4" w:color="CCCCCC"/>
            </w:tcBorders>
            <w:vAlign w:val="center"/>
          </w:tcPr>
          <w:p>
            <w:r/>
            <w:r>
              <w:rPr>
                <w:b w:val="0"/>
                <w:sz w:val="20"/>
              </w:rPr>
              <w:t>Đêm thề bỏ, sáng hôm sau dậy thèm</w:t>
            </w:r>
          </w:p>
        </w:tc>
        <w:tc>
          <w:tcPr>
            <w:tcW w:type="dxa" w:w="3118"/>
            <w:tcBorders>
              <w:top w:val="single" w:sz="4" w:color="CCCCCC"/>
              <w:left w:val="single" w:sz="4" w:color="CCCCCC"/>
              <w:bottom w:val="single" w:sz="4" w:color="CCCCCC"/>
              <w:right w:val="single" w:sz="4" w:color="CCCCCC"/>
            </w:tcBorders>
            <w:vAlign w:val="center"/>
          </w:tcPr>
          <w:p>
            <w:r/>
            <w:r>
              <w:rPr>
                <w:b w:val="0"/>
                <w:sz w:val="20"/>
              </w:rPr>
              <w:t>Mất ý chí, tự dối lòng</w:t>
            </w:r>
          </w:p>
        </w:tc>
      </w:tr>
      <w:tr>
        <w:tc>
          <w:tcPr>
            <w:tcW w:type="dxa" w:w="2551"/>
            <w:shd w:fill="FAF4EC" w:val="clear"/>
            <w:tcBorders>
              <w:top w:val="single" w:sz="4" w:color="CCCCCC"/>
              <w:left w:val="single" w:sz="4" w:color="CCCCCC"/>
              <w:bottom w:val="single" w:sz="4" w:color="CCCCCC"/>
              <w:right w:val="single" w:sz="4" w:color="CCCCCC"/>
            </w:tcBorders>
            <w:vAlign w:val="center"/>
          </w:tcPr>
          <w:p>
            <w:r/>
            <w:r>
              <w:rPr>
                <w:b/>
                <w:sz w:val="20"/>
              </w:rPr>
              <w:t>4. Khi LỠ RỒI — 'đã hút 1 điếu, hết'</w:t>
            </w:r>
          </w:p>
        </w:tc>
        <w:tc>
          <w:tcPr>
            <w:tcW w:type="dxa" w:w="2835"/>
            <w:shd w:fill="FAF4EC" w:val="clear"/>
            <w:tcBorders>
              <w:top w:val="single" w:sz="4" w:color="CCCCCC"/>
              <w:left w:val="single" w:sz="4" w:color="CCCCCC"/>
              <w:bottom w:val="single" w:sz="4" w:color="CCCCCC"/>
              <w:right w:val="single" w:sz="4" w:color="CCCCCC"/>
            </w:tcBorders>
            <w:vAlign w:val="center"/>
          </w:tcPr>
          <w:p>
            <w:r/>
            <w:r>
              <w:rPr>
                <w:b w:val="0"/>
                <w:sz w:val="20"/>
              </w:rPr>
              <w:t>Sau khi lỡ điếu, AVE (Marlatt 1985)</w:t>
            </w:r>
          </w:p>
        </w:tc>
        <w:tc>
          <w:tcPr>
            <w:tcW w:type="dxa" w:w="3118"/>
            <w:shd w:fill="FAF4EC" w:val="clear"/>
            <w:tcBorders>
              <w:top w:val="single" w:sz="4" w:color="CCCCCC"/>
              <w:left w:val="single" w:sz="4" w:color="CCCCCC"/>
              <w:bottom w:val="single" w:sz="4" w:color="CCCCCC"/>
              <w:right w:val="single" w:sz="4" w:color="CCCCCC"/>
            </w:tcBorders>
            <w:vAlign w:val="center"/>
          </w:tcPr>
          <w:p>
            <w:r/>
            <w:r>
              <w:rPr>
                <w:b w:val="0"/>
                <w:sz w:val="20"/>
              </w:rPr>
              <w:t>Self-blame, muốn bỏ cuộc luôn</w:t>
            </w:r>
          </w:p>
        </w:tc>
      </w:tr>
    </w:tbl>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FFF4EA" w:val="clear"/>
            <w:tcBorders>
              <w:top w:val="single" w:sz="4" w:color="CCCCCC"/>
              <w:right w:val="single" w:sz="4" w:color="CCCCCC"/>
              <w:bottom w:val="single" w:sz="4" w:color="CCCCCC"/>
              <w:left w:val="single" w:sz="24" w:color="B8860B"/>
            </w:tcBorders>
          </w:tcPr>
          <w:p>
            <w:r>
              <w:rPr>
                <w:i w:val="0"/>
              </w:rPr>
            </w:r>
            <w:r>
              <w:rPr>
                <w:b w:val="0"/>
                <w:sz w:val="22"/>
              </w:rPr>
              <w:t>Sol có giá trị KHI VÀ CHỈ KHI có công cụ phù hợp cho từng loại Moment of Truth. Đó là JTBD (Jobs-to-be-Done) thực sự khách thuê Sol.</w:t>
            </w:r>
          </w:p>
        </w:tc>
      </w:tr>
    </w:tbl>
    <w:p>
      <w:pPr>
        <w:spacing w:before="280" w:after="160"/>
      </w:pPr>
      <w:r>
        <w:rPr>
          <w:b/>
          <w:color w:val="5C3A1E"/>
          <w:sz w:val="32"/>
        </w:rPr>
        <w:t>1.2  Em đã sai 2 chỗ trong landing/pricing</w:t>
      </w:r>
    </w:p>
    <w:p>
      <w:pPr>
        <w:pStyle w:val="ListBullet"/>
        <w:spacing w:after="60"/>
        <w:ind w:left="340"/>
      </w:pPr>
      <w:r>
        <w:rPr>
          <w:sz w:val="22"/>
        </w:rPr>
        <w:t>SAI 1: Đặt "Đợi 90 giây" làm đại diện DUY NHẤT — Đợi 90 giây chỉ giải Loại 1 (cơn thèm dữ dội). Còn Loại 2/3/4 thì sao? Sol có công cụ cho cả 4 nhưng em chưa nhấn.</w:t>
      </w:r>
    </w:p>
    <w:p>
      <w:pPr>
        <w:pStyle w:val="ListBullet"/>
        <w:spacing w:after="60"/>
        <w:ind w:left="340"/>
      </w:pPr>
      <w:r>
        <w:rPr>
          <w:sz w:val="22"/>
        </w:rPr>
        <w:t>SAI 2: Liệt kê "9 công cụ" — thực tế Sol có 15+ cách. Em đã reduce.</w:t>
      </w:r>
    </w:p>
    <w:p>
      <w:pPr>
        <w:pStyle w:val="ListBullet"/>
        <w:spacing w:after="60"/>
        <w:ind w:left="340"/>
      </w:pPr>
      <w:r>
        <w:rPr>
          <w:sz w:val="22"/>
        </w:rPr>
        <w:t>SAI 3: Đếm Voice Khang trong pricing ("2 voice / 5 voice / 9 voice") — Voice Khang KHÔNG phải item bán đếm. Là phần của giải pháp xuất hiện kịp thời.</w:t>
      </w:r>
    </w:p>
    <w:p>
      <w:r>
        <w:br w:type="page"/>
      </w:r>
    </w:p>
    <w:p>
      <w:pPr>
        <w:spacing w:before="360" w:after="240"/>
      </w:pPr>
      <w:r>
        <w:rPr>
          <w:b/>
          <w:color w:val="5C3A1E"/>
          <w:sz w:val="44"/>
        </w:rPr>
        <w:t>II.  15+ CÁCH SOL ĐỐI DIỆN 1 CƠN THÈM</w:t>
      </w:r>
    </w:p>
    <w:p>
      <w:pPr>
        <w:spacing w:after="120"/>
      </w:pPr>
      <w:r>
        <w:rPr>
          <w:b w:val="0"/>
          <w:i w:val="0"/>
          <w:sz w:val="22"/>
        </w:rPr>
        <w:t>Đây là danh sách ĐẦY ĐỦ những cách Sol có để giúp anh qua một moment of truth. Tuỳ thèm thuộc Loại nào (xem Phần I), Sol đề xuất tổ hợp phù hợp.</w:t>
      </w:r>
    </w:p>
    <w:p>
      <w:pPr>
        <w:spacing w:before="280" w:after="160"/>
      </w:pPr>
      <w:r>
        <w:rPr>
          <w:b/>
          <w:color w:val="5C3A1E"/>
          <w:sz w:val="32"/>
        </w:rPr>
        <w:t>2.1  Bảng 15+ công cụ — chia 4 nhóm</w:t>
      </w:r>
    </w:p>
    <w:p>
      <w:pPr>
        <w:spacing w:after="120"/>
      </w:pPr>
      <w:r>
        <w:rPr>
          <w:b/>
          <w:i w:val="0"/>
          <w:sz w:val="24"/>
        </w:rPr>
        <w:t>Nhóm A: Can thiệp HÀNH VI ngay lập tức (trong 1-3 phút):</w:t>
      </w:r>
    </w:p>
    <w:tbl>
      <w:tblPr>
        <w:tblW w:type="auto" w:w="0"/>
        <w:jc w:val="center"/>
        <w:tblLayout w:type="fixed"/>
        <w:tblLook w:firstColumn="1" w:firstRow="1" w:lastColumn="0" w:lastRow="0" w:noHBand="0" w:noVBand="1" w:val="04A0"/>
      </w:tblPr>
      <w:tblGrid>
        <w:gridCol w:w="2493"/>
        <w:gridCol w:w="2493"/>
        <w:gridCol w:w="2493"/>
        <w:gridCol w:w="2493"/>
      </w:tblGrid>
      <w:tr>
        <w:tc>
          <w:tcPr>
            <w:tcW w:type="dxa" w:w="397"/>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w:t>
            </w:r>
          </w:p>
        </w:tc>
        <w:tc>
          <w:tcPr>
            <w:tcW w:type="dxa" w:w="1984"/>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Công cụ</w:t>
            </w:r>
          </w:p>
        </w:tc>
        <w:tc>
          <w:tcPr>
            <w:tcW w:type="dxa" w:w="3685"/>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Cách hoạt động</w:t>
            </w:r>
          </w:p>
        </w:tc>
        <w:tc>
          <w:tcPr>
            <w:tcW w:type="dxa" w:w="3005"/>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Khoa học</w:t>
            </w:r>
          </w:p>
        </w:tc>
      </w:tr>
      <w:tr>
        <w:tc>
          <w:tcPr>
            <w:tcW w:type="dxa" w:w="397"/>
            <w:tcBorders>
              <w:top w:val="single" w:sz="4" w:color="CCCCCC"/>
              <w:left w:val="single" w:sz="4" w:color="CCCCCC"/>
              <w:bottom w:val="single" w:sz="4" w:color="CCCCCC"/>
              <w:right w:val="single" w:sz="4" w:color="CCCCCC"/>
            </w:tcBorders>
            <w:vAlign w:val="center"/>
          </w:tcPr>
          <w:p>
            <w:r/>
            <w:r>
              <w:rPr>
                <w:b/>
                <w:sz w:val="20"/>
              </w:rPr>
              <w:t>1</w:t>
            </w:r>
          </w:p>
        </w:tc>
        <w:tc>
          <w:tcPr>
            <w:tcW w:type="dxa" w:w="1984"/>
            <w:tcBorders>
              <w:top w:val="single" w:sz="4" w:color="CCCCCC"/>
              <w:left w:val="single" w:sz="4" w:color="CCCCCC"/>
              <w:bottom w:val="single" w:sz="4" w:color="CCCCCC"/>
              <w:right w:val="single" w:sz="4" w:color="CCCCCC"/>
            </w:tcBorders>
            <w:vAlign w:val="center"/>
          </w:tcPr>
          <w:p>
            <w:r/>
            <w:r>
              <w:rPr>
                <w:b w:val="0"/>
                <w:sz w:val="20"/>
              </w:rPr>
              <w:t>⏱ Đợi 90 giây</w:t>
            </w:r>
          </w:p>
        </w:tc>
        <w:tc>
          <w:tcPr>
            <w:tcW w:type="dxa" w:w="3685"/>
            <w:tcBorders>
              <w:top w:val="single" w:sz="4" w:color="CCCCCC"/>
              <w:left w:val="single" w:sz="4" w:color="CCCCCC"/>
              <w:bottom w:val="single" w:sz="4" w:color="CCCCCC"/>
              <w:right w:val="single" w:sz="4" w:color="CCCCCC"/>
            </w:tcBorders>
            <w:vAlign w:val="center"/>
          </w:tcPr>
          <w:p>
            <w:r/>
            <w:r>
              <w:rPr>
                <w:b w:val="0"/>
                <w:sz w:val="20"/>
              </w:rPr>
              <w:t>Thở 4-2-6 × 6 vòng = 84s, có voice Khang hướng dẫn đồng thời</w:t>
            </w:r>
          </w:p>
        </w:tc>
        <w:tc>
          <w:tcPr>
            <w:tcW w:type="dxa" w:w="3005"/>
            <w:tcBorders>
              <w:top w:val="single" w:sz="4" w:color="CCCCCC"/>
              <w:left w:val="single" w:sz="4" w:color="CCCCCC"/>
              <w:bottom w:val="single" w:sz="4" w:color="CCCCCC"/>
              <w:right w:val="single" w:sz="4" w:color="CCCCCC"/>
            </w:tcBorders>
            <w:vAlign w:val="center"/>
          </w:tcPr>
          <w:p>
            <w:r/>
            <w:r>
              <w:rPr>
                <w:b w:val="0"/>
                <w:sz w:val="20"/>
              </w:rPr>
              <w:t>Urge surfing (Bowen-Marlatt 2009) + resonance breathing (Laborde 2022)</w:t>
            </w:r>
          </w:p>
        </w:tc>
      </w:tr>
      <w:tr>
        <w:tc>
          <w:tcPr>
            <w:tcW w:type="dxa" w:w="397"/>
            <w:shd w:fill="FAF4EC" w:val="clear"/>
            <w:tcBorders>
              <w:top w:val="single" w:sz="4" w:color="CCCCCC"/>
              <w:left w:val="single" w:sz="4" w:color="CCCCCC"/>
              <w:bottom w:val="single" w:sz="4" w:color="CCCCCC"/>
              <w:right w:val="single" w:sz="4" w:color="CCCCCC"/>
            </w:tcBorders>
            <w:vAlign w:val="center"/>
          </w:tcPr>
          <w:p>
            <w:r/>
            <w:r>
              <w:rPr>
                <w:b/>
                <w:sz w:val="20"/>
              </w:rPr>
              <w:t>2</w:t>
            </w:r>
          </w:p>
        </w:tc>
        <w:tc>
          <w:tcPr>
            <w:tcW w:type="dxa" w:w="1984"/>
            <w:shd w:fill="FAF4EC" w:val="clear"/>
            <w:tcBorders>
              <w:top w:val="single" w:sz="4" w:color="CCCCCC"/>
              <w:left w:val="single" w:sz="4" w:color="CCCCCC"/>
              <w:bottom w:val="single" w:sz="4" w:color="CCCCCC"/>
              <w:right w:val="single" w:sz="4" w:color="CCCCCC"/>
            </w:tcBorders>
            <w:vAlign w:val="center"/>
          </w:tcPr>
          <w:p>
            <w:r/>
            <w:r>
              <w:rPr>
                <w:b w:val="0"/>
                <w:sz w:val="20"/>
              </w:rPr>
              <w:t>💧 Uống nước lạnh</w:t>
            </w:r>
          </w:p>
        </w:tc>
        <w:tc>
          <w:tcPr>
            <w:tcW w:type="dxa" w:w="3685"/>
            <w:shd w:fill="FAF4EC" w:val="clear"/>
            <w:tcBorders>
              <w:top w:val="single" w:sz="4" w:color="CCCCCC"/>
              <w:left w:val="single" w:sz="4" w:color="CCCCCC"/>
              <w:bottom w:val="single" w:sz="4" w:color="CCCCCC"/>
              <w:right w:val="single" w:sz="4" w:color="CCCCCC"/>
            </w:tcBorders>
            <w:vAlign w:val="center"/>
          </w:tcPr>
          <w:p>
            <w:r/>
            <w:r>
              <w:rPr>
                <w:b w:val="0"/>
                <w:sz w:val="20"/>
              </w:rPr>
              <w:t>1 ly nước lạnh + đếm 30 giây — kích hoạt dây phế vị (vagus nerve)</w:t>
            </w:r>
          </w:p>
        </w:tc>
        <w:tc>
          <w:tcPr>
            <w:tcW w:type="dxa" w:w="3005"/>
            <w:shd w:fill="FAF4EC" w:val="clear"/>
            <w:tcBorders>
              <w:top w:val="single" w:sz="4" w:color="CCCCCC"/>
              <w:left w:val="single" w:sz="4" w:color="CCCCCC"/>
              <w:bottom w:val="single" w:sz="4" w:color="CCCCCC"/>
              <w:right w:val="single" w:sz="4" w:color="CCCCCC"/>
            </w:tcBorders>
            <w:vAlign w:val="center"/>
          </w:tcPr>
          <w:p>
            <w:r/>
            <w:r>
              <w:rPr>
                <w:b w:val="0"/>
                <w:sz w:val="20"/>
              </w:rPr>
              <w:t>Stimulus substitution + cold reflex</w:t>
            </w:r>
          </w:p>
        </w:tc>
      </w:tr>
      <w:tr>
        <w:tc>
          <w:tcPr>
            <w:tcW w:type="dxa" w:w="397"/>
            <w:tcBorders>
              <w:top w:val="single" w:sz="4" w:color="CCCCCC"/>
              <w:left w:val="single" w:sz="4" w:color="CCCCCC"/>
              <w:bottom w:val="single" w:sz="4" w:color="CCCCCC"/>
              <w:right w:val="single" w:sz="4" w:color="CCCCCC"/>
            </w:tcBorders>
            <w:vAlign w:val="center"/>
          </w:tcPr>
          <w:p>
            <w:r/>
            <w:r>
              <w:rPr>
                <w:b/>
                <w:sz w:val="20"/>
              </w:rPr>
              <w:t>3</w:t>
            </w:r>
          </w:p>
        </w:tc>
        <w:tc>
          <w:tcPr>
            <w:tcW w:type="dxa" w:w="1984"/>
            <w:tcBorders>
              <w:top w:val="single" w:sz="4" w:color="CCCCCC"/>
              <w:left w:val="single" w:sz="4" w:color="CCCCCC"/>
              <w:bottom w:val="single" w:sz="4" w:color="CCCCCC"/>
              <w:right w:val="single" w:sz="4" w:color="CCCCCC"/>
            </w:tcBorders>
            <w:vAlign w:val="center"/>
          </w:tcPr>
          <w:p>
            <w:r/>
            <w:r>
              <w:rPr>
                <w:b w:val="0"/>
                <w:sz w:val="20"/>
              </w:rPr>
              <w:t>🚶 Đi 200 bước</w:t>
            </w:r>
          </w:p>
        </w:tc>
        <w:tc>
          <w:tcPr>
            <w:tcW w:type="dxa" w:w="3685"/>
            <w:tcBorders>
              <w:top w:val="single" w:sz="4" w:color="CCCCCC"/>
              <w:left w:val="single" w:sz="4" w:color="CCCCCC"/>
              <w:bottom w:val="single" w:sz="4" w:color="CCCCCC"/>
              <w:right w:val="single" w:sz="4" w:color="CCCCCC"/>
            </w:tcBorders>
            <w:vAlign w:val="center"/>
          </w:tcPr>
          <w:p>
            <w:r/>
            <w:r>
              <w:rPr>
                <w:b w:val="0"/>
                <w:sz w:val="20"/>
              </w:rPr>
              <w:t>Đi ngoài hành lang/sân, KHÔNG điện thoại, KHÔNG suy nghĩ — chỉ đếm bước</w:t>
            </w:r>
          </w:p>
        </w:tc>
        <w:tc>
          <w:tcPr>
            <w:tcW w:type="dxa" w:w="3005"/>
            <w:tcBorders>
              <w:top w:val="single" w:sz="4" w:color="CCCCCC"/>
              <w:left w:val="single" w:sz="4" w:color="CCCCCC"/>
              <w:bottom w:val="single" w:sz="4" w:color="CCCCCC"/>
              <w:right w:val="single" w:sz="4" w:color="CCCCCC"/>
            </w:tcBorders>
            <w:vAlign w:val="center"/>
          </w:tcPr>
          <w:p>
            <w:r/>
            <w:r>
              <w:rPr>
                <w:b w:val="0"/>
                <w:sz w:val="20"/>
              </w:rPr>
              <w:t>Stanford: giảm cortisol 25-30%; behavioral substitution</w:t>
            </w:r>
          </w:p>
        </w:tc>
      </w:tr>
      <w:tr>
        <w:tc>
          <w:tcPr>
            <w:tcW w:type="dxa" w:w="397"/>
            <w:shd w:fill="FAF4EC" w:val="clear"/>
            <w:tcBorders>
              <w:top w:val="single" w:sz="4" w:color="CCCCCC"/>
              <w:left w:val="single" w:sz="4" w:color="CCCCCC"/>
              <w:bottom w:val="single" w:sz="4" w:color="CCCCCC"/>
              <w:right w:val="single" w:sz="4" w:color="CCCCCC"/>
            </w:tcBorders>
            <w:vAlign w:val="center"/>
          </w:tcPr>
          <w:p>
            <w:r/>
            <w:r>
              <w:rPr>
                <w:b/>
                <w:sz w:val="20"/>
              </w:rPr>
              <w:t>4</w:t>
            </w:r>
          </w:p>
        </w:tc>
        <w:tc>
          <w:tcPr>
            <w:tcW w:type="dxa" w:w="1984"/>
            <w:shd w:fill="FAF4EC" w:val="clear"/>
            <w:tcBorders>
              <w:top w:val="single" w:sz="4" w:color="CCCCCC"/>
              <w:left w:val="single" w:sz="4" w:color="CCCCCC"/>
              <w:bottom w:val="single" w:sz="4" w:color="CCCCCC"/>
              <w:right w:val="single" w:sz="4" w:color="CCCCCC"/>
            </w:tcBorders>
            <w:vAlign w:val="center"/>
          </w:tcPr>
          <w:p>
            <w:r/>
            <w:r>
              <w:rPr>
                <w:b w:val="0"/>
                <w:sz w:val="20"/>
              </w:rPr>
              <w:t>👊 Gõ tay trên đùi 30 lần</w:t>
            </w:r>
          </w:p>
        </w:tc>
        <w:tc>
          <w:tcPr>
            <w:tcW w:type="dxa" w:w="3685"/>
            <w:shd w:fill="FAF4EC" w:val="clear"/>
            <w:tcBorders>
              <w:top w:val="single" w:sz="4" w:color="CCCCCC"/>
              <w:left w:val="single" w:sz="4" w:color="CCCCCC"/>
              <w:bottom w:val="single" w:sz="4" w:color="CCCCCC"/>
              <w:right w:val="single" w:sz="4" w:color="CCCCCC"/>
            </w:tcBorders>
            <w:vAlign w:val="center"/>
          </w:tcPr>
          <w:p>
            <w:r/>
            <w:r>
              <w:rPr>
                <w:b w:val="0"/>
                <w:sz w:val="20"/>
              </w:rPr>
              <w:t>Khi không thể đứng dậy (cuộc họp) — gõ tay đếm 30, focus vào nhịp</w:t>
            </w:r>
          </w:p>
        </w:tc>
        <w:tc>
          <w:tcPr>
            <w:tcW w:type="dxa" w:w="3005"/>
            <w:shd w:fill="FAF4EC" w:val="clear"/>
            <w:tcBorders>
              <w:top w:val="single" w:sz="4" w:color="CCCCCC"/>
              <w:left w:val="single" w:sz="4" w:color="CCCCCC"/>
              <w:bottom w:val="single" w:sz="4" w:color="CCCCCC"/>
              <w:right w:val="single" w:sz="4" w:color="CCCCCC"/>
            </w:tcBorders>
            <w:vAlign w:val="center"/>
          </w:tcPr>
          <w:p>
            <w:r/>
            <w:r>
              <w:rPr>
                <w:b w:val="0"/>
                <w:sz w:val="20"/>
              </w:rPr>
              <w:t>Cognitive distraction + grounding technique</w:t>
            </w:r>
          </w:p>
        </w:tc>
      </w:tr>
      <w:tr>
        <w:tc>
          <w:tcPr>
            <w:tcW w:type="dxa" w:w="397"/>
            <w:tcBorders>
              <w:top w:val="single" w:sz="4" w:color="CCCCCC"/>
              <w:left w:val="single" w:sz="4" w:color="CCCCCC"/>
              <w:bottom w:val="single" w:sz="4" w:color="CCCCCC"/>
              <w:right w:val="single" w:sz="4" w:color="CCCCCC"/>
            </w:tcBorders>
            <w:vAlign w:val="center"/>
          </w:tcPr>
          <w:p>
            <w:r/>
            <w:r>
              <w:rPr>
                <w:b/>
                <w:sz w:val="20"/>
              </w:rPr>
              <w:t>5</w:t>
            </w:r>
          </w:p>
        </w:tc>
        <w:tc>
          <w:tcPr>
            <w:tcW w:type="dxa" w:w="1984"/>
            <w:tcBorders>
              <w:top w:val="single" w:sz="4" w:color="CCCCCC"/>
              <w:left w:val="single" w:sz="4" w:color="CCCCCC"/>
              <w:bottom w:val="single" w:sz="4" w:color="CCCCCC"/>
              <w:right w:val="single" w:sz="4" w:color="CCCCCC"/>
            </w:tcBorders>
            <w:vAlign w:val="center"/>
          </w:tcPr>
          <w:p>
            <w:r/>
            <w:r>
              <w:rPr>
                <w:b w:val="0"/>
                <w:sz w:val="20"/>
              </w:rPr>
              <w:t>🧊 Cầm 1 viên đá lạnh</w:t>
            </w:r>
          </w:p>
        </w:tc>
        <w:tc>
          <w:tcPr>
            <w:tcW w:type="dxa" w:w="3685"/>
            <w:tcBorders>
              <w:top w:val="single" w:sz="4" w:color="CCCCCC"/>
              <w:left w:val="single" w:sz="4" w:color="CCCCCC"/>
              <w:bottom w:val="single" w:sz="4" w:color="CCCCCC"/>
              <w:right w:val="single" w:sz="4" w:color="CCCCCC"/>
            </w:tcBorders>
            <w:vAlign w:val="center"/>
          </w:tcPr>
          <w:p>
            <w:r/>
            <w:r>
              <w:rPr>
                <w:b w:val="0"/>
                <w:sz w:val="20"/>
              </w:rPr>
              <w:t>Cầm đá 30s — cảm giác lạnh kéo attention khỏi cơn thèm</w:t>
            </w:r>
          </w:p>
        </w:tc>
        <w:tc>
          <w:tcPr>
            <w:tcW w:type="dxa" w:w="3005"/>
            <w:tcBorders>
              <w:top w:val="single" w:sz="4" w:color="CCCCCC"/>
              <w:left w:val="single" w:sz="4" w:color="CCCCCC"/>
              <w:bottom w:val="single" w:sz="4" w:color="CCCCCC"/>
              <w:right w:val="single" w:sz="4" w:color="CCCCCC"/>
            </w:tcBorders>
            <w:vAlign w:val="center"/>
          </w:tcPr>
          <w:p>
            <w:r/>
            <w:r>
              <w:rPr>
                <w:b w:val="0"/>
                <w:sz w:val="20"/>
              </w:rPr>
              <w:t>Sensory grounding (CBT technique)</w:t>
            </w:r>
          </w:p>
        </w:tc>
      </w:tr>
    </w:tbl>
    <w:p>
      <w:pPr>
        <w:spacing w:after="120"/>
      </w:pPr>
      <w:r>
        <w:rPr>
          <w:b/>
          <w:i w:val="0"/>
          <w:sz w:val="24"/>
        </w:rPr>
        <w:t>Nhóm B: Can thiệp NHẬN THỨC (Khang xuất hiện kịp thời):</w:t>
      </w:r>
    </w:p>
    <w:tbl>
      <w:tblPr>
        <w:tblW w:type="auto" w:w="0"/>
        <w:jc w:val="center"/>
        <w:tblLayout w:type="fixed"/>
        <w:tblLook w:firstColumn="1" w:firstRow="1" w:lastColumn="0" w:lastRow="0" w:noHBand="0" w:noVBand="1" w:val="04A0"/>
      </w:tblPr>
      <w:tblGrid>
        <w:gridCol w:w="3324"/>
        <w:gridCol w:w="3324"/>
        <w:gridCol w:w="3324"/>
      </w:tblGrid>
      <w:tr>
        <w:tc>
          <w:tcPr>
            <w:tcW w:type="dxa" w:w="397"/>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w:t>
            </w:r>
          </w:p>
        </w:tc>
        <w:tc>
          <w:tcPr>
            <w:tcW w:type="dxa" w:w="2268"/>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Công cụ</w:t>
            </w:r>
          </w:p>
        </w:tc>
        <w:tc>
          <w:tcPr>
            <w:tcW w:type="dxa" w:w="6406"/>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Khang xuất hiện như thế nào</w:t>
            </w:r>
          </w:p>
        </w:tc>
      </w:tr>
      <w:tr>
        <w:tc>
          <w:tcPr>
            <w:tcW w:type="dxa" w:w="397"/>
            <w:tcBorders>
              <w:top w:val="single" w:sz="4" w:color="CCCCCC"/>
              <w:left w:val="single" w:sz="4" w:color="CCCCCC"/>
              <w:bottom w:val="single" w:sz="4" w:color="CCCCCC"/>
              <w:right w:val="single" w:sz="4" w:color="CCCCCC"/>
            </w:tcBorders>
            <w:vAlign w:val="center"/>
          </w:tcPr>
          <w:p>
            <w:r/>
            <w:r>
              <w:rPr>
                <w:b/>
                <w:sz w:val="20"/>
              </w:rPr>
              <w:t>6</w:t>
            </w:r>
          </w:p>
        </w:tc>
        <w:tc>
          <w:tcPr>
            <w:tcW w:type="dxa" w:w="2268"/>
            <w:tcBorders>
              <w:top w:val="single" w:sz="4" w:color="CCCCCC"/>
              <w:left w:val="single" w:sz="4" w:color="CCCCCC"/>
              <w:bottom w:val="single" w:sz="4" w:color="CCCCCC"/>
              <w:right w:val="single" w:sz="4" w:color="CCCCCC"/>
            </w:tcBorders>
            <w:vAlign w:val="center"/>
          </w:tcPr>
          <w:p>
            <w:r/>
            <w:r>
              <w:rPr>
                <w:b w:val="0"/>
                <w:sz w:val="20"/>
              </w:rPr>
              <w:t>🎧 Voice Khang "Đợi 90 giây"</w:t>
            </w:r>
          </w:p>
        </w:tc>
        <w:tc>
          <w:tcPr>
            <w:tcW w:type="dxa" w:w="6406"/>
            <w:tcBorders>
              <w:top w:val="single" w:sz="4" w:color="CCCCCC"/>
              <w:left w:val="single" w:sz="4" w:color="CCCCCC"/>
              <w:bottom w:val="single" w:sz="4" w:color="CCCCCC"/>
              <w:right w:val="single" w:sz="4" w:color="CCCCCC"/>
            </w:tcBorders>
            <w:vAlign w:val="center"/>
          </w:tcPr>
          <w:p>
            <w:r/>
            <w:r>
              <w:rPr>
                <w:b w:val="0"/>
                <w:sz w:val="20"/>
              </w:rPr>
              <w:t>Tự động phát khi user bấm Crisis Timer: "Anh đợi tôi 90 giây. Cùng nhau. Cơn thèm chỉ kéo 90-180s — Brody 2006 chứng minh."</w:t>
            </w:r>
          </w:p>
        </w:tc>
      </w:tr>
      <w:tr>
        <w:tc>
          <w:tcPr>
            <w:tcW w:type="dxa" w:w="397"/>
            <w:shd w:fill="FAF4EC" w:val="clear"/>
            <w:tcBorders>
              <w:top w:val="single" w:sz="4" w:color="CCCCCC"/>
              <w:left w:val="single" w:sz="4" w:color="CCCCCC"/>
              <w:bottom w:val="single" w:sz="4" w:color="CCCCCC"/>
              <w:right w:val="single" w:sz="4" w:color="CCCCCC"/>
            </w:tcBorders>
            <w:vAlign w:val="center"/>
          </w:tcPr>
          <w:p>
            <w:r/>
            <w:r>
              <w:rPr>
                <w:b/>
                <w:sz w:val="20"/>
              </w:rPr>
              <w:t>7</w:t>
            </w:r>
          </w:p>
        </w:tc>
        <w:tc>
          <w:tcPr>
            <w:tcW w:type="dxa" w:w="2268"/>
            <w:shd w:fill="FAF4EC" w:val="clear"/>
            <w:tcBorders>
              <w:top w:val="single" w:sz="4" w:color="CCCCCC"/>
              <w:left w:val="single" w:sz="4" w:color="CCCCCC"/>
              <w:bottom w:val="single" w:sz="4" w:color="CCCCCC"/>
              <w:right w:val="single" w:sz="4" w:color="CCCCCC"/>
            </w:tcBorders>
            <w:vAlign w:val="center"/>
          </w:tcPr>
          <w:p>
            <w:r/>
            <w:r>
              <w:rPr>
                <w:b w:val="0"/>
                <w:sz w:val="20"/>
              </w:rPr>
              <w:t>🎧 Voice Khang "Một điếu không fail"</w:t>
            </w:r>
          </w:p>
        </w:tc>
        <w:tc>
          <w:tcPr>
            <w:tcW w:type="dxa" w:w="6406"/>
            <w:shd w:fill="FAF4EC" w:val="clear"/>
            <w:tcBorders>
              <w:top w:val="single" w:sz="4" w:color="CCCCCC"/>
              <w:left w:val="single" w:sz="4" w:color="CCCCCC"/>
              <w:bottom w:val="single" w:sz="4" w:color="CCCCCC"/>
              <w:right w:val="single" w:sz="4" w:color="CCCCCC"/>
            </w:tcBorders>
            <w:vAlign w:val="center"/>
          </w:tcPr>
          <w:p>
            <w:r/>
            <w:r>
              <w:rPr>
                <w:b w:val="0"/>
                <w:sz w:val="20"/>
              </w:rPr>
              <w:t>Tự động phát sau khi user log lapse: "Tôi cũng đã lỡ nhiều lần. Anh không phải bắt đầu lại từ Day 1."</w:t>
            </w:r>
          </w:p>
        </w:tc>
      </w:tr>
      <w:tr>
        <w:tc>
          <w:tcPr>
            <w:tcW w:type="dxa" w:w="397"/>
            <w:tcBorders>
              <w:top w:val="single" w:sz="4" w:color="CCCCCC"/>
              <w:left w:val="single" w:sz="4" w:color="CCCCCC"/>
              <w:bottom w:val="single" w:sz="4" w:color="CCCCCC"/>
              <w:right w:val="single" w:sz="4" w:color="CCCCCC"/>
            </w:tcBorders>
            <w:vAlign w:val="center"/>
          </w:tcPr>
          <w:p>
            <w:r/>
            <w:r>
              <w:rPr>
                <w:b/>
                <w:sz w:val="20"/>
              </w:rPr>
              <w:t>8</w:t>
            </w:r>
          </w:p>
        </w:tc>
        <w:tc>
          <w:tcPr>
            <w:tcW w:type="dxa" w:w="2268"/>
            <w:tcBorders>
              <w:top w:val="single" w:sz="4" w:color="CCCCCC"/>
              <w:left w:val="single" w:sz="4" w:color="CCCCCC"/>
              <w:bottom w:val="single" w:sz="4" w:color="CCCCCC"/>
              <w:right w:val="single" w:sz="4" w:color="CCCCCC"/>
            </w:tcBorders>
            <w:vAlign w:val="center"/>
          </w:tcPr>
          <w:p>
            <w:r/>
            <w:r>
              <w:rPr>
                <w:b w:val="0"/>
                <w:sz w:val="20"/>
              </w:rPr>
              <w:t>🎧 Voice Khang "Tôi cũng đêm Day 3"</w:t>
            </w:r>
          </w:p>
        </w:tc>
        <w:tc>
          <w:tcPr>
            <w:tcW w:type="dxa" w:w="6406"/>
            <w:tcBorders>
              <w:top w:val="single" w:sz="4" w:color="CCCCCC"/>
              <w:left w:val="single" w:sz="4" w:color="CCCCCC"/>
              <w:bottom w:val="single" w:sz="4" w:color="CCCCCC"/>
              <w:right w:val="single" w:sz="4" w:color="CCCCCC"/>
            </w:tcBorders>
            <w:vAlign w:val="center"/>
          </w:tcPr>
          <w:p>
            <w:r/>
            <w:r>
              <w:rPr>
                <w:b w:val="0"/>
                <w:sz w:val="20"/>
              </w:rPr>
              <w:t>Phát Day 3 lúc 22h: "Tôi nhớ đêm Day 3 năm 2018. Không ngủ được. Sáng hôm sau tôi sống tiếp. Anh cũng sẽ."</w:t>
            </w:r>
          </w:p>
        </w:tc>
      </w:tr>
      <w:tr>
        <w:tc>
          <w:tcPr>
            <w:tcW w:type="dxa" w:w="397"/>
            <w:shd w:fill="FAF4EC" w:val="clear"/>
            <w:tcBorders>
              <w:top w:val="single" w:sz="4" w:color="CCCCCC"/>
              <w:left w:val="single" w:sz="4" w:color="CCCCCC"/>
              <w:bottom w:val="single" w:sz="4" w:color="CCCCCC"/>
              <w:right w:val="single" w:sz="4" w:color="CCCCCC"/>
            </w:tcBorders>
            <w:vAlign w:val="center"/>
          </w:tcPr>
          <w:p>
            <w:r/>
            <w:r>
              <w:rPr>
                <w:b/>
                <w:sz w:val="20"/>
              </w:rPr>
              <w:t>9</w:t>
            </w:r>
          </w:p>
        </w:tc>
        <w:tc>
          <w:tcPr>
            <w:tcW w:type="dxa" w:w="2268"/>
            <w:shd w:fill="FAF4EC" w:val="clear"/>
            <w:tcBorders>
              <w:top w:val="single" w:sz="4" w:color="CCCCCC"/>
              <w:left w:val="single" w:sz="4" w:color="CCCCCC"/>
              <w:bottom w:val="single" w:sz="4" w:color="CCCCCC"/>
              <w:right w:val="single" w:sz="4" w:color="CCCCCC"/>
            </w:tcBorders>
            <w:vAlign w:val="center"/>
          </w:tcPr>
          <w:p>
            <w:r/>
            <w:r>
              <w:rPr>
                <w:b w:val="0"/>
                <w:sz w:val="20"/>
              </w:rPr>
              <w:t>💬 Chip "tôi đang thèm"</w:t>
            </w:r>
          </w:p>
        </w:tc>
        <w:tc>
          <w:tcPr>
            <w:tcW w:type="dxa" w:w="6406"/>
            <w:shd w:fill="FAF4EC" w:val="clear"/>
            <w:tcBorders>
              <w:top w:val="single" w:sz="4" w:color="CCCCCC"/>
              <w:left w:val="single" w:sz="4" w:color="CCCCCC"/>
              <w:bottom w:val="single" w:sz="4" w:color="CCCCCC"/>
              <w:right w:val="single" w:sz="4" w:color="CCCCCC"/>
            </w:tcBorders>
            <w:vAlign w:val="center"/>
          </w:tcPr>
          <w:p>
            <w:r/>
            <w:r>
              <w:rPr>
                <w:b w:val="0"/>
                <w:sz w:val="20"/>
              </w:rPr>
              <w:t>Bấm → Sol trả lời 5s: 3 lựa chọn cụ thể đã pre-coded với CBT framework</w:t>
            </w:r>
          </w:p>
        </w:tc>
      </w:tr>
      <w:tr>
        <w:tc>
          <w:tcPr>
            <w:tcW w:type="dxa" w:w="397"/>
            <w:tcBorders>
              <w:top w:val="single" w:sz="4" w:color="CCCCCC"/>
              <w:left w:val="single" w:sz="4" w:color="CCCCCC"/>
              <w:bottom w:val="single" w:sz="4" w:color="CCCCCC"/>
              <w:right w:val="single" w:sz="4" w:color="CCCCCC"/>
            </w:tcBorders>
            <w:vAlign w:val="center"/>
          </w:tcPr>
          <w:p>
            <w:r/>
            <w:r>
              <w:rPr>
                <w:b/>
                <w:sz w:val="20"/>
              </w:rPr>
              <w:t>10</w:t>
            </w:r>
          </w:p>
        </w:tc>
        <w:tc>
          <w:tcPr>
            <w:tcW w:type="dxa" w:w="2268"/>
            <w:tcBorders>
              <w:top w:val="single" w:sz="4" w:color="CCCCCC"/>
              <w:left w:val="single" w:sz="4" w:color="CCCCCC"/>
              <w:bottom w:val="single" w:sz="4" w:color="CCCCCC"/>
              <w:right w:val="single" w:sz="4" w:color="CCCCCC"/>
            </w:tcBorders>
            <w:vAlign w:val="center"/>
          </w:tcPr>
          <w:p>
            <w:r/>
            <w:r>
              <w:rPr>
                <w:b w:val="0"/>
                <w:sz w:val="20"/>
              </w:rPr>
              <w:t>💬 Chip "sắp đi đám giỗ"</w:t>
            </w:r>
          </w:p>
        </w:tc>
        <w:tc>
          <w:tcPr>
            <w:tcW w:type="dxa" w:w="6406"/>
            <w:tcBorders>
              <w:top w:val="single" w:sz="4" w:color="CCCCCC"/>
              <w:left w:val="single" w:sz="4" w:color="CCCCCC"/>
              <w:bottom w:val="single" w:sz="4" w:color="CCCCCC"/>
              <w:right w:val="single" w:sz="4" w:color="CCCCCC"/>
            </w:tcBorders>
            <w:vAlign w:val="center"/>
          </w:tcPr>
          <w:p>
            <w:r/>
            <w:r>
              <w:rPr>
                <w:b w:val="0"/>
                <w:sz w:val="20"/>
              </w:rPr>
              <w:t>Pre-commitment plan: Khang chia sẻ cách đối phó tình huống social pressure</w:t>
            </w:r>
          </w:p>
        </w:tc>
      </w:tr>
      <w:tr>
        <w:tc>
          <w:tcPr>
            <w:tcW w:type="dxa" w:w="397"/>
            <w:shd w:fill="FAF4EC" w:val="clear"/>
            <w:tcBorders>
              <w:top w:val="single" w:sz="4" w:color="CCCCCC"/>
              <w:left w:val="single" w:sz="4" w:color="CCCCCC"/>
              <w:bottom w:val="single" w:sz="4" w:color="CCCCCC"/>
              <w:right w:val="single" w:sz="4" w:color="CCCCCC"/>
            </w:tcBorders>
            <w:vAlign w:val="center"/>
          </w:tcPr>
          <w:p>
            <w:r/>
            <w:r>
              <w:rPr>
                <w:b/>
                <w:sz w:val="20"/>
              </w:rPr>
              <w:t>11</w:t>
            </w:r>
          </w:p>
        </w:tc>
        <w:tc>
          <w:tcPr>
            <w:tcW w:type="dxa" w:w="2268"/>
            <w:shd w:fill="FAF4EC" w:val="clear"/>
            <w:tcBorders>
              <w:top w:val="single" w:sz="4" w:color="CCCCCC"/>
              <w:left w:val="single" w:sz="4" w:color="CCCCCC"/>
              <w:bottom w:val="single" w:sz="4" w:color="CCCCCC"/>
              <w:right w:val="single" w:sz="4" w:color="CCCCCC"/>
            </w:tcBorders>
            <w:vAlign w:val="center"/>
          </w:tcPr>
          <w:p>
            <w:r/>
            <w:r>
              <w:rPr>
                <w:b w:val="0"/>
                <w:sz w:val="20"/>
              </w:rPr>
              <w:t>💬 Chip "vợ giận"</w:t>
            </w:r>
          </w:p>
        </w:tc>
        <w:tc>
          <w:tcPr>
            <w:tcW w:type="dxa" w:w="6406"/>
            <w:shd w:fill="FAF4EC" w:val="clear"/>
            <w:tcBorders>
              <w:top w:val="single" w:sz="4" w:color="CCCCCC"/>
              <w:left w:val="single" w:sz="4" w:color="CCCCCC"/>
              <w:bottom w:val="single" w:sz="4" w:color="CCCCCC"/>
              <w:right w:val="single" w:sz="4" w:color="CCCCCC"/>
            </w:tcBorders>
            <w:vAlign w:val="center"/>
          </w:tcPr>
          <w:p>
            <w:r/>
            <w:r>
              <w:rPr>
                <w:b w:val="0"/>
                <w:sz w:val="20"/>
              </w:rPr>
              <w:t>Reframing: "Vợ giận là vì lo cho anh. Đừng hút để 'cho bõ' — đó là dấu hiệu anh đang dùng thuốc như coping mechanism"</w:t>
            </w:r>
          </w:p>
        </w:tc>
      </w:tr>
    </w:tbl>
    <w:p>
      <w:pPr>
        <w:spacing w:after="120"/>
      </w:pPr>
      <w:r>
        <w:rPr>
          <w:b/>
          <w:i w:val="0"/>
          <w:sz w:val="24"/>
        </w:rPr>
        <w:t>Nhóm C: Can thiệp BỐI CẢNH (hiểu tại sao thèm + Plan B):</w:t>
      </w:r>
    </w:p>
    <w:tbl>
      <w:tblPr>
        <w:tblW w:type="auto" w:w="0"/>
        <w:jc w:val="center"/>
        <w:tblLayout w:type="fixed"/>
        <w:tblLook w:firstColumn="1" w:firstRow="1" w:lastColumn="0" w:lastRow="0" w:noHBand="0" w:noVBand="1" w:val="04A0"/>
      </w:tblPr>
      <w:tblGrid>
        <w:gridCol w:w="3324"/>
        <w:gridCol w:w="3324"/>
        <w:gridCol w:w="3324"/>
      </w:tblGrid>
      <w:tr>
        <w:tc>
          <w:tcPr>
            <w:tcW w:type="dxa" w:w="397"/>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w:t>
            </w:r>
          </w:p>
        </w:tc>
        <w:tc>
          <w:tcPr>
            <w:tcW w:type="dxa" w:w="2551"/>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Công cụ</w:t>
            </w:r>
          </w:p>
        </w:tc>
        <w:tc>
          <w:tcPr>
            <w:tcW w:type="dxa" w:w="6123"/>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Cách hoạt động</w:t>
            </w:r>
          </w:p>
        </w:tc>
      </w:tr>
      <w:tr>
        <w:tc>
          <w:tcPr>
            <w:tcW w:type="dxa" w:w="397"/>
            <w:tcBorders>
              <w:top w:val="single" w:sz="4" w:color="CCCCCC"/>
              <w:left w:val="single" w:sz="4" w:color="CCCCCC"/>
              <w:bottom w:val="single" w:sz="4" w:color="CCCCCC"/>
              <w:right w:val="single" w:sz="4" w:color="CCCCCC"/>
            </w:tcBorders>
            <w:vAlign w:val="center"/>
          </w:tcPr>
          <w:p>
            <w:r/>
            <w:r>
              <w:rPr>
                <w:b/>
                <w:sz w:val="20"/>
              </w:rPr>
              <w:t>12</w:t>
            </w:r>
          </w:p>
        </w:tc>
        <w:tc>
          <w:tcPr>
            <w:tcW w:type="dxa" w:w="2551"/>
            <w:tcBorders>
              <w:top w:val="single" w:sz="4" w:color="CCCCCC"/>
              <w:left w:val="single" w:sz="4" w:color="CCCCCC"/>
              <w:bottom w:val="single" w:sz="4" w:color="CCCCCC"/>
              <w:right w:val="single" w:sz="4" w:color="CCCCCC"/>
            </w:tcBorders>
            <w:vAlign w:val="center"/>
          </w:tcPr>
          <w:p>
            <w:r/>
            <w:r>
              <w:rPr>
                <w:b w:val="0"/>
                <w:sz w:val="20"/>
              </w:rPr>
              <w:t>📚 Wiki "Tại sao cơn thèm dữ dội?"</w:t>
            </w:r>
          </w:p>
        </w:tc>
        <w:tc>
          <w:tcPr>
            <w:tcW w:type="dxa" w:w="6123"/>
            <w:tcBorders>
              <w:top w:val="single" w:sz="4" w:color="CCCCCC"/>
              <w:left w:val="single" w:sz="4" w:color="CCCCCC"/>
              <w:bottom w:val="single" w:sz="4" w:color="CCCCCC"/>
              <w:right w:val="single" w:sz="4" w:color="CCCCCC"/>
            </w:tcBorders>
            <w:vAlign w:val="center"/>
          </w:tcPr>
          <w:p>
            <w:r/>
            <w:r>
              <w:rPr>
                <w:b w:val="0"/>
                <w:sz w:val="20"/>
              </w:rPr>
              <w:t>Bài 500-700 từ cite Brody 2006 + Hughes 2007 — giúp user hiểu cơn thèm là gì, tại sao chỉ 90-180s, làm gì khi nó đến</w:t>
            </w:r>
          </w:p>
        </w:tc>
      </w:tr>
      <w:tr>
        <w:tc>
          <w:tcPr>
            <w:tcW w:type="dxa" w:w="397"/>
            <w:shd w:fill="FAF4EC" w:val="clear"/>
            <w:tcBorders>
              <w:top w:val="single" w:sz="4" w:color="CCCCCC"/>
              <w:left w:val="single" w:sz="4" w:color="CCCCCC"/>
              <w:bottom w:val="single" w:sz="4" w:color="CCCCCC"/>
              <w:right w:val="single" w:sz="4" w:color="CCCCCC"/>
            </w:tcBorders>
            <w:vAlign w:val="center"/>
          </w:tcPr>
          <w:p>
            <w:r/>
            <w:r>
              <w:rPr>
                <w:b/>
                <w:sz w:val="20"/>
              </w:rPr>
              <w:t>13</w:t>
            </w:r>
          </w:p>
        </w:tc>
        <w:tc>
          <w:tcPr>
            <w:tcW w:type="dxa" w:w="2551"/>
            <w:shd w:fill="FAF4EC" w:val="clear"/>
            <w:tcBorders>
              <w:top w:val="single" w:sz="4" w:color="CCCCCC"/>
              <w:left w:val="single" w:sz="4" w:color="CCCCCC"/>
              <w:bottom w:val="single" w:sz="4" w:color="CCCCCC"/>
              <w:right w:val="single" w:sz="4" w:color="CCCCCC"/>
            </w:tcBorders>
            <w:vAlign w:val="center"/>
          </w:tcPr>
          <w:p>
            <w:r/>
            <w:r>
              <w:rPr>
                <w:b w:val="0"/>
                <w:sz w:val="20"/>
              </w:rPr>
              <w:t>📚 Wiki "Đám giỗ - kế hoạch B"</w:t>
            </w:r>
          </w:p>
        </w:tc>
        <w:tc>
          <w:tcPr>
            <w:tcW w:type="dxa" w:w="6123"/>
            <w:shd w:fill="FAF4EC" w:val="clear"/>
            <w:tcBorders>
              <w:top w:val="single" w:sz="4" w:color="CCCCCC"/>
              <w:left w:val="single" w:sz="4" w:color="CCCCCC"/>
              <w:bottom w:val="single" w:sz="4" w:color="CCCCCC"/>
              <w:right w:val="single" w:sz="4" w:color="CCCCCC"/>
            </w:tcBorders>
            <w:vAlign w:val="center"/>
          </w:tcPr>
          <w:p>
            <w:r/>
            <w:r>
              <w:rPr>
                <w:b w:val="0"/>
                <w:sz w:val="20"/>
              </w:rPr>
              <w:t>Bài chuyên về tình huống cụ thể (Tết, đám giỗ, đám cưới, nhậu) — pre-commitment</w:t>
            </w:r>
          </w:p>
        </w:tc>
      </w:tr>
      <w:tr>
        <w:tc>
          <w:tcPr>
            <w:tcW w:type="dxa" w:w="397"/>
            <w:tcBorders>
              <w:top w:val="single" w:sz="4" w:color="CCCCCC"/>
              <w:left w:val="single" w:sz="4" w:color="CCCCCC"/>
              <w:bottom w:val="single" w:sz="4" w:color="CCCCCC"/>
              <w:right w:val="single" w:sz="4" w:color="CCCCCC"/>
            </w:tcBorders>
            <w:vAlign w:val="center"/>
          </w:tcPr>
          <w:p>
            <w:r/>
            <w:r>
              <w:rPr>
                <w:b/>
                <w:sz w:val="20"/>
              </w:rPr>
              <w:t>14</w:t>
            </w:r>
          </w:p>
        </w:tc>
        <w:tc>
          <w:tcPr>
            <w:tcW w:type="dxa" w:w="2551"/>
            <w:tcBorders>
              <w:top w:val="single" w:sz="4" w:color="CCCCCC"/>
              <w:left w:val="single" w:sz="4" w:color="CCCCCC"/>
              <w:bottom w:val="single" w:sz="4" w:color="CCCCCC"/>
              <w:right w:val="single" w:sz="4" w:color="CCCCCC"/>
            </w:tcBorders>
            <w:vAlign w:val="center"/>
          </w:tcPr>
          <w:p>
            <w:r/>
            <w:r>
              <w:rPr>
                <w:b w:val="0"/>
                <w:sz w:val="20"/>
              </w:rPr>
              <w:t>📓 Workbook "5 trigger của anh"</w:t>
            </w:r>
          </w:p>
        </w:tc>
        <w:tc>
          <w:tcPr>
            <w:tcW w:type="dxa" w:w="6123"/>
            <w:tcBorders>
              <w:top w:val="single" w:sz="4" w:color="CCCCCC"/>
              <w:left w:val="single" w:sz="4" w:color="CCCCCC"/>
              <w:bottom w:val="single" w:sz="4" w:color="CCCCCC"/>
              <w:right w:val="single" w:sz="4" w:color="CCCCCC"/>
            </w:tcBorders>
            <w:vAlign w:val="center"/>
          </w:tcPr>
          <w:p>
            <w:r/>
            <w:r>
              <w:rPr>
                <w:b w:val="0"/>
                <w:sz w:val="20"/>
              </w:rPr>
              <w:t>Anh điền 5 trigger thường gặp + 5 plan B tương ứng — Sol nhớ và gợi ý đúng trigger khi anh log craving</w:t>
            </w:r>
          </w:p>
        </w:tc>
      </w:tr>
      <w:tr>
        <w:tc>
          <w:tcPr>
            <w:tcW w:type="dxa" w:w="397"/>
            <w:shd w:fill="FAF4EC" w:val="clear"/>
            <w:tcBorders>
              <w:top w:val="single" w:sz="4" w:color="CCCCCC"/>
              <w:left w:val="single" w:sz="4" w:color="CCCCCC"/>
              <w:bottom w:val="single" w:sz="4" w:color="CCCCCC"/>
              <w:right w:val="single" w:sz="4" w:color="CCCCCC"/>
            </w:tcBorders>
            <w:vAlign w:val="center"/>
          </w:tcPr>
          <w:p>
            <w:r/>
            <w:r>
              <w:rPr>
                <w:b/>
                <w:sz w:val="20"/>
              </w:rPr>
              <w:t>15</w:t>
            </w:r>
          </w:p>
        </w:tc>
        <w:tc>
          <w:tcPr>
            <w:tcW w:type="dxa" w:w="2551"/>
            <w:shd w:fill="FAF4EC" w:val="clear"/>
            <w:tcBorders>
              <w:top w:val="single" w:sz="4" w:color="CCCCCC"/>
              <w:left w:val="single" w:sz="4" w:color="CCCCCC"/>
              <w:bottom w:val="single" w:sz="4" w:color="CCCCCC"/>
              <w:right w:val="single" w:sz="4" w:color="CCCCCC"/>
            </w:tcBorders>
            <w:vAlign w:val="center"/>
          </w:tcPr>
          <w:p>
            <w:r/>
            <w:r>
              <w:rPr>
                <w:b w:val="0"/>
                <w:sz w:val="20"/>
              </w:rPr>
              <w:t>📊 Dashboard "top trigger"</w:t>
            </w:r>
          </w:p>
        </w:tc>
        <w:tc>
          <w:tcPr>
            <w:tcW w:type="dxa" w:w="6123"/>
            <w:shd w:fill="FAF4EC" w:val="clear"/>
            <w:tcBorders>
              <w:top w:val="single" w:sz="4" w:color="CCCCCC"/>
              <w:left w:val="single" w:sz="4" w:color="CCCCCC"/>
              <w:bottom w:val="single" w:sz="4" w:color="CCCCCC"/>
              <w:right w:val="single" w:sz="4" w:color="CCCCCC"/>
            </w:tcBorders>
            <w:vAlign w:val="center"/>
          </w:tcPr>
          <w:p>
            <w:r/>
            <w:r>
              <w:rPr>
                <w:b w:val="0"/>
                <w:sz w:val="20"/>
              </w:rPr>
              <w:t>Sau Day 7, dashboard cho thấy top 5 trigger của ANH cá nhân — "21h-23h, một mình, sau bữa tối" → anh biết để chuẩn bị</w:t>
            </w:r>
          </w:p>
        </w:tc>
      </w:tr>
    </w:tbl>
    <w:p>
      <w:pPr>
        <w:spacing w:after="120"/>
      </w:pPr>
      <w:r>
        <w:rPr>
          <w:b/>
          <w:i w:val="0"/>
          <w:sz w:val="24"/>
        </w:rPr>
        <w:t>Nhóm D: Can thiệp ĐỘNG LỰC (nhớ lý do + tự tin):</w:t>
      </w:r>
    </w:p>
    <w:tbl>
      <w:tblPr>
        <w:tblW w:type="auto" w:w="0"/>
        <w:jc w:val="center"/>
        <w:tblLayout w:type="fixed"/>
        <w:tblLook w:firstColumn="1" w:firstRow="1" w:lastColumn="0" w:lastRow="0" w:noHBand="0" w:noVBand="1" w:val="04A0"/>
      </w:tblPr>
      <w:tblGrid>
        <w:gridCol w:w="3324"/>
        <w:gridCol w:w="3324"/>
        <w:gridCol w:w="3324"/>
      </w:tblGrid>
      <w:tr>
        <w:tc>
          <w:tcPr>
            <w:tcW w:type="dxa" w:w="397"/>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w:t>
            </w:r>
          </w:p>
        </w:tc>
        <w:tc>
          <w:tcPr>
            <w:tcW w:type="dxa" w:w="2551"/>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Công cụ</w:t>
            </w:r>
          </w:p>
        </w:tc>
        <w:tc>
          <w:tcPr>
            <w:tcW w:type="dxa" w:w="6123"/>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Cách hoạt động</w:t>
            </w:r>
          </w:p>
        </w:tc>
      </w:tr>
      <w:tr>
        <w:tc>
          <w:tcPr>
            <w:tcW w:type="dxa" w:w="397"/>
            <w:tcBorders>
              <w:top w:val="single" w:sz="4" w:color="CCCCCC"/>
              <w:left w:val="single" w:sz="4" w:color="CCCCCC"/>
              <w:bottom w:val="single" w:sz="4" w:color="CCCCCC"/>
              <w:right w:val="single" w:sz="4" w:color="CCCCCC"/>
            </w:tcBorders>
            <w:vAlign w:val="center"/>
          </w:tcPr>
          <w:p>
            <w:r/>
            <w:r>
              <w:rPr>
                <w:b/>
                <w:sz w:val="20"/>
              </w:rPr>
              <w:t>16</w:t>
            </w:r>
          </w:p>
        </w:tc>
        <w:tc>
          <w:tcPr>
            <w:tcW w:type="dxa" w:w="2551"/>
            <w:tcBorders>
              <w:top w:val="single" w:sz="4" w:color="CCCCCC"/>
              <w:left w:val="single" w:sz="4" w:color="CCCCCC"/>
              <w:bottom w:val="single" w:sz="4" w:color="CCCCCC"/>
              <w:right w:val="single" w:sz="4" w:color="CCCCCC"/>
            </w:tcBorders>
            <w:vAlign w:val="center"/>
          </w:tcPr>
          <w:p>
            <w:r/>
            <w:r>
              <w:rPr>
                <w:b w:val="0"/>
                <w:sz w:val="20"/>
              </w:rPr>
              <w:t>💪 Chip "cho tôi thêm động lực"</w:t>
            </w:r>
          </w:p>
        </w:tc>
        <w:tc>
          <w:tcPr>
            <w:tcW w:type="dxa" w:w="6123"/>
            <w:tcBorders>
              <w:top w:val="single" w:sz="4" w:color="CCCCCC"/>
              <w:left w:val="single" w:sz="4" w:color="CCCCCC"/>
              <w:bottom w:val="single" w:sz="4" w:color="CCCCCC"/>
              <w:right w:val="single" w:sz="4" w:color="CCCCCC"/>
            </w:tcBorders>
            <w:vAlign w:val="center"/>
          </w:tcPr>
          <w:p>
            <w:r/>
            <w:r>
              <w:rPr>
                <w:b w:val="0"/>
                <w:sz w:val="20"/>
              </w:rPr>
              <w:t>Sol trả lời dynamic: "Anh đã đi {d} ngày — mỗi ngày kế tiếp dễ hơn 2%. {topReason} của anh: {reason}"</w:t>
            </w:r>
          </w:p>
        </w:tc>
      </w:tr>
      <w:tr>
        <w:tc>
          <w:tcPr>
            <w:tcW w:type="dxa" w:w="397"/>
            <w:shd w:fill="FAF4EC" w:val="clear"/>
            <w:tcBorders>
              <w:top w:val="single" w:sz="4" w:color="CCCCCC"/>
              <w:left w:val="single" w:sz="4" w:color="CCCCCC"/>
              <w:bottom w:val="single" w:sz="4" w:color="CCCCCC"/>
              <w:right w:val="single" w:sz="4" w:color="CCCCCC"/>
            </w:tcBorders>
            <w:vAlign w:val="center"/>
          </w:tcPr>
          <w:p>
            <w:r/>
            <w:r>
              <w:rPr>
                <w:b/>
                <w:sz w:val="20"/>
              </w:rPr>
              <w:t>17</w:t>
            </w:r>
          </w:p>
        </w:tc>
        <w:tc>
          <w:tcPr>
            <w:tcW w:type="dxa" w:w="2551"/>
            <w:shd w:fill="FAF4EC" w:val="clear"/>
            <w:tcBorders>
              <w:top w:val="single" w:sz="4" w:color="CCCCCC"/>
              <w:left w:val="single" w:sz="4" w:color="CCCCCC"/>
              <w:bottom w:val="single" w:sz="4" w:color="CCCCCC"/>
              <w:right w:val="single" w:sz="4" w:color="CCCCCC"/>
            </w:tcBorders>
            <w:vAlign w:val="center"/>
          </w:tcPr>
          <w:p>
            <w:r/>
            <w:r>
              <w:rPr>
                <w:b w:val="0"/>
                <w:sz w:val="20"/>
              </w:rPr>
              <w:t>💰 Widget "đã tiết kiệm"</w:t>
            </w:r>
          </w:p>
        </w:tc>
        <w:tc>
          <w:tcPr>
            <w:tcW w:type="dxa" w:w="6123"/>
            <w:shd w:fill="FAF4EC" w:val="clear"/>
            <w:tcBorders>
              <w:top w:val="single" w:sz="4" w:color="CCCCCC"/>
              <w:left w:val="single" w:sz="4" w:color="CCCCCC"/>
              <w:bottom w:val="single" w:sz="4" w:color="CCCCCC"/>
              <w:right w:val="single" w:sz="4" w:color="CCCCCC"/>
            </w:tcBorders>
            <w:vAlign w:val="center"/>
          </w:tcPr>
          <w:p>
            <w:r/>
            <w:r>
              <w:rPr>
                <w:b w:val="0"/>
                <w:sz w:val="20"/>
              </w:rPr>
              <w:t>"Anh đã tiết kiệm 450.000đ" — nhớ tiền nếu hút lại = mất → loss aversion</w:t>
            </w:r>
          </w:p>
        </w:tc>
      </w:tr>
      <w:tr>
        <w:tc>
          <w:tcPr>
            <w:tcW w:type="dxa" w:w="397"/>
            <w:tcBorders>
              <w:top w:val="single" w:sz="4" w:color="CCCCCC"/>
              <w:left w:val="single" w:sz="4" w:color="CCCCCC"/>
              <w:bottom w:val="single" w:sz="4" w:color="CCCCCC"/>
              <w:right w:val="single" w:sz="4" w:color="CCCCCC"/>
            </w:tcBorders>
            <w:vAlign w:val="center"/>
          </w:tcPr>
          <w:p>
            <w:r/>
            <w:r>
              <w:rPr>
                <w:b/>
                <w:sz w:val="20"/>
              </w:rPr>
              <w:t>18</w:t>
            </w:r>
          </w:p>
        </w:tc>
        <w:tc>
          <w:tcPr>
            <w:tcW w:type="dxa" w:w="2551"/>
            <w:tcBorders>
              <w:top w:val="single" w:sz="4" w:color="CCCCCC"/>
              <w:left w:val="single" w:sz="4" w:color="CCCCCC"/>
              <w:bottom w:val="single" w:sz="4" w:color="CCCCCC"/>
              <w:right w:val="single" w:sz="4" w:color="CCCCCC"/>
            </w:tcBorders>
            <w:vAlign w:val="center"/>
          </w:tcPr>
          <w:p>
            <w:r/>
            <w:r>
              <w:rPr>
                <w:b w:val="0"/>
                <w:sz w:val="20"/>
              </w:rPr>
              <w:t>🌡 Widget "body milestone"</w:t>
            </w:r>
          </w:p>
        </w:tc>
        <w:tc>
          <w:tcPr>
            <w:tcW w:type="dxa" w:w="6123"/>
            <w:tcBorders>
              <w:top w:val="single" w:sz="4" w:color="CCCCCC"/>
              <w:left w:val="single" w:sz="4" w:color="CCCCCC"/>
              <w:bottom w:val="single" w:sz="4" w:color="CCCCCC"/>
              <w:right w:val="single" w:sz="4" w:color="CCCCCC"/>
            </w:tcBorders>
            <w:vAlign w:val="center"/>
          </w:tcPr>
          <w:p>
            <w:r/>
            <w:r>
              <w:rPr>
                <w:b w:val="0"/>
                <w:sz w:val="20"/>
              </w:rPr>
              <w:t>"Hôm nay receptor não anh giảm 40% (Day 14) — Brody 2006" → nhớ progress</w:t>
            </w:r>
          </w:p>
        </w:tc>
      </w:tr>
      <w:tr>
        <w:tc>
          <w:tcPr>
            <w:tcW w:type="dxa" w:w="397"/>
            <w:shd w:fill="FAF4EC" w:val="clear"/>
            <w:tcBorders>
              <w:top w:val="single" w:sz="4" w:color="CCCCCC"/>
              <w:left w:val="single" w:sz="4" w:color="CCCCCC"/>
              <w:bottom w:val="single" w:sz="4" w:color="CCCCCC"/>
              <w:right w:val="single" w:sz="4" w:color="CCCCCC"/>
            </w:tcBorders>
            <w:vAlign w:val="center"/>
          </w:tcPr>
          <w:p>
            <w:r/>
            <w:r>
              <w:rPr>
                <w:b/>
                <w:sz w:val="20"/>
              </w:rPr>
              <w:t>19</w:t>
            </w:r>
          </w:p>
        </w:tc>
        <w:tc>
          <w:tcPr>
            <w:tcW w:type="dxa" w:w="2551"/>
            <w:shd w:fill="FAF4EC" w:val="clear"/>
            <w:tcBorders>
              <w:top w:val="single" w:sz="4" w:color="CCCCCC"/>
              <w:left w:val="single" w:sz="4" w:color="CCCCCC"/>
              <w:bottom w:val="single" w:sz="4" w:color="CCCCCC"/>
              <w:right w:val="single" w:sz="4" w:color="CCCCCC"/>
            </w:tcBorders>
            <w:vAlign w:val="center"/>
          </w:tcPr>
          <w:p>
            <w:r/>
            <w:r>
              <w:rPr>
                <w:b w:val="0"/>
                <w:sz w:val="20"/>
              </w:rPr>
              <w:t>✊ Widget "đã vượt X cơn thèm"</w:t>
            </w:r>
          </w:p>
        </w:tc>
        <w:tc>
          <w:tcPr>
            <w:tcW w:type="dxa" w:w="6123"/>
            <w:shd w:fill="FAF4EC" w:val="clear"/>
            <w:tcBorders>
              <w:top w:val="single" w:sz="4" w:color="CCCCCC"/>
              <w:left w:val="single" w:sz="4" w:color="CCCCCC"/>
              <w:bottom w:val="single" w:sz="4" w:color="CCCCCC"/>
              <w:right w:val="single" w:sz="4" w:color="CCCCCC"/>
            </w:tcBorders>
            <w:vAlign w:val="center"/>
          </w:tcPr>
          <w:p>
            <w:r/>
            <w:r>
              <w:rPr>
                <w:b w:val="0"/>
                <w:sz w:val="20"/>
              </w:rPr>
              <w:t>"Anh đã vượt 47/52 cơn thèm tháng này" → self-efficacy (Bandura 1977)</w:t>
            </w:r>
          </w:p>
        </w:tc>
      </w:tr>
      <w:tr>
        <w:tc>
          <w:tcPr>
            <w:tcW w:type="dxa" w:w="397"/>
            <w:tcBorders>
              <w:top w:val="single" w:sz="4" w:color="CCCCCC"/>
              <w:left w:val="single" w:sz="4" w:color="CCCCCC"/>
              <w:bottom w:val="single" w:sz="4" w:color="CCCCCC"/>
              <w:right w:val="single" w:sz="4" w:color="CCCCCC"/>
            </w:tcBorders>
            <w:vAlign w:val="center"/>
          </w:tcPr>
          <w:p>
            <w:r/>
            <w:r>
              <w:rPr>
                <w:b/>
                <w:sz w:val="20"/>
              </w:rPr>
              <w:t>20</w:t>
            </w:r>
          </w:p>
        </w:tc>
        <w:tc>
          <w:tcPr>
            <w:tcW w:type="dxa" w:w="2551"/>
            <w:tcBorders>
              <w:top w:val="single" w:sz="4" w:color="CCCCCC"/>
              <w:left w:val="single" w:sz="4" w:color="CCCCCC"/>
              <w:bottom w:val="single" w:sz="4" w:color="CCCCCC"/>
              <w:right w:val="single" w:sz="4" w:color="CCCCCC"/>
            </w:tcBorders>
            <w:vAlign w:val="center"/>
          </w:tcPr>
          <w:p>
            <w:r/>
            <w:r>
              <w:rPr>
                <w:b w:val="0"/>
                <w:sz w:val="20"/>
              </w:rPr>
              <w:t>📖 Workbook "3 lý do anh bỏ"</w:t>
            </w:r>
          </w:p>
        </w:tc>
        <w:tc>
          <w:tcPr>
            <w:tcW w:type="dxa" w:w="6123"/>
            <w:tcBorders>
              <w:top w:val="single" w:sz="4" w:color="CCCCCC"/>
              <w:left w:val="single" w:sz="4" w:color="CCCCCC"/>
              <w:bottom w:val="single" w:sz="4" w:color="CCCCCC"/>
              <w:right w:val="single" w:sz="4" w:color="CCCCCC"/>
            </w:tcBorders>
            <w:vAlign w:val="center"/>
          </w:tcPr>
          <w:p>
            <w:r/>
            <w:r>
              <w:rPr>
                <w:b w:val="0"/>
                <w:sz w:val="20"/>
              </w:rPr>
              <w:t>Anh viết 3 lý do Day 1, Sol nhắc lại khi anh thèm: "Lý do thứ 2 của anh: cháu nội"</w:t>
            </w:r>
          </w:p>
        </w:tc>
      </w:tr>
    </w:tbl>
    <w:p>
      <w:pPr>
        <w:spacing w:before="280" w:after="160"/>
      </w:pPr>
      <w:r>
        <w:rPr>
          <w:b/>
          <w:color w:val="5C3A1E"/>
          <w:sz w:val="32"/>
        </w:rPr>
        <w:t>2.2  Sol tổ hợp công cụ TỰ ĐỘNG theo Moment of Truth</w:t>
      </w:r>
    </w:p>
    <w:p>
      <w:pPr>
        <w:spacing w:after="120"/>
      </w:pPr>
      <w:r>
        <w:rPr>
          <w:b w:val="0"/>
          <w:i w:val="0"/>
          <w:sz w:val="22"/>
        </w:rPr>
        <w:t>Sol KHÔNG yêu cầu user nhớ 20 công cụ. Sol detect Moment of Truth và đề xuất tổ hợp phù hợp:</w:t>
      </w:r>
    </w:p>
    <w:tbl>
      <w:tblPr>
        <w:tblW w:type="auto" w:w="0"/>
        <w:jc w:val="center"/>
        <w:tblLayout w:type="fixed"/>
        <w:tblLook w:firstColumn="1" w:firstRow="1" w:lastColumn="0" w:lastRow="0" w:noHBand="0" w:noVBand="1" w:val="04A0"/>
      </w:tblPr>
      <w:tblGrid>
        <w:gridCol w:w="4986"/>
        <w:gridCol w:w="4986"/>
      </w:tblGrid>
      <w:tr>
        <w:tc>
          <w:tcPr>
            <w:tcW w:type="dxa" w:w="2835"/>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Loại Moment</w:t>
            </w:r>
          </w:p>
        </w:tc>
        <w:tc>
          <w:tcPr>
            <w:tcW w:type="dxa" w:w="6236"/>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Sol đề xuất tổ hợp</w:t>
            </w:r>
          </w:p>
        </w:tc>
      </w:tr>
      <w:tr>
        <w:tc>
          <w:tcPr>
            <w:tcW w:type="dxa" w:w="2835"/>
            <w:tcBorders>
              <w:top w:val="single" w:sz="4" w:color="CCCCCC"/>
              <w:left w:val="single" w:sz="4" w:color="CCCCCC"/>
              <w:bottom w:val="single" w:sz="4" w:color="CCCCCC"/>
              <w:right w:val="single" w:sz="4" w:color="CCCCCC"/>
            </w:tcBorders>
            <w:vAlign w:val="center"/>
          </w:tcPr>
          <w:p>
            <w:r/>
            <w:r>
              <w:rPr>
                <w:b/>
                <w:sz w:val="20"/>
              </w:rPr>
              <w:t>Loại 1: Cơn thèm dữ dội Day 1-7</w:t>
            </w:r>
          </w:p>
        </w:tc>
        <w:tc>
          <w:tcPr>
            <w:tcW w:type="dxa" w:w="6236"/>
            <w:tcBorders>
              <w:top w:val="single" w:sz="4" w:color="CCCCCC"/>
              <w:left w:val="single" w:sz="4" w:color="CCCCCC"/>
              <w:bottom w:val="single" w:sz="4" w:color="CCCCCC"/>
              <w:right w:val="single" w:sz="4" w:color="CCCCCC"/>
            </w:tcBorders>
            <w:vAlign w:val="center"/>
          </w:tcPr>
          <w:p>
            <w:r/>
            <w:r>
              <w:rPr>
                <w:b w:val="0"/>
                <w:sz w:val="20"/>
              </w:rPr>
              <w:t>Voice Khang Crisis + Đợi 90 giây + Chip them-thuoc + Widget đã vượt + body milestone</w:t>
            </w:r>
          </w:p>
        </w:tc>
      </w:tr>
      <w:tr>
        <w:tc>
          <w:tcPr>
            <w:tcW w:type="dxa" w:w="2835"/>
            <w:shd w:fill="FAF4EC" w:val="clear"/>
            <w:tcBorders>
              <w:top w:val="single" w:sz="4" w:color="CCCCCC"/>
              <w:left w:val="single" w:sz="4" w:color="CCCCCC"/>
              <w:bottom w:val="single" w:sz="4" w:color="CCCCCC"/>
              <w:right w:val="single" w:sz="4" w:color="CCCCCC"/>
            </w:tcBorders>
            <w:vAlign w:val="center"/>
          </w:tcPr>
          <w:p>
            <w:r/>
            <w:r>
              <w:rPr>
                <w:b/>
                <w:sz w:val="20"/>
              </w:rPr>
              <w:t>Loại 2: Thời khắc thuận tiện hút (sau ăn)</w:t>
            </w:r>
          </w:p>
        </w:tc>
        <w:tc>
          <w:tcPr>
            <w:tcW w:type="dxa" w:w="6236"/>
            <w:shd w:fill="FAF4EC" w:val="clear"/>
            <w:tcBorders>
              <w:top w:val="single" w:sz="4" w:color="CCCCCC"/>
              <w:left w:val="single" w:sz="4" w:color="CCCCCC"/>
              <w:bottom w:val="single" w:sz="4" w:color="CCCCCC"/>
              <w:right w:val="single" w:sz="4" w:color="CCCCCC"/>
            </w:tcBorders>
            <w:vAlign w:val="center"/>
          </w:tcPr>
          <w:p>
            <w:r/>
            <w:r>
              <w:rPr>
                <w:b w:val="0"/>
                <w:sz w:val="20"/>
              </w:rPr>
              <w:t>Chip "sau bữa ăn" + Wiki "thay thế nicotine sau ăn" + Widget tiết kiệm tiền</w:t>
            </w:r>
          </w:p>
        </w:tc>
      </w:tr>
      <w:tr>
        <w:tc>
          <w:tcPr>
            <w:tcW w:type="dxa" w:w="2835"/>
            <w:tcBorders>
              <w:top w:val="single" w:sz="4" w:color="CCCCCC"/>
              <w:left w:val="single" w:sz="4" w:color="CCCCCC"/>
              <w:bottom w:val="single" w:sz="4" w:color="CCCCCC"/>
              <w:right w:val="single" w:sz="4" w:color="CCCCCC"/>
            </w:tcBorders>
            <w:vAlign w:val="center"/>
          </w:tcPr>
          <w:p>
            <w:r/>
            <w:r>
              <w:rPr>
                <w:b/>
                <w:sz w:val="20"/>
              </w:rPr>
              <w:t>Loại 3: Lần mai - đêm thề bỏ</w:t>
            </w:r>
          </w:p>
        </w:tc>
        <w:tc>
          <w:tcPr>
            <w:tcW w:type="dxa" w:w="6236"/>
            <w:tcBorders>
              <w:top w:val="single" w:sz="4" w:color="CCCCCC"/>
              <w:left w:val="single" w:sz="4" w:color="CCCCCC"/>
              <w:bottom w:val="single" w:sz="4" w:color="CCCCCC"/>
              <w:right w:val="single" w:sz="4" w:color="CCCCCC"/>
            </w:tcBorders>
            <w:vAlign w:val="center"/>
          </w:tcPr>
          <w:p>
            <w:r/>
            <w:r>
              <w:rPr>
                <w:b w:val="0"/>
                <w:sz w:val="20"/>
              </w:rPr>
              <w:t>Voice Khang "Tôi cũng đã ở đêm đó" + Workbook 3 lý do + commitment renewal</w:t>
            </w:r>
          </w:p>
        </w:tc>
      </w:tr>
      <w:tr>
        <w:tc>
          <w:tcPr>
            <w:tcW w:type="dxa" w:w="2835"/>
            <w:shd w:fill="FAF4EC" w:val="clear"/>
            <w:tcBorders>
              <w:top w:val="single" w:sz="4" w:color="CCCCCC"/>
              <w:left w:val="single" w:sz="4" w:color="CCCCCC"/>
              <w:bottom w:val="single" w:sz="4" w:color="CCCCCC"/>
              <w:right w:val="single" w:sz="4" w:color="CCCCCC"/>
            </w:tcBorders>
            <w:vAlign w:val="center"/>
          </w:tcPr>
          <w:p>
            <w:r/>
            <w:r>
              <w:rPr>
                <w:b/>
                <w:sz w:val="20"/>
              </w:rPr>
              <w:t>Loại 4: Sau khi lỡ 1 điếu</w:t>
            </w:r>
          </w:p>
        </w:tc>
        <w:tc>
          <w:tcPr>
            <w:tcW w:type="dxa" w:w="6236"/>
            <w:shd w:fill="FAF4EC" w:val="clear"/>
            <w:tcBorders>
              <w:top w:val="single" w:sz="4" w:color="CCCCCC"/>
              <w:left w:val="single" w:sz="4" w:color="CCCCCC"/>
              <w:bottom w:val="single" w:sz="4" w:color="CCCCCC"/>
              <w:right w:val="single" w:sz="4" w:color="CCCCCC"/>
            </w:tcBorders>
            <w:vAlign w:val="center"/>
          </w:tcPr>
          <w:p>
            <w:r/>
            <w:r>
              <w:rPr>
                <w:b w:val="0"/>
                <w:sz w:val="20"/>
              </w:rPr>
              <w:t>Voice Khang "Một điếu không fail" + Chip lo-hut-roi + Email LAPSE_COMPASSION sau 4h</w:t>
            </w:r>
          </w:p>
        </w:tc>
      </w:tr>
    </w:tbl>
    <w:p>
      <w:r>
        <w:br w:type="page"/>
      </w:r>
    </w:p>
    <w:p>
      <w:pPr>
        <w:spacing w:before="360" w:after="240"/>
      </w:pPr>
      <w:r>
        <w:rPr>
          <w:b/>
          <w:color w:val="5C3A1E"/>
          <w:sz w:val="44"/>
        </w:rPr>
        <w:t>III.  VOICE KHANG — REFRAMED</w:t>
      </w:r>
    </w:p>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E8F5E9" w:val="clear"/>
            <w:tcBorders>
              <w:top w:val="single" w:sz="4" w:color="CCCCCC"/>
              <w:right w:val="single" w:sz="4" w:color="CCCCCC"/>
              <w:bottom w:val="single" w:sz="4" w:color="CCCCCC"/>
              <w:left w:val="single" w:sz="24" w:color="2E7D32"/>
            </w:tcBorders>
          </w:tcPr>
          <w:p>
            <w:r>
              <w:rPr>
                <w:i/>
              </w:rPr>
            </w:r>
            <w:r>
              <w:rPr>
                <w:b w:val="0"/>
                <w:sz w:val="22"/>
              </w:rPr>
              <w:t>Definition Khang Sol đưa ra (11-05-2026):</w:t>
              <w:br/>
              <w:br/>
              <w:t>"Voice Khang không phải là 1 thứ để bán mà đó như là 1 phần của giải pháp XUẤT HIỆN KỊP THỜI chia sẻ kinh nghiệm, kiến thức, cách thức mà Khang đã đi qua thời khắc đó."</w:t>
            </w:r>
          </w:p>
        </w:tc>
      </w:tr>
    </w:tbl>
    <w:p>
      <w:pPr>
        <w:spacing w:before="280" w:after="160"/>
      </w:pPr>
      <w:r>
        <w:rPr>
          <w:b/>
          <w:color w:val="5C3A1E"/>
          <w:sz w:val="32"/>
        </w:rPr>
        <w:t>3.1  Voice Khang KHÔNG phải gì + LÀ gì</w:t>
      </w:r>
    </w:p>
    <w:tbl>
      <w:tblPr>
        <w:tblW w:type="auto" w:w="0"/>
        <w:jc w:val="center"/>
        <w:tblLayout w:type="fixed"/>
        <w:tblLook w:firstColumn="1" w:firstRow="1" w:lastColumn="0" w:lastRow="0" w:noHBand="0" w:noVBand="1" w:val="04A0"/>
      </w:tblPr>
      <w:tblGrid>
        <w:gridCol w:w="4986"/>
        <w:gridCol w:w="4986"/>
      </w:tblGrid>
      <w:tr>
        <w:tc>
          <w:tcPr>
            <w:tcW w:type="dxa" w:w="3969"/>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Voice Khang KHÔNG phải</w:t>
            </w:r>
          </w:p>
        </w:tc>
        <w:tc>
          <w:tcPr>
            <w:tcW w:type="dxa" w:w="5102"/>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Voice Khang LÀ</w:t>
            </w:r>
          </w:p>
        </w:tc>
      </w:tr>
      <w:tr>
        <w:tc>
          <w:tcPr>
            <w:tcW w:type="dxa" w:w="3969"/>
            <w:tcBorders>
              <w:top w:val="single" w:sz="4" w:color="CCCCCC"/>
              <w:left w:val="single" w:sz="4" w:color="CCCCCC"/>
              <w:bottom w:val="single" w:sz="4" w:color="CCCCCC"/>
              <w:right w:val="single" w:sz="4" w:color="CCCCCC"/>
            </w:tcBorders>
            <w:vAlign w:val="center"/>
          </w:tcPr>
          <w:p>
            <w:r/>
            <w:r>
              <w:rPr>
                <w:b/>
                <w:sz w:val="20"/>
              </w:rPr>
              <w:t>Item bán đếm ("2 voice / 5 voice / 9 voice")</w:t>
            </w:r>
          </w:p>
        </w:tc>
        <w:tc>
          <w:tcPr>
            <w:tcW w:type="dxa" w:w="5102"/>
            <w:tcBorders>
              <w:top w:val="single" w:sz="4" w:color="CCCCCC"/>
              <w:left w:val="single" w:sz="4" w:color="CCCCCC"/>
              <w:bottom w:val="single" w:sz="4" w:color="CCCCCC"/>
              <w:right w:val="single" w:sz="4" w:color="CCCCCC"/>
            </w:tcBorders>
            <w:vAlign w:val="center"/>
          </w:tcPr>
          <w:p>
            <w:r/>
            <w:r>
              <w:rPr>
                <w:b w:val="0"/>
                <w:sz w:val="20"/>
              </w:rPr>
              <w:t>Phần của solution stack xuất hiện kịp thời</w:t>
            </w:r>
          </w:p>
        </w:tc>
      </w:tr>
      <w:tr>
        <w:tc>
          <w:tcPr>
            <w:tcW w:type="dxa" w:w="3969"/>
            <w:shd w:fill="FAF4EC" w:val="clear"/>
            <w:tcBorders>
              <w:top w:val="single" w:sz="4" w:color="CCCCCC"/>
              <w:left w:val="single" w:sz="4" w:color="CCCCCC"/>
              <w:bottom w:val="single" w:sz="4" w:color="CCCCCC"/>
              <w:right w:val="single" w:sz="4" w:color="CCCCCC"/>
            </w:tcBorders>
            <w:vAlign w:val="center"/>
          </w:tcPr>
          <w:p>
            <w:r/>
            <w:r>
              <w:rPr>
                <w:b/>
                <w:sz w:val="20"/>
              </w:rPr>
              <w:t>Audio podcast giải trí</w:t>
            </w:r>
          </w:p>
        </w:tc>
        <w:tc>
          <w:tcPr>
            <w:tcW w:type="dxa" w:w="5102"/>
            <w:shd w:fill="FAF4EC" w:val="clear"/>
            <w:tcBorders>
              <w:top w:val="single" w:sz="4" w:color="CCCCCC"/>
              <w:left w:val="single" w:sz="4" w:color="CCCCCC"/>
              <w:bottom w:val="single" w:sz="4" w:color="CCCCCC"/>
              <w:right w:val="single" w:sz="4" w:color="CCCCCC"/>
            </w:tcBorders>
            <w:vAlign w:val="center"/>
          </w:tcPr>
          <w:p>
            <w:r/>
            <w:r>
              <w:rPr>
                <w:b w:val="0"/>
                <w:sz w:val="20"/>
              </w:rPr>
              <w:t>Mentor intervention tại moment of truth</w:t>
            </w:r>
          </w:p>
        </w:tc>
      </w:tr>
      <w:tr>
        <w:tc>
          <w:tcPr>
            <w:tcW w:type="dxa" w:w="3969"/>
            <w:tcBorders>
              <w:top w:val="single" w:sz="4" w:color="CCCCCC"/>
              <w:left w:val="single" w:sz="4" w:color="CCCCCC"/>
              <w:bottom w:val="single" w:sz="4" w:color="CCCCCC"/>
              <w:right w:val="single" w:sz="4" w:color="CCCCCC"/>
            </w:tcBorders>
            <w:vAlign w:val="center"/>
          </w:tcPr>
          <w:p>
            <w:r/>
            <w:r>
              <w:rPr>
                <w:b/>
                <w:sz w:val="20"/>
              </w:rPr>
              <w:t>Add-on premium</w:t>
            </w:r>
          </w:p>
        </w:tc>
        <w:tc>
          <w:tcPr>
            <w:tcW w:type="dxa" w:w="5102"/>
            <w:tcBorders>
              <w:top w:val="single" w:sz="4" w:color="CCCCCC"/>
              <w:left w:val="single" w:sz="4" w:color="CCCCCC"/>
              <w:bottom w:val="single" w:sz="4" w:color="CCCCCC"/>
              <w:right w:val="single" w:sz="4" w:color="CCCCCC"/>
            </w:tcBorders>
            <w:vAlign w:val="center"/>
          </w:tcPr>
          <w:p>
            <w:r/>
            <w:r>
              <w:rPr>
                <w:b w:val="0"/>
                <w:sz w:val="20"/>
              </w:rPr>
              <w:t>Cốt lõi định danh Sol (Sol ≠ app khác = có Khang)</w:t>
            </w:r>
          </w:p>
        </w:tc>
      </w:tr>
      <w:tr>
        <w:tc>
          <w:tcPr>
            <w:tcW w:type="dxa" w:w="3969"/>
            <w:shd w:fill="FAF4EC" w:val="clear"/>
            <w:tcBorders>
              <w:top w:val="single" w:sz="4" w:color="CCCCCC"/>
              <w:left w:val="single" w:sz="4" w:color="CCCCCC"/>
              <w:bottom w:val="single" w:sz="4" w:color="CCCCCC"/>
              <w:right w:val="single" w:sz="4" w:color="CCCCCC"/>
            </w:tcBorders>
            <w:vAlign w:val="center"/>
          </w:tcPr>
          <w:p>
            <w:r/>
            <w:r>
              <w:rPr>
                <w:b/>
                <w:sz w:val="20"/>
              </w:rPr>
              <w:t>Đếm theo tier (free 2, paid 9)</w:t>
            </w:r>
          </w:p>
        </w:tc>
        <w:tc>
          <w:tcPr>
            <w:tcW w:type="dxa" w:w="5102"/>
            <w:shd w:fill="FAF4EC" w:val="clear"/>
            <w:tcBorders>
              <w:top w:val="single" w:sz="4" w:color="CCCCCC"/>
              <w:left w:val="single" w:sz="4" w:color="CCCCCC"/>
              <w:bottom w:val="single" w:sz="4" w:color="CCCCCC"/>
              <w:right w:val="single" w:sz="4" w:color="CCCCCC"/>
            </w:tcBorders>
            <w:vAlign w:val="center"/>
          </w:tcPr>
          <w:p>
            <w:r/>
            <w:r>
              <w:rPr>
                <w:b w:val="0"/>
                <w:sz w:val="20"/>
              </w:rPr>
              <w:t>Có ở MỌI gói, khác về CƯỜNG ĐỘ + CONTEXT</w:t>
            </w:r>
          </w:p>
        </w:tc>
      </w:tr>
      <w:tr>
        <w:tc>
          <w:tcPr>
            <w:tcW w:type="dxa" w:w="3969"/>
            <w:tcBorders>
              <w:top w:val="single" w:sz="4" w:color="CCCCCC"/>
              <w:left w:val="single" w:sz="4" w:color="CCCCCC"/>
              <w:bottom w:val="single" w:sz="4" w:color="CCCCCC"/>
              <w:right w:val="single" w:sz="4" w:color="CCCCCC"/>
            </w:tcBorders>
            <w:vAlign w:val="center"/>
          </w:tcPr>
          <w:p>
            <w:r/>
            <w:r>
              <w:rPr>
                <w:b/>
                <w:sz w:val="20"/>
              </w:rPr>
              <w:t>Tách rời với chip + breathing + chat</w:t>
            </w:r>
          </w:p>
        </w:tc>
        <w:tc>
          <w:tcPr>
            <w:tcW w:type="dxa" w:w="5102"/>
            <w:tcBorders>
              <w:top w:val="single" w:sz="4" w:color="CCCCCC"/>
              <w:left w:val="single" w:sz="4" w:color="CCCCCC"/>
              <w:bottom w:val="single" w:sz="4" w:color="CCCCCC"/>
              <w:right w:val="single" w:sz="4" w:color="CCCCCC"/>
            </w:tcBorders>
            <w:vAlign w:val="center"/>
          </w:tcPr>
          <w:p>
            <w:r/>
            <w:r>
              <w:rPr>
                <w:b w:val="0"/>
                <w:sz w:val="20"/>
              </w:rPr>
              <w:t>Tích hợp với 15+ công cụ khác trong cùng moment</w:t>
            </w:r>
          </w:p>
        </w:tc>
      </w:tr>
    </w:tbl>
    <w:p>
      <w:pPr>
        <w:spacing w:before="280" w:after="160"/>
      </w:pPr>
      <w:r>
        <w:rPr>
          <w:b/>
          <w:color w:val="5C3A1E"/>
          <w:sz w:val="32"/>
        </w:rPr>
        <w:t>3.2  3 thành phần Voice Khang chia sẻ tại Moment of Truth</w:t>
      </w:r>
    </w:p>
    <w:p>
      <w:pPr>
        <w:spacing w:after="120"/>
      </w:pPr>
      <w:r>
        <w:rPr>
          <w:b w:val="0"/>
          <w:i w:val="0"/>
          <w:sz w:val="22"/>
        </w:rPr>
        <w:t>Theo definition Khang đưa ra, mỗi voice chia sẻ 3 thứ:</w:t>
      </w:r>
    </w:p>
    <w:p>
      <w:pPr>
        <w:spacing w:before="200" w:after="80"/>
      </w:pPr>
      <w:r>
        <w:rPr>
          <w:b/>
          <w:color w:val="B8860B"/>
          <w:sz w:val="26"/>
        </w:rPr>
        <w:t>(1) KINH NGHIỆM — "Tôi cũng đã ở đây"</w:t>
      </w:r>
    </w:p>
    <w:p>
      <w:pPr>
        <w:spacing w:after="120"/>
      </w:pPr>
      <w:r>
        <w:rPr>
          <w:b w:val="0"/>
          <w:i w:val="0"/>
          <w:sz w:val="22"/>
        </w:rPr>
        <w:t>Voice Khang KHÔNG nói lý thuyết. Nói trải nghiệm cụ thể: "Đêm Day 3 năm 2018, tôi không ngủ được, ngồi ngoài ban công lúc 2h sáng nhìn trần nhà." Đây là VICARIOUS EXPERIENCE (Bandura 1977) — nguồn self-efficacy thứ 2 mạnh nhất.</w:t>
      </w:r>
    </w:p>
    <w:p>
      <w:pPr>
        <w:spacing w:before="200" w:after="80"/>
      </w:pPr>
      <w:r>
        <w:rPr>
          <w:b/>
          <w:color w:val="B8860B"/>
          <w:sz w:val="26"/>
        </w:rPr>
        <w:t>(2) KIẾN THỨC — "Tôi đã học được"</w:t>
      </w:r>
    </w:p>
    <w:p>
      <w:pPr>
        <w:spacing w:after="120"/>
      </w:pPr>
      <w:r>
        <w:rPr>
          <w:b w:val="0"/>
          <w:i w:val="0"/>
          <w:sz w:val="22"/>
        </w:rPr>
        <w:t>Voice Khang cite nguồn khoa học một cách thân thiện: "Cơn thèm chỉ 90-180 giây — Brody 2006 đã chụp PET scan chứng minh. Anh không cần ý chí siêu phàm, anh cần đợi." Knowledge wrapped in story.</w:t>
      </w:r>
    </w:p>
    <w:p>
      <w:pPr>
        <w:spacing w:before="200" w:after="80"/>
      </w:pPr>
      <w:r>
        <w:rPr>
          <w:b/>
          <w:color w:val="B8860B"/>
          <w:sz w:val="26"/>
        </w:rPr>
        <w:t>(3) CÁCH THỨC — "Tôi đã làm như thế nào"</w:t>
      </w:r>
    </w:p>
    <w:p>
      <w:pPr>
        <w:spacing w:after="120"/>
      </w:pPr>
      <w:r>
        <w:rPr>
          <w:b w:val="0"/>
          <w:i w:val="0"/>
          <w:sz w:val="22"/>
        </w:rPr>
        <w:t>Voice Khang đưa hướng dẫn cụ thể: "Lần đó tôi làm 3 thứ: thở 4-2-6 sáu vòng, uống 1 ly nước lạnh, đi xuống cầu thang 5 lần. Đến khi đếm xong cầu thang, cơn thèm đã qua. Anh thử cách này." Concrete action, not abstract advice.</w:t>
      </w:r>
    </w:p>
    <w:p>
      <w:pPr>
        <w:spacing w:before="280" w:after="160"/>
      </w:pPr>
      <w:r>
        <w:rPr>
          <w:b/>
          <w:color w:val="5C3A1E"/>
          <w:sz w:val="32"/>
        </w:rPr>
        <w:t>3.3  Voice Khang xuất hiện ở 15 moment khác nhau</w:t>
      </w:r>
    </w:p>
    <w:p>
      <w:pPr>
        <w:spacing w:after="120"/>
      </w:pPr>
      <w:r>
        <w:rPr>
          <w:b w:val="0"/>
          <w:i w:val="0"/>
          <w:sz w:val="22"/>
        </w:rPr>
        <w:t>Em đã đếm 15 voice — nhưng đếm SAI cách (đếm như feature). Thực tế:</w:t>
      </w:r>
    </w:p>
    <w:tbl>
      <w:tblPr>
        <w:tblW w:type="auto" w:w="0"/>
        <w:jc w:val="center"/>
        <w:tblLayout w:type="fixed"/>
        <w:tblLook w:firstColumn="1" w:firstRow="1" w:lastColumn="0" w:lastRow="0" w:noHBand="0" w:noVBand="1" w:val="04A0"/>
      </w:tblPr>
      <w:tblGrid>
        <w:gridCol w:w="4986"/>
        <w:gridCol w:w="4986"/>
      </w:tblGrid>
      <w:tr>
        <w:tc>
          <w:tcPr>
            <w:tcW w:type="dxa" w:w="2835"/>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Voice xuất hiện khi nào</w:t>
            </w:r>
          </w:p>
        </w:tc>
        <w:tc>
          <w:tcPr>
            <w:tcW w:type="dxa" w:w="6236"/>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Khang chia sẻ gì</w:t>
            </w:r>
          </w:p>
        </w:tc>
      </w:tr>
      <w:tr>
        <w:tc>
          <w:tcPr>
            <w:tcW w:type="dxa" w:w="2835"/>
            <w:tcBorders>
              <w:top w:val="single" w:sz="4" w:color="CCCCCC"/>
              <w:left w:val="single" w:sz="4" w:color="CCCCCC"/>
              <w:bottom w:val="single" w:sz="4" w:color="CCCCCC"/>
              <w:right w:val="single" w:sz="4" w:color="CCCCCC"/>
            </w:tcBorders>
            <w:vAlign w:val="center"/>
          </w:tcPr>
          <w:p>
            <w:r/>
            <w:r>
              <w:rPr>
                <w:b/>
                <w:sz w:val="20"/>
              </w:rPr>
              <w:t>Day 0 — anh mới onboard</w:t>
            </w:r>
          </w:p>
        </w:tc>
        <w:tc>
          <w:tcPr>
            <w:tcW w:type="dxa" w:w="6236"/>
            <w:tcBorders>
              <w:top w:val="single" w:sz="4" w:color="CCCCCC"/>
              <w:left w:val="single" w:sz="4" w:color="CCCCCC"/>
              <w:bottom w:val="single" w:sz="4" w:color="CCCCCC"/>
              <w:right w:val="single" w:sz="4" w:color="CCCCCC"/>
            </w:tcBorders>
            <w:vAlign w:val="center"/>
          </w:tcPr>
          <w:p>
            <w:r/>
            <w:r>
              <w:rPr>
                <w:b w:val="0"/>
                <w:sz w:val="20"/>
              </w:rPr>
              <w:t>Kinh nghiệm: "Tôi cũng đứng ở đây 5 năm trước"</w:t>
            </w:r>
          </w:p>
        </w:tc>
      </w:tr>
      <w:tr>
        <w:tc>
          <w:tcPr>
            <w:tcW w:type="dxa" w:w="2835"/>
            <w:shd w:fill="FAF4EC" w:val="clear"/>
            <w:tcBorders>
              <w:top w:val="single" w:sz="4" w:color="CCCCCC"/>
              <w:left w:val="single" w:sz="4" w:color="CCCCCC"/>
              <w:bottom w:val="single" w:sz="4" w:color="CCCCCC"/>
              <w:right w:val="single" w:sz="4" w:color="CCCCCC"/>
            </w:tcBorders>
            <w:vAlign w:val="center"/>
          </w:tcPr>
          <w:p>
            <w:r/>
            <w:r>
              <w:rPr>
                <w:b/>
                <w:sz w:val="20"/>
              </w:rPr>
              <w:t>Day 3 đêm khó nhất</w:t>
            </w:r>
          </w:p>
        </w:tc>
        <w:tc>
          <w:tcPr>
            <w:tcW w:type="dxa" w:w="6236"/>
            <w:shd w:fill="FAF4EC" w:val="clear"/>
            <w:tcBorders>
              <w:top w:val="single" w:sz="4" w:color="CCCCCC"/>
              <w:left w:val="single" w:sz="4" w:color="CCCCCC"/>
              <w:bottom w:val="single" w:sz="4" w:color="CCCCCC"/>
              <w:right w:val="single" w:sz="4" w:color="CCCCCC"/>
            </w:tcBorders>
            <w:vAlign w:val="center"/>
          </w:tcPr>
          <w:p>
            <w:r/>
            <w:r>
              <w:rPr>
                <w:b w:val="0"/>
                <w:sz w:val="20"/>
              </w:rPr>
              <w:t>Kiến thức: "Hughes 2007 — Day 3 đỉnh withdrawal, vượt được success 3x"</w:t>
            </w:r>
          </w:p>
        </w:tc>
      </w:tr>
      <w:tr>
        <w:tc>
          <w:tcPr>
            <w:tcW w:type="dxa" w:w="2835"/>
            <w:tcBorders>
              <w:top w:val="single" w:sz="4" w:color="CCCCCC"/>
              <w:left w:val="single" w:sz="4" w:color="CCCCCC"/>
              <w:bottom w:val="single" w:sz="4" w:color="CCCCCC"/>
              <w:right w:val="single" w:sz="4" w:color="CCCCCC"/>
            </w:tcBorders>
            <w:vAlign w:val="center"/>
          </w:tcPr>
          <w:p>
            <w:r/>
            <w:r>
              <w:rPr>
                <w:b/>
                <w:sz w:val="20"/>
              </w:rPr>
              <w:t>Day 7 milestone</w:t>
            </w:r>
          </w:p>
        </w:tc>
        <w:tc>
          <w:tcPr>
            <w:tcW w:type="dxa" w:w="6236"/>
            <w:tcBorders>
              <w:top w:val="single" w:sz="4" w:color="CCCCCC"/>
              <w:left w:val="single" w:sz="4" w:color="CCCCCC"/>
              <w:bottom w:val="single" w:sz="4" w:color="CCCCCC"/>
              <w:right w:val="single" w:sz="4" w:color="CCCCCC"/>
            </w:tcBorders>
            <w:vAlign w:val="center"/>
          </w:tcPr>
          <w:p>
            <w:r/>
            <w:r>
              <w:rPr>
                <w:b w:val="0"/>
                <w:sz w:val="20"/>
              </w:rPr>
              <w:t>Cách thức: "Tôi mừng anh đã đi 7 ngày — anh đã làm điều 9/10 người không"</w:t>
            </w:r>
          </w:p>
        </w:tc>
      </w:tr>
      <w:tr>
        <w:tc>
          <w:tcPr>
            <w:tcW w:type="dxa" w:w="2835"/>
            <w:shd w:fill="FAF4EC" w:val="clear"/>
            <w:tcBorders>
              <w:top w:val="single" w:sz="4" w:color="CCCCCC"/>
              <w:left w:val="single" w:sz="4" w:color="CCCCCC"/>
              <w:bottom w:val="single" w:sz="4" w:color="CCCCCC"/>
              <w:right w:val="single" w:sz="4" w:color="CCCCCC"/>
            </w:tcBorders>
            <w:vAlign w:val="center"/>
          </w:tcPr>
          <w:p>
            <w:r/>
            <w:r>
              <w:rPr>
                <w:b/>
                <w:sz w:val="20"/>
              </w:rPr>
              <w:t>Day 14 receptor giảm 40%</w:t>
            </w:r>
          </w:p>
        </w:tc>
        <w:tc>
          <w:tcPr>
            <w:tcW w:type="dxa" w:w="6236"/>
            <w:shd w:fill="FAF4EC" w:val="clear"/>
            <w:tcBorders>
              <w:top w:val="single" w:sz="4" w:color="CCCCCC"/>
              <w:left w:val="single" w:sz="4" w:color="CCCCCC"/>
              <w:bottom w:val="single" w:sz="4" w:color="CCCCCC"/>
              <w:right w:val="single" w:sz="4" w:color="CCCCCC"/>
            </w:tcBorders>
            <w:vAlign w:val="center"/>
          </w:tcPr>
          <w:p>
            <w:r/>
            <w:r>
              <w:rPr>
                <w:b w:val="0"/>
                <w:sz w:val="20"/>
              </w:rPr>
              <w:t>Kiến thức: "Brody 2006 — receptor não anh đã giảm 40%. Giai đoạn tâm lý bắt đầu"</w:t>
            </w:r>
          </w:p>
        </w:tc>
      </w:tr>
      <w:tr>
        <w:tc>
          <w:tcPr>
            <w:tcW w:type="dxa" w:w="2835"/>
            <w:tcBorders>
              <w:top w:val="single" w:sz="4" w:color="CCCCCC"/>
              <w:left w:val="single" w:sz="4" w:color="CCCCCC"/>
              <w:bottom w:val="single" w:sz="4" w:color="CCCCCC"/>
              <w:right w:val="single" w:sz="4" w:color="CCCCCC"/>
            </w:tcBorders>
            <w:vAlign w:val="center"/>
          </w:tcPr>
          <w:p>
            <w:r/>
            <w:r>
              <w:rPr>
                <w:b/>
                <w:sz w:val="20"/>
              </w:rPr>
              <w:t>Day 21 thói quen mới</w:t>
            </w:r>
          </w:p>
        </w:tc>
        <w:tc>
          <w:tcPr>
            <w:tcW w:type="dxa" w:w="6236"/>
            <w:tcBorders>
              <w:top w:val="single" w:sz="4" w:color="CCCCCC"/>
              <w:left w:val="single" w:sz="4" w:color="CCCCCC"/>
              <w:bottom w:val="single" w:sz="4" w:color="CCCCCC"/>
              <w:right w:val="single" w:sz="4" w:color="CCCCCC"/>
            </w:tcBorders>
            <w:vAlign w:val="center"/>
          </w:tcPr>
          <w:p>
            <w:r/>
            <w:r>
              <w:rPr>
                <w:b w:val="0"/>
                <w:sz w:val="20"/>
              </w:rPr>
              <w:t>Cách thức: "21 ngày anh không phải 'đang cai' — anh LÀ người không hút"</w:t>
            </w:r>
          </w:p>
        </w:tc>
      </w:tr>
      <w:tr>
        <w:tc>
          <w:tcPr>
            <w:tcW w:type="dxa" w:w="2835"/>
            <w:shd w:fill="FAF4EC" w:val="clear"/>
            <w:tcBorders>
              <w:top w:val="single" w:sz="4" w:color="CCCCCC"/>
              <w:left w:val="single" w:sz="4" w:color="CCCCCC"/>
              <w:bottom w:val="single" w:sz="4" w:color="CCCCCC"/>
              <w:right w:val="single" w:sz="4" w:color="CCCCCC"/>
            </w:tcBorders>
            <w:vAlign w:val="center"/>
          </w:tcPr>
          <w:p>
            <w:r/>
            <w:r>
              <w:rPr>
                <w:b/>
                <w:sz w:val="20"/>
              </w:rPr>
              <w:t>Day 30 milestone lớn</w:t>
            </w:r>
          </w:p>
        </w:tc>
        <w:tc>
          <w:tcPr>
            <w:tcW w:type="dxa" w:w="6236"/>
            <w:shd w:fill="FAF4EC" w:val="clear"/>
            <w:tcBorders>
              <w:top w:val="single" w:sz="4" w:color="CCCCCC"/>
              <w:left w:val="single" w:sz="4" w:color="CCCCCC"/>
              <w:bottom w:val="single" w:sz="4" w:color="CCCCCC"/>
              <w:right w:val="single" w:sz="4" w:color="CCCCCC"/>
            </w:tcBorders>
            <w:vAlign w:val="center"/>
          </w:tcPr>
          <w:p>
            <w:r/>
            <w:r>
              <w:rPr>
                <w:b w:val="0"/>
                <w:sz w:val="20"/>
              </w:rPr>
              <w:t>Kinh nghiệm: "Phổi sửa 30%, tim chậm 5bpm, vị giác về 80%. Tôi cũng đã ở đây"</w:t>
            </w:r>
          </w:p>
        </w:tc>
      </w:tr>
      <w:tr>
        <w:tc>
          <w:tcPr>
            <w:tcW w:type="dxa" w:w="2835"/>
            <w:tcBorders>
              <w:top w:val="single" w:sz="4" w:color="CCCCCC"/>
              <w:left w:val="single" w:sz="4" w:color="CCCCCC"/>
              <w:bottom w:val="single" w:sz="4" w:color="CCCCCC"/>
              <w:right w:val="single" w:sz="4" w:color="CCCCCC"/>
            </w:tcBorders>
            <w:vAlign w:val="center"/>
          </w:tcPr>
          <w:p>
            <w:r/>
            <w:r>
              <w:rPr>
                <w:b/>
                <w:sz w:val="20"/>
              </w:rPr>
              <w:t>Crisis - muốn bỏ cuộc</w:t>
            </w:r>
          </w:p>
        </w:tc>
        <w:tc>
          <w:tcPr>
            <w:tcW w:type="dxa" w:w="6236"/>
            <w:tcBorders>
              <w:top w:val="single" w:sz="4" w:color="CCCCCC"/>
              <w:left w:val="single" w:sz="4" w:color="CCCCCC"/>
              <w:bottom w:val="single" w:sz="4" w:color="CCCCCC"/>
              <w:right w:val="single" w:sz="4" w:color="CCCCCC"/>
            </w:tcBorders>
            <w:vAlign w:val="center"/>
          </w:tcPr>
          <w:p>
            <w:r/>
            <w:r>
              <w:rPr>
                <w:b w:val="0"/>
                <w:sz w:val="20"/>
              </w:rPr>
              <w:t>Tất cả 3: kinh nghiệm + kiến thức + cách thức cho moment khẩn cấp</w:t>
            </w:r>
          </w:p>
        </w:tc>
      </w:tr>
      <w:tr>
        <w:tc>
          <w:tcPr>
            <w:tcW w:type="dxa" w:w="2835"/>
            <w:shd w:fill="FAF4EC" w:val="clear"/>
            <w:tcBorders>
              <w:top w:val="single" w:sz="4" w:color="CCCCCC"/>
              <w:left w:val="single" w:sz="4" w:color="CCCCCC"/>
              <w:bottom w:val="single" w:sz="4" w:color="CCCCCC"/>
              <w:right w:val="single" w:sz="4" w:color="CCCCCC"/>
            </w:tcBorders>
            <w:vAlign w:val="center"/>
          </w:tcPr>
          <w:p>
            <w:r/>
            <w:r>
              <w:rPr>
                <w:b/>
                <w:sz w:val="20"/>
              </w:rPr>
              <w:t>Lapse - sau khi lỡ điếu</w:t>
            </w:r>
          </w:p>
        </w:tc>
        <w:tc>
          <w:tcPr>
            <w:tcW w:type="dxa" w:w="6236"/>
            <w:shd w:fill="FAF4EC" w:val="clear"/>
            <w:tcBorders>
              <w:top w:val="single" w:sz="4" w:color="CCCCCC"/>
              <w:left w:val="single" w:sz="4" w:color="CCCCCC"/>
              <w:bottom w:val="single" w:sz="4" w:color="CCCCCC"/>
              <w:right w:val="single" w:sz="4" w:color="CCCCCC"/>
            </w:tcBorders>
            <w:vAlign w:val="center"/>
          </w:tcPr>
          <w:p>
            <w:r/>
            <w:r>
              <w:rPr>
                <w:b w:val="0"/>
                <w:sz w:val="20"/>
              </w:rPr>
              <w:t>Kinh nghiệm an ủi + counter AVE Marlatt 1985</w:t>
            </w:r>
          </w:p>
        </w:tc>
      </w:tr>
      <w:tr>
        <w:tc>
          <w:tcPr>
            <w:tcW w:type="dxa" w:w="2835"/>
            <w:tcBorders>
              <w:top w:val="single" w:sz="4" w:color="CCCCCC"/>
              <w:left w:val="single" w:sz="4" w:color="CCCCCC"/>
              <w:bottom w:val="single" w:sz="4" w:color="CCCCCC"/>
              <w:right w:val="single" w:sz="4" w:color="CCCCCC"/>
            </w:tcBorders>
            <w:vAlign w:val="center"/>
          </w:tcPr>
          <w:p>
            <w:r/>
            <w:r>
              <w:rPr>
                <w:b/>
                <w:sz w:val="20"/>
              </w:rPr>
              <w:t>Sắp đi đám giỗ/Tết</w:t>
            </w:r>
          </w:p>
        </w:tc>
        <w:tc>
          <w:tcPr>
            <w:tcW w:type="dxa" w:w="6236"/>
            <w:tcBorders>
              <w:top w:val="single" w:sz="4" w:color="CCCCCC"/>
              <w:left w:val="single" w:sz="4" w:color="CCCCCC"/>
              <w:bottom w:val="single" w:sz="4" w:color="CCCCCC"/>
              <w:right w:val="single" w:sz="4" w:color="CCCCCC"/>
            </w:tcBorders>
            <w:vAlign w:val="center"/>
          </w:tcPr>
          <w:p>
            <w:r/>
            <w:r>
              <w:rPr>
                <w:b w:val="0"/>
                <w:sz w:val="20"/>
              </w:rPr>
              <w:t>Pre-commitment + cách thức đối phó social pressure (Khang đã trải)</w:t>
            </w:r>
          </w:p>
        </w:tc>
      </w:tr>
      <w:tr>
        <w:tc>
          <w:tcPr>
            <w:tcW w:type="dxa" w:w="2835"/>
            <w:shd w:fill="FAF4EC" w:val="clear"/>
            <w:tcBorders>
              <w:top w:val="single" w:sz="4" w:color="CCCCCC"/>
              <w:left w:val="single" w:sz="4" w:color="CCCCCC"/>
              <w:bottom w:val="single" w:sz="4" w:color="CCCCCC"/>
              <w:right w:val="single" w:sz="4" w:color="CCCCCC"/>
            </w:tcBorders>
            <w:vAlign w:val="center"/>
          </w:tcPr>
          <w:p>
            <w:r/>
            <w:r>
              <w:rPr>
                <w:b/>
                <w:sz w:val="20"/>
              </w:rPr>
              <w:t>100k tiền tiết kiệm milestone</w:t>
            </w:r>
          </w:p>
        </w:tc>
        <w:tc>
          <w:tcPr>
            <w:tcW w:type="dxa" w:w="6236"/>
            <w:shd w:fill="FAF4EC" w:val="clear"/>
            <w:tcBorders>
              <w:top w:val="single" w:sz="4" w:color="CCCCCC"/>
              <w:left w:val="single" w:sz="4" w:color="CCCCCC"/>
              <w:bottom w:val="single" w:sz="4" w:color="CCCCCC"/>
              <w:right w:val="single" w:sz="4" w:color="CCCCCC"/>
            </w:tcBorders>
            <w:vAlign w:val="center"/>
          </w:tcPr>
          <w:p>
            <w:r/>
            <w:r>
              <w:rPr>
                <w:b w:val="0"/>
                <w:sz w:val="20"/>
              </w:rPr>
              <w:t>Cách thức celebrate nhỏ — không khoe, không guilt</w:t>
            </w:r>
          </w:p>
        </w:tc>
      </w:tr>
      <w:tr>
        <w:tc>
          <w:tcPr>
            <w:tcW w:type="dxa" w:w="2835"/>
            <w:tcBorders>
              <w:top w:val="single" w:sz="4" w:color="CCCCCC"/>
              <w:left w:val="single" w:sz="4" w:color="CCCCCC"/>
              <w:bottom w:val="single" w:sz="4" w:color="CCCCCC"/>
              <w:right w:val="single" w:sz="4" w:color="CCCCCC"/>
            </w:tcBorders>
            <w:vAlign w:val="center"/>
          </w:tcPr>
          <w:p>
            <w:r/>
            <w:r>
              <w:rPr>
                <w:b/>
                <w:sz w:val="20"/>
              </w:rPr>
              <w:t>10-day streak</w:t>
            </w:r>
          </w:p>
        </w:tc>
        <w:tc>
          <w:tcPr>
            <w:tcW w:type="dxa" w:w="6236"/>
            <w:tcBorders>
              <w:top w:val="single" w:sz="4" w:color="CCCCCC"/>
              <w:left w:val="single" w:sz="4" w:color="CCCCCC"/>
              <w:bottom w:val="single" w:sz="4" w:color="CCCCCC"/>
              <w:right w:val="single" w:sz="4" w:color="CCCCCC"/>
            </w:tcBorders>
            <w:vAlign w:val="center"/>
          </w:tcPr>
          <w:p>
            <w:r/>
            <w:r>
              <w:rPr>
                <w:b w:val="0"/>
                <w:sz w:val="20"/>
              </w:rPr>
              <w:t>Self-efficacy reinforcement</w:t>
            </w:r>
          </w:p>
        </w:tc>
      </w:tr>
      <w:tr>
        <w:tc>
          <w:tcPr>
            <w:tcW w:type="dxa" w:w="2835"/>
            <w:shd w:fill="FAF4EC" w:val="clear"/>
            <w:tcBorders>
              <w:top w:val="single" w:sz="4" w:color="CCCCCC"/>
              <w:left w:val="single" w:sz="4" w:color="CCCCCC"/>
              <w:bottom w:val="single" w:sz="4" w:color="CCCCCC"/>
              <w:right w:val="single" w:sz="4" w:color="CCCCCC"/>
            </w:tcBorders>
            <w:vAlign w:val="center"/>
          </w:tcPr>
          <w:p>
            <w:r/>
            <w:r>
              <w:rPr>
                <w:b/>
                <w:sz w:val="20"/>
              </w:rPr>
              <w:t>Anniversary 1 năm (Sprint 2)</w:t>
            </w:r>
          </w:p>
        </w:tc>
        <w:tc>
          <w:tcPr>
            <w:tcW w:type="dxa" w:w="6236"/>
            <w:shd w:fill="FAF4EC" w:val="clear"/>
            <w:tcBorders>
              <w:top w:val="single" w:sz="4" w:color="CCCCCC"/>
              <w:left w:val="single" w:sz="4" w:color="CCCCCC"/>
              <w:bottom w:val="single" w:sz="4" w:color="CCCCCC"/>
              <w:right w:val="single" w:sz="4" w:color="CCCCCC"/>
            </w:tcBorders>
            <w:vAlign w:val="center"/>
          </w:tcPr>
          <w:p>
            <w:r/>
            <w:r>
              <w:rPr>
                <w:b w:val="0"/>
                <w:sz w:val="20"/>
              </w:rPr>
              <w:t>Identity confirmation — "anh là người không hút"</w:t>
            </w:r>
          </w:p>
        </w:tc>
      </w:tr>
      <w:tr>
        <w:tc>
          <w:tcPr>
            <w:tcW w:type="dxa" w:w="2835"/>
            <w:tcBorders>
              <w:top w:val="single" w:sz="4" w:color="CCCCCC"/>
              <w:left w:val="single" w:sz="4" w:color="CCCCCC"/>
              <w:bottom w:val="single" w:sz="4" w:color="CCCCCC"/>
              <w:right w:val="single" w:sz="4" w:color="CCCCCC"/>
            </w:tcBorders>
            <w:vAlign w:val="center"/>
          </w:tcPr>
          <w:p>
            <w:r/>
            <w:r>
              <w:rPr>
                <w:b/>
                <w:sz w:val="20"/>
              </w:rPr>
              <w:t>Khi anh hỏi Khang ẩn danh (Sol Đi Cùng)</w:t>
            </w:r>
          </w:p>
        </w:tc>
        <w:tc>
          <w:tcPr>
            <w:tcW w:type="dxa" w:w="6236"/>
            <w:tcBorders>
              <w:top w:val="single" w:sz="4" w:color="CCCCCC"/>
              <w:left w:val="single" w:sz="4" w:color="CCCCCC"/>
              <w:bottom w:val="single" w:sz="4" w:color="CCCCCC"/>
              <w:right w:val="single" w:sz="4" w:color="CCCCCC"/>
            </w:tcBorders>
            <w:vAlign w:val="center"/>
          </w:tcPr>
          <w:p>
            <w:r/>
            <w:r>
              <w:rPr>
                <w:b w:val="0"/>
                <w:sz w:val="20"/>
              </w:rPr>
              <w:t>Cá nhân hoá theo câu hỏi cụ thể — voice mới hàng tháng</w:t>
            </w:r>
          </w:p>
        </w:tc>
      </w:tr>
      <w:tr>
        <w:tc>
          <w:tcPr>
            <w:tcW w:type="dxa" w:w="2835"/>
            <w:shd w:fill="FAF4EC" w:val="clear"/>
            <w:tcBorders>
              <w:top w:val="single" w:sz="4" w:color="CCCCCC"/>
              <w:left w:val="single" w:sz="4" w:color="CCCCCC"/>
              <w:bottom w:val="single" w:sz="4" w:color="CCCCCC"/>
              <w:right w:val="single" w:sz="4" w:color="CCCCCC"/>
            </w:tcBorders>
            <w:vAlign w:val="center"/>
          </w:tcPr>
          <w:p>
            <w:r/>
            <w:r>
              <w:rPr>
                <w:b/>
                <w:sz w:val="20"/>
              </w:rPr>
              <w:t>Khi anh đạt Đại Sứ (Sprint 2)</w:t>
            </w:r>
          </w:p>
        </w:tc>
        <w:tc>
          <w:tcPr>
            <w:tcW w:type="dxa" w:w="6236"/>
            <w:shd w:fill="FAF4EC" w:val="clear"/>
            <w:tcBorders>
              <w:top w:val="single" w:sz="4" w:color="CCCCCC"/>
              <w:left w:val="single" w:sz="4" w:color="CCCCCC"/>
              <w:bottom w:val="single" w:sz="4" w:color="CCCCCC"/>
              <w:right w:val="single" w:sz="4" w:color="CCCCCC"/>
            </w:tcBorders>
            <w:vAlign w:val="center"/>
          </w:tcPr>
          <w:p>
            <w:r/>
            <w:r>
              <w:rPr>
                <w:b w:val="0"/>
                <w:sz w:val="20"/>
              </w:rPr>
              <w:t>Truyền back: "Anh trở thành tôi 5 năm trước, đi cùng anh em sau"</w:t>
            </w:r>
          </w:p>
        </w:tc>
      </w:tr>
      <w:tr>
        <w:tc>
          <w:tcPr>
            <w:tcW w:type="dxa" w:w="2835"/>
            <w:tcBorders>
              <w:top w:val="single" w:sz="4" w:color="CCCCCC"/>
              <w:left w:val="single" w:sz="4" w:color="CCCCCC"/>
              <w:bottom w:val="single" w:sz="4" w:color="CCCCCC"/>
              <w:right w:val="single" w:sz="4" w:color="CCCCCC"/>
            </w:tcBorders>
            <w:vAlign w:val="center"/>
          </w:tcPr>
          <w:p>
            <w:r/>
            <w:r>
              <w:rPr>
                <w:b/>
                <w:sz w:val="20"/>
              </w:rPr>
              <w:t>Khi anh dừng Sol</w:t>
            </w:r>
          </w:p>
        </w:tc>
        <w:tc>
          <w:tcPr>
            <w:tcW w:type="dxa" w:w="6236"/>
            <w:tcBorders>
              <w:top w:val="single" w:sz="4" w:color="CCCCCC"/>
              <w:left w:val="single" w:sz="4" w:color="CCCCCC"/>
              <w:bottom w:val="single" w:sz="4" w:color="CCCCCC"/>
              <w:right w:val="single" w:sz="4" w:color="CCCCCC"/>
            </w:tcBorders>
            <w:vAlign w:val="center"/>
          </w:tcPr>
          <w:p>
            <w:r/>
            <w:r>
              <w:rPr>
                <w:b w:val="0"/>
                <w:sz w:val="20"/>
              </w:rPr>
              <w:t>Voice tạm biệt — không guilt: "Em đợi anh quay lại bất kỳ lúc nào"</w:t>
            </w:r>
          </w:p>
        </w:tc>
      </w:tr>
    </w:tbl>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FFF4EA" w:val="clear"/>
            <w:tcBorders>
              <w:top w:val="single" w:sz="4" w:color="CCCCCC"/>
              <w:right w:val="single" w:sz="4" w:color="CCCCCC"/>
              <w:bottom w:val="single" w:sz="4" w:color="CCCCCC"/>
              <w:left w:val="single" w:sz="24" w:color="B8860B"/>
            </w:tcBorders>
          </w:tcPr>
          <w:p>
            <w:r>
              <w:rPr>
                <w:i w:val="0"/>
              </w:rPr>
            </w:r>
            <w:r>
              <w:rPr>
                <w:b w:val="0"/>
                <w:sz w:val="22"/>
              </w:rPr>
              <w:t>→ Voice Khang KHÔNG đếm. Voice Khang là Khang XUẤT HIỆN ở 15+ MOMENT khác nhau. Pricing nên nói "Sol có Khang đi cùng anh" thay vì "5 voice / 9 voice".</w:t>
            </w:r>
          </w:p>
        </w:tc>
      </w:tr>
    </w:tbl>
    <w:p>
      <w:r>
        <w:br w:type="page"/>
      </w:r>
    </w:p>
    <w:p>
      <w:pPr>
        <w:spacing w:before="360" w:after="240"/>
      </w:pPr>
      <w:r>
        <w:rPr>
          <w:b/>
          <w:color w:val="5C3A1E"/>
          <w:sz w:val="44"/>
        </w:rPr>
        <w:t>IV.  PRICING REPOSITIONED — BÁN COMPANIONSHIP, KHÔNG ĐẾM FEATURE</w:t>
      </w:r>
    </w:p>
    <w:p>
      <w:pPr>
        <w:spacing w:before="280" w:after="160"/>
      </w:pPr>
      <w:r>
        <w:rPr>
          <w:b/>
          <w:color w:val="5C3A1E"/>
          <w:sz w:val="32"/>
        </w:rPr>
        <w:t>4.1  Cảnh báo NGHIÊM TRỌNG — Voice Khang đếm theo tier = "ban phát"</w:t>
      </w:r>
    </w:p>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FFEBEE" w:val="clear"/>
            <w:tcBorders>
              <w:top w:val="single" w:sz="4" w:color="CCCCCC"/>
              <w:right w:val="single" w:sz="4" w:color="CCCCCC"/>
              <w:bottom w:val="single" w:sz="4" w:color="CCCCCC"/>
              <w:left w:val="single" w:sz="24" w:color="C62828"/>
            </w:tcBorders>
          </w:tcPr>
          <w:p>
            <w:r>
              <w:rPr>
                <w:i/>
              </w:rPr>
            </w:r>
            <w:r>
              <w:rPr>
                <w:b w:val="0"/>
                <w:sz w:val="22"/>
              </w:rPr>
              <w:t>Insight Khang (11-05-2026):</w:t>
              <w:br/>
              <w:br/>
              <w:t>"Các ông thiết kế như kiểu cái Voice Khang nó là MÓN HÀNG ĐƯỢC BAN PHÁT ấy. Khách hàng mà ghét thì chính cái voice đó là cái nó chửi."</w:t>
            </w:r>
          </w:p>
        </w:tc>
      </w:tr>
    </w:tbl>
    <w:p>
      <w:pPr>
        <w:spacing w:after="120"/>
      </w:pPr>
      <w:r>
        <w:rPr>
          <w:b w:val="0"/>
          <w:i w:val="0"/>
          <w:sz w:val="22"/>
        </w:rPr>
        <w:t>Đây là sai NGUYÊN TẮC marketing psychology — em phải hiểu đầy đủ:</w:t>
      </w:r>
    </w:p>
    <w:p>
      <w:pPr>
        <w:pStyle w:val="ListBullet"/>
        <w:spacing w:after="60"/>
        <w:ind w:left="340"/>
      </w:pPr>
      <w:r>
        <w:rPr>
          <w:sz w:val="22"/>
        </w:rPr>
        <w:t>Khách 45+ Việt NHẠY CẢM với "ban phát" — văn hoá không thích hierarchy thầy-trò</w:t>
      </w:r>
    </w:p>
    <w:p>
      <w:pPr>
        <w:pStyle w:val="ListBullet"/>
        <w:spacing w:after="60"/>
        <w:ind w:left="340"/>
      </w:pPr>
      <w:r>
        <w:rPr>
          <w:sz w:val="22"/>
        </w:rPr>
        <w:t>Khách thấy giao dịch transactional: "tôi trả 99k → ông cho giọng"</w:t>
      </w:r>
    </w:p>
    <w:p>
      <w:pPr>
        <w:pStyle w:val="ListBullet"/>
        <w:spacing w:after="60"/>
        <w:ind w:left="340"/>
      </w:pPr>
      <w:r>
        <w:rPr>
          <w:sz w:val="22"/>
        </w:rPr>
        <w:t>Khi Sol/Khang bị ghét (ai cũng có moment đó), CHÍNH cái voice khách đã PAY trở thành đối tượng bị chửi: "Ông Khang thu tiền tôi 99k/tháng để bán giọng nói"</w:t>
      </w:r>
    </w:p>
    <w:p>
      <w:pPr>
        <w:pStyle w:val="ListBullet"/>
        <w:spacing w:after="60"/>
        <w:ind w:left="340"/>
      </w:pPr>
      <w:r>
        <w:rPr>
          <w:sz w:val="22"/>
        </w:rPr>
        <w:t>Voice Khang đáng lẽ TỰ NHIÊN (founder đi cùng community) → bị reduce thành COMMODITY (premium audio)</w:t>
      </w:r>
    </w:p>
    <w:p>
      <w:pPr>
        <w:spacing w:before="280" w:after="160"/>
      </w:pPr>
      <w:r>
        <w:rPr>
          <w:b/>
          <w:color w:val="5C3A1E"/>
          <w:sz w:val="32"/>
        </w:rPr>
        <w:t>4.2  Fix đúng — Voice Khang CHO KHÔNG ở mọi tier</w:t>
      </w:r>
    </w:p>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E8F5E9" w:val="clear"/>
            <w:tcBorders>
              <w:top w:val="single" w:sz="4" w:color="CCCCCC"/>
              <w:right w:val="single" w:sz="4" w:color="CCCCCC"/>
              <w:bottom w:val="single" w:sz="4" w:color="CCCCCC"/>
              <w:left w:val="single" w:sz="24" w:color="2E7D32"/>
            </w:tcBorders>
          </w:tcPr>
          <w:p>
            <w:r>
              <w:rPr>
                <w:i w:val="0"/>
              </w:rPr>
            </w:r>
            <w:r>
              <w:rPr>
                <w:b w:val="0"/>
                <w:sz w:val="22"/>
              </w:rPr>
              <w:t>Voice Khang phải có ở MỌI tier — KHÔNG paywall, KHÔNG ban phát.</w:t>
              <w:br/>
              <w:br/>
              <w:t>Khang xuất hiện ở mọi moment khó vì Khang LÀ FOUNDER, vì Khang đã đi qua — KHÔNG vì khách trả 99k để được nghe.</w:t>
              <w:br/>
              <w:br/>
              <w:t>Khác biệt tier KHÔNG ở số voice. Khác biệt ở: THỜI LƯỢNG đồng hành + CÔNG CỤ hỗ trợ (Plan B, Hồ sơ PDF, Đại Sảnh) + SERVICE level (chat unlimited) + COMMITMENT (one-time vs subscription) + BÁOC ÁO depth.</w:t>
            </w:r>
          </w:p>
        </w:tc>
      </w:tr>
    </w:tbl>
    <w:p>
      <w:pPr>
        <w:spacing w:before="280" w:after="160"/>
      </w:pPr>
      <w:r>
        <w:rPr>
          <w:b/>
          <w:color w:val="5C3A1E"/>
          <w:sz w:val="32"/>
        </w:rPr>
        <w:t>4.3  So sánh pricing CŨ (sai) vs MỚI (đúng)</w:t>
      </w:r>
    </w:p>
    <w:p>
      <w:pPr>
        <w:spacing w:after="120"/>
      </w:pPr>
      <w:r>
        <w:rPr>
          <w:b/>
          <w:i w:val="0"/>
          <w:sz w:val="24"/>
        </w:rPr>
        <w:t>Pricing CŨ em đã viết (sai — đếm voice như feature ban phát):</w:t>
      </w:r>
    </w:p>
    <w:tbl>
      <w:tblPr>
        <w:tblW w:type="auto" w:w="0"/>
        <w:jc w:val="center"/>
        <w:tblLayout w:type="fixed"/>
        <w:tblLook w:firstColumn="1" w:firstRow="1" w:lastColumn="0" w:lastRow="0" w:noHBand="0" w:noVBand="1" w:val="04A0"/>
      </w:tblPr>
      <w:tblGrid>
        <w:gridCol w:w="4986"/>
        <w:gridCol w:w="4986"/>
      </w:tblGrid>
      <w:tr>
        <w:tc>
          <w:tcPr>
            <w:tcW w:type="dxa" w:w="2268"/>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Gói</w:t>
            </w:r>
          </w:p>
        </w:tc>
        <w:tc>
          <w:tcPr>
            <w:tcW w:type="dxa" w:w="6803"/>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Bullet PRICING CŨ (SAI)</w:t>
            </w:r>
          </w:p>
        </w:tc>
      </w:tr>
      <w:tr>
        <w:tc>
          <w:tcPr>
            <w:tcW w:type="dxa" w:w="2268"/>
            <w:tcBorders>
              <w:top w:val="single" w:sz="4" w:color="CCCCCC"/>
              <w:left w:val="single" w:sz="4" w:color="CCCCCC"/>
              <w:bottom w:val="single" w:sz="4" w:color="CCCCCC"/>
              <w:right w:val="single" w:sz="4" w:color="CCCCCC"/>
            </w:tcBorders>
            <w:vAlign w:val="center"/>
          </w:tcPr>
          <w:p>
            <w:r/>
            <w:r>
              <w:rPr>
                <w:b/>
                <w:sz w:val="20"/>
              </w:rPr>
              <w:t>Sol Khám Phá</w:t>
            </w:r>
          </w:p>
        </w:tc>
        <w:tc>
          <w:tcPr>
            <w:tcW w:type="dxa" w:w="6803"/>
            <w:tcBorders>
              <w:top w:val="single" w:sz="4" w:color="CCCCCC"/>
              <w:left w:val="single" w:sz="4" w:color="CCCCCC"/>
              <w:bottom w:val="single" w:sz="4" w:color="CCCCCC"/>
              <w:right w:val="single" w:sz="4" w:color="CCCCCC"/>
            </w:tcBorders>
            <w:vAlign w:val="center"/>
          </w:tcPr>
          <w:p>
            <w:r/>
            <w:r>
              <w:rPr>
                <w:b w:val="0"/>
                <w:sz w:val="20"/>
              </w:rPr>
              <w:t>• 2 voice Khang chào ← SAI</w:t>
              <w:br/>
              <w:t>• Trợ lý AI 5 tin/ngày</w:t>
              <w:br/>
              <w:t>• 9 công cụ khi thèm</w:t>
            </w:r>
          </w:p>
        </w:tc>
      </w:tr>
      <w:tr>
        <w:tc>
          <w:tcPr>
            <w:tcW w:type="dxa" w:w="2268"/>
            <w:shd w:fill="FAF4EC" w:val="clear"/>
            <w:tcBorders>
              <w:top w:val="single" w:sz="4" w:color="CCCCCC"/>
              <w:left w:val="single" w:sz="4" w:color="CCCCCC"/>
              <w:bottom w:val="single" w:sz="4" w:color="CCCCCC"/>
              <w:right w:val="single" w:sz="4" w:color="CCCCCC"/>
            </w:tcBorders>
            <w:vAlign w:val="center"/>
          </w:tcPr>
          <w:p>
            <w:r/>
            <w:r>
              <w:rPr>
                <w:b/>
                <w:sz w:val="20"/>
              </w:rPr>
              <w:t>Sol Bứt Phá</w:t>
            </w:r>
          </w:p>
        </w:tc>
        <w:tc>
          <w:tcPr>
            <w:tcW w:type="dxa" w:w="6803"/>
            <w:shd w:fill="FAF4EC" w:val="clear"/>
            <w:tcBorders>
              <w:top w:val="single" w:sz="4" w:color="CCCCCC"/>
              <w:left w:val="single" w:sz="4" w:color="CCCCCC"/>
              <w:bottom w:val="single" w:sz="4" w:color="CCCCCC"/>
              <w:right w:val="single" w:sz="4" w:color="CCCCCC"/>
            </w:tcBorders>
            <w:vAlign w:val="center"/>
          </w:tcPr>
          <w:p>
            <w:r/>
            <w:r>
              <w:rPr>
                <w:b w:val="0"/>
                <w:sz w:val="20"/>
              </w:rPr>
              <w:t>• 5 voice Khang khó nhất ← SAI</w:t>
              <w:br/>
              <w:t>• Đợi 90 giây có voice</w:t>
              <w:br/>
              <w:t>• AI 30 tin/ngày</w:t>
            </w:r>
          </w:p>
        </w:tc>
      </w:tr>
      <w:tr>
        <w:tc>
          <w:tcPr>
            <w:tcW w:type="dxa" w:w="2268"/>
            <w:tcBorders>
              <w:top w:val="single" w:sz="4" w:color="CCCCCC"/>
              <w:left w:val="single" w:sz="4" w:color="CCCCCC"/>
              <w:bottom w:val="single" w:sz="4" w:color="CCCCCC"/>
              <w:right w:val="single" w:sz="4" w:color="CCCCCC"/>
            </w:tcBorders>
            <w:vAlign w:val="center"/>
          </w:tcPr>
          <w:p>
            <w:r/>
            <w:r>
              <w:rPr>
                <w:b/>
                <w:sz w:val="20"/>
              </w:rPr>
              <w:t>Sol Đi Cùng</w:t>
            </w:r>
          </w:p>
        </w:tc>
        <w:tc>
          <w:tcPr>
            <w:tcW w:type="dxa" w:w="6803"/>
            <w:tcBorders>
              <w:top w:val="single" w:sz="4" w:color="CCCCCC"/>
              <w:left w:val="single" w:sz="4" w:color="CCCCCC"/>
              <w:bottom w:val="single" w:sz="4" w:color="CCCCCC"/>
              <w:right w:val="single" w:sz="4" w:color="CCCCCC"/>
            </w:tcBorders>
            <w:vAlign w:val="center"/>
          </w:tcPr>
          <w:p>
            <w:r/>
            <w:r>
              <w:rPr>
                <w:b w:val="0"/>
                <w:sz w:val="20"/>
              </w:rPr>
              <w:t>• 9 voice Khang ← SAI</w:t>
              <w:br/>
              <w:t>• Voice mới hàng tháng ← SAI</w:t>
              <w:br/>
              <w:t>• AI không giới hạn</w:t>
            </w:r>
          </w:p>
        </w:tc>
      </w:tr>
    </w:tbl>
    <w:p>
      <w:pPr>
        <w:spacing w:after="120"/>
      </w:pPr>
      <w:r>
        <w:rPr>
          <w:b w:val="0"/>
          <w:i/>
          <w:sz w:val="20"/>
        </w:rPr>
        <w:t>→ 3 chỗ SAI nhấn đỏ: (1) đếm voice tăng theo tier = ban phát; (2) tạo narrative "Khang bán giọng"; (3) reduce companionship thành commodity.</w:t>
      </w:r>
    </w:p>
    <w:p>
      <w:pPr>
        <w:spacing w:after="120"/>
      </w:pPr>
      <w:r>
        <w:rPr>
          <w:b/>
          <w:i w:val="0"/>
          <w:sz w:val="24"/>
        </w:rPr>
        <w:t>Pricing MỚI repositioned (đúng — Voice Khang KHÔNG đếm trong pricing):</w:t>
      </w:r>
    </w:p>
    <w:tbl>
      <w:tblPr>
        <w:tblW w:type="auto" w:w="0"/>
        <w:jc w:val="center"/>
        <w:tblLayout w:type="fixed"/>
        <w:tblLook w:firstColumn="1" w:firstRow="1" w:lastColumn="0" w:lastRow="0" w:noHBand="0" w:noVBand="1" w:val="04A0"/>
      </w:tblPr>
      <w:tblGrid>
        <w:gridCol w:w="4986"/>
        <w:gridCol w:w="4986"/>
      </w:tblGrid>
      <w:tr>
        <w:tc>
          <w:tcPr>
            <w:tcW w:type="dxa" w:w="1984"/>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Gói</w:t>
            </w:r>
          </w:p>
        </w:tc>
        <w:tc>
          <w:tcPr>
            <w:tcW w:type="dxa" w:w="7087"/>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Bullet PRICING MỚI (KHÔNG ĐẾM VOICE)</w:t>
            </w:r>
          </w:p>
        </w:tc>
      </w:tr>
      <w:tr>
        <w:tc>
          <w:tcPr>
            <w:tcW w:type="dxa" w:w="1984"/>
            <w:tcBorders>
              <w:top w:val="single" w:sz="4" w:color="CCCCCC"/>
              <w:left w:val="single" w:sz="4" w:color="CCCCCC"/>
              <w:bottom w:val="single" w:sz="4" w:color="CCCCCC"/>
              <w:right w:val="single" w:sz="4" w:color="CCCCCC"/>
            </w:tcBorders>
            <w:vAlign w:val="center"/>
          </w:tcPr>
          <w:p>
            <w:r/>
            <w:r>
              <w:rPr>
                <w:b/>
                <w:sz w:val="20"/>
              </w:rPr>
              <w:t>Sol Khám Phá</w:t>
              <w:br/>
              <w:t>(MIỄN PHÍ 7 ngày)</w:t>
            </w:r>
          </w:p>
        </w:tc>
        <w:tc>
          <w:tcPr>
            <w:tcW w:type="dxa" w:w="7087"/>
            <w:tcBorders>
              <w:top w:val="single" w:sz="4" w:color="CCCCCC"/>
              <w:left w:val="single" w:sz="4" w:color="CCCCCC"/>
              <w:bottom w:val="single" w:sz="4" w:color="CCCCCC"/>
              <w:right w:val="single" w:sz="4" w:color="CCCCCC"/>
            </w:tcBorders>
            <w:vAlign w:val="center"/>
          </w:tcPr>
          <w:p>
            <w:r/>
            <w:r>
              <w:rPr>
                <w:b w:val="0"/>
                <w:sz w:val="20"/>
              </w:rPr>
              <w:t>Khác biệt tier ở THỜI LƯỢNG + DEPTH:</w:t>
              <w:br/>
              <w:t>• 7 ngày để anh hiểu mình hút lúc nào, vì sao</w:t>
              <w:br/>
              <w:t>• Báo cáo Day 3 + Day 7 (heatmap thèm + top trigger)</w:t>
              <w:br/>
              <w:t>• Tất cả công cụ khi cơn thèm đến (15+ cách)</w:t>
              <w:br/>
              <w:t>• Trợ lý AI 5 tin/ngày</w:t>
              <w:br/>
              <w:t>→ Khang đi cùng anh xuyên suốt (KHÔNG đếm voice)</w:t>
            </w:r>
          </w:p>
        </w:tc>
      </w:tr>
      <w:tr>
        <w:tc>
          <w:tcPr>
            <w:tcW w:type="dxa" w:w="1984"/>
            <w:shd w:fill="FAF4EC" w:val="clear"/>
            <w:tcBorders>
              <w:top w:val="single" w:sz="4" w:color="CCCCCC"/>
              <w:left w:val="single" w:sz="4" w:color="CCCCCC"/>
              <w:bottom w:val="single" w:sz="4" w:color="CCCCCC"/>
              <w:right w:val="single" w:sz="4" w:color="CCCCCC"/>
            </w:tcBorders>
            <w:vAlign w:val="center"/>
          </w:tcPr>
          <w:p>
            <w:r/>
            <w:r>
              <w:rPr>
                <w:b/>
                <w:sz w:val="20"/>
              </w:rPr>
              <w:t>Sol Bứt Phá</w:t>
              <w:br/>
              <w:t>(79k · 14 ngày)</w:t>
            </w:r>
          </w:p>
        </w:tc>
        <w:tc>
          <w:tcPr>
            <w:tcW w:type="dxa" w:w="7087"/>
            <w:shd w:fill="FAF4EC" w:val="clear"/>
            <w:tcBorders>
              <w:top w:val="single" w:sz="4" w:color="CCCCCC"/>
              <w:left w:val="single" w:sz="4" w:color="CCCCCC"/>
              <w:bottom w:val="single" w:sz="4" w:color="CCCCCC"/>
              <w:right w:val="single" w:sz="4" w:color="CCCCCC"/>
            </w:tcBorders>
            <w:vAlign w:val="center"/>
          </w:tcPr>
          <w:p>
            <w:r/>
            <w:r>
              <w:rPr>
                <w:b w:val="0"/>
                <w:sz w:val="20"/>
              </w:rPr>
              <w:t>Khác biệt: + CÔNG CỤ + SERVICE LEVEL:</w:t>
              <w:br/>
              <w:t>• 14 ngày để giảm tần suất hút</w:t>
              <w:br/>
              <w:t>• Plan B viết tay cho 5 trigger của anh</w:t>
              <w:br/>
              <w:t>• Hồ sơ PDF anh giữ vĩnh viễn</w:t>
              <w:br/>
              <w:t>• Báo cáo Day 14 đầy đủ + Chỉ Số Hiểu Mình</w:t>
              <w:br/>
              <w:t>• Trợ lý AI 30 tin/ngày</w:t>
              <w:br/>
              <w:t>→ Khang đi cùng anh xuyên suốt (KHÔNG đếm voice)</w:t>
            </w:r>
          </w:p>
        </w:tc>
      </w:tr>
      <w:tr>
        <w:tc>
          <w:tcPr>
            <w:tcW w:type="dxa" w:w="1984"/>
            <w:tcBorders>
              <w:top w:val="single" w:sz="4" w:color="CCCCCC"/>
              <w:left w:val="single" w:sz="4" w:color="CCCCCC"/>
              <w:bottom w:val="single" w:sz="4" w:color="CCCCCC"/>
              <w:right w:val="single" w:sz="4" w:color="CCCCCC"/>
            </w:tcBorders>
            <w:vAlign w:val="center"/>
          </w:tcPr>
          <w:p>
            <w:r/>
            <w:r>
              <w:rPr>
                <w:b/>
                <w:sz w:val="20"/>
              </w:rPr>
              <w:t>Sol Đi Cùng</w:t>
              <w:br/>
              <w:t>(99k/tháng)</w:t>
            </w:r>
          </w:p>
        </w:tc>
        <w:tc>
          <w:tcPr>
            <w:tcW w:type="dxa" w:w="7087"/>
            <w:tcBorders>
              <w:top w:val="single" w:sz="4" w:color="CCCCCC"/>
              <w:left w:val="single" w:sz="4" w:color="CCCCCC"/>
              <w:bottom w:val="single" w:sz="4" w:color="CCCCCC"/>
              <w:right w:val="single" w:sz="4" w:color="CCCCCC"/>
            </w:tcBorders>
            <w:vAlign w:val="center"/>
          </w:tcPr>
          <w:p>
            <w:r/>
            <w:r>
              <w:rPr>
                <w:b w:val="0"/>
                <w:sz w:val="20"/>
              </w:rPr>
              <w:t>Khác biệt: + DÀI HẠN + COMMUNITY:</w:t>
              <w:br/>
              <w:t>• 30 ngày bỏ + 30 ngày duy trì</w:t>
              <w:br/>
              <w:t>• Ngày bỏ chính thức (Q-Day) anh chọn</w:t>
              <w:br/>
              <w:t>• Báo cáo Day 30 + Day 60 milestone</w:t>
              <w:br/>
              <w:t>• Đại Sảnh Sol — gặp anh em đang đi cùng (Sprint 2)</w:t>
              <w:br/>
              <w:t>• Trợ lý AI không giới hạn</w:t>
              <w:br/>
              <w:t>• Sau 90 ngày sạch → Đại Sứ Sol (miễn phí mãi)</w:t>
              <w:br/>
              <w:t>→ Khang đi cùng anh xuyên suốt (KHÔNG đếm voice)</w:t>
            </w:r>
          </w:p>
        </w:tc>
      </w:tr>
    </w:tbl>
    <w:p>
      <w:pPr>
        <w:spacing w:after="120"/>
      </w:pPr>
      <w:r>
        <w:rPr>
          <w:b w:val="0"/>
          <w:i/>
          <w:sz w:val="20"/>
        </w:rPr>
        <w:t>→ Đúng vì: (1) Voice Khang KHÔNG xuất hiện trong pricing bullet — Khang là FOUNDER đi cùng, không phải commodity; (2) khác biệt tier ở THỜI LƯỢNG + CÔNG CỤ + COMMUNITY + SERVICE — những thứ có thể đong đếm tự nhiên; (3) bán OUTCOME (anh hiểu mình / giảm hút / bỏ hẳn).</w:t>
      </w:r>
    </w:p>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E8F5E9" w:val="clear"/>
            <w:tcBorders>
              <w:top w:val="single" w:sz="4" w:color="CCCCCC"/>
              <w:right w:val="single" w:sz="4" w:color="CCCCCC"/>
              <w:bottom w:val="single" w:sz="4" w:color="CCCCCC"/>
              <w:left w:val="single" w:sz="24" w:color="2E7D32"/>
            </w:tcBorders>
          </w:tcPr>
          <w:p>
            <w:r>
              <w:rPr>
                <w:i w:val="0"/>
              </w:rPr>
            </w:r>
            <w:r>
              <w:rPr>
                <w:b w:val="0"/>
                <w:sz w:val="22"/>
              </w:rPr>
              <w:t>Tagline mỗi gói nên có: "Khang đi cùng anh xuyên suốt" — câu này LẶP ở cả 3 gói để khách hiểu Khang KHÔNG là perk premium. Khang là constant.</w:t>
            </w:r>
          </w:p>
        </w:tc>
      </w:tr>
    </w:tbl>
    <w:p>
      <w:pPr>
        <w:spacing w:before="280" w:after="160"/>
      </w:pPr>
      <w:r>
        <w:rPr>
          <w:b/>
          <w:color w:val="5C3A1E"/>
          <w:sz w:val="32"/>
        </w:rPr>
        <w:t>4.4  Nguyên tắc viết pricing repositioned</w:t>
      </w:r>
    </w:p>
    <w:p>
      <w:pPr>
        <w:pStyle w:val="ListBullet"/>
        <w:spacing w:after="60"/>
        <w:ind w:left="340"/>
      </w:pPr>
      <w:r>
        <w:rPr>
          <w:sz w:val="22"/>
        </w:rPr>
        <w:t>NGUYÊN TẮC 1 — Voice Khang KHÔNG xuất hiện trong pricing bullet. Khang đi cùng là CONSTANT, không phải variable theo tier.</w:t>
      </w:r>
    </w:p>
    <w:p>
      <w:pPr>
        <w:pStyle w:val="ListBullet"/>
        <w:spacing w:after="60"/>
        <w:ind w:left="340"/>
      </w:pPr>
      <w:r>
        <w:rPr>
          <w:sz w:val="22"/>
        </w:rPr>
        <w:t>NGUYÊN TẮC 2 — Bán BENEFIT, không bán FEATURE. "7 ngày để anh hiểu mình" thắng "7 ngày + 2 voice + 5 tin AI".</w:t>
      </w:r>
    </w:p>
    <w:p>
      <w:pPr>
        <w:pStyle w:val="ListBullet"/>
        <w:spacing w:after="60"/>
        <w:ind w:left="340"/>
      </w:pPr>
      <w:r>
        <w:rPr>
          <w:sz w:val="22"/>
        </w:rPr>
        <w:t>NGUYÊN TẮC 3 — Khác biệt 3 gói bằng THỜI LƯỢNG + CÔNG CỤ + COMMUNITY + SERVICE LEVEL — KHÔNG bằng số voice. Voice = sự đồng hành tự nhiên.</w:t>
      </w:r>
    </w:p>
    <w:p>
      <w:pPr>
        <w:pStyle w:val="ListBullet"/>
        <w:spacing w:after="60"/>
        <w:ind w:left="340"/>
      </w:pPr>
      <w:r>
        <w:rPr>
          <w:sz w:val="22"/>
        </w:rPr>
        <w:t>NGUYÊN TẮC 4 — Mô tả OUTCOME, không liệt kê tool. "Để anh hiểu mình" thắng "15 công cụ". "Để giảm tần suất hút" thắng "Plan B + 5 trigger + Hồ sơ".</w:t>
      </w:r>
    </w:p>
    <w:p>
      <w:pPr>
        <w:pStyle w:val="ListBullet"/>
        <w:spacing w:after="60"/>
        <w:ind w:left="340"/>
      </w:pPr>
      <w:r>
        <w:rPr>
          <w:sz w:val="22"/>
        </w:rPr>
        <w:t>NGUYÊN TẮC 5 — Pricing là LỜI HỨA, không phải checklist. "Sol đi cùng anh 14 ngày để giảm tần suất" là lời hứa. "+ 5 voice + 30 tin AI" là checklist.</w:t>
      </w:r>
    </w:p>
    <w:p>
      <w:pPr>
        <w:pStyle w:val="ListBullet"/>
        <w:spacing w:after="60"/>
        <w:ind w:left="340"/>
      </w:pPr>
      <w:r>
        <w:rPr>
          <w:sz w:val="22"/>
        </w:rPr>
        <w:t>NGUYÊN TẮC 6 — Tagline "Khang đi cùng anh xuyên suốt" LẶP ở cả 3 gói. Lặp lại = signal Khang là constant, không phải perk.</w:t>
      </w:r>
    </w:p>
    <w:p>
      <w:r>
        <w:br w:type="page"/>
      </w:r>
    </w:p>
    <w:p>
      <w:pPr>
        <w:spacing w:before="360" w:after="240"/>
      </w:pPr>
      <w:r>
        <w:rPr>
          <w:b/>
          <w:color w:val="5C3A1E"/>
          <w:sz w:val="44"/>
        </w:rPr>
        <w:t>V.  WORDING MỚI — PASTE-READY</w:t>
      </w:r>
    </w:p>
    <w:p>
      <w:pPr>
        <w:spacing w:before="280" w:after="160"/>
      </w:pPr>
      <w:r>
        <w:rPr>
          <w:b/>
          <w:color w:val="5C3A1E"/>
          <w:sz w:val="32"/>
        </w:rPr>
        <w:t>5.1  Hero landing chính (replace hiện tại)</w:t>
      </w:r>
    </w:p>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F5F5F5" w:val="clear"/>
            <w:tcBorders>
              <w:top w:val="single" w:sz="4" w:color="CCCCCC"/>
              <w:right w:val="single" w:sz="4" w:color="CCCCCC"/>
              <w:bottom w:val="single" w:sz="4" w:color="CCCCCC"/>
              <w:left w:val="single" w:sz="24" w:color="5C3A1E"/>
            </w:tcBorders>
          </w:tcPr>
          <w:p>
            <w:r>
              <w:rPr>
                <w:i w:val="0"/>
              </w:rPr>
            </w:r>
            <w:r>
              <w:rPr>
                <w:b w:val="0"/>
                <w:sz w:val="22"/>
              </w:rPr>
              <w:t>TIÊU ĐỀ MỚI:</w:t>
              <w:br/>
              <w:t>"Khoảnh khắc anh thèm thuốc — Sol đi cùng anh qua từng cái."</w:t>
              <w:br/>
              <w:br/>
              <w:t>SUB:</w:t>
              <w:br/>
              <w:t>"Tiếng Việt. Tôi đã hút 30 năm và sạch 5 năm — em làm Sol để xuất hiện kịp thời khi anh cần. Không phải app đếm streak — là Khang đi cùng anh."</w:t>
              <w:br/>
              <w:br/>
              <w:t>CTA:</w:t>
              <w:br/>
              <w:t>"Thử 7 ngày — em đợi anh" (thay "Bắt đầu miễn phí")</w:t>
            </w:r>
          </w:p>
        </w:tc>
      </w:tr>
    </w:tbl>
    <w:p>
      <w:pPr>
        <w:spacing w:before="280" w:after="160"/>
      </w:pPr>
      <w:r>
        <w:rPr>
          <w:b/>
          <w:color w:val="5C3A1E"/>
          <w:sz w:val="32"/>
        </w:rPr>
        <w:t>5.2  Section MỚI: "Khoảnh khắc anh thèm — Sol làm gì"</w:t>
      </w:r>
    </w:p>
    <w:p>
      <w:pPr>
        <w:spacing w:after="120"/>
      </w:pPr>
      <w:r>
        <w:rPr>
          <w:b w:val="0"/>
          <w:i w:val="0"/>
          <w:sz w:val="22"/>
        </w:rPr>
        <w:t>Replace section "9 công cụ" hiện tại bằng:</w:t>
      </w:r>
    </w:p>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F5F5F5" w:val="clear"/>
            <w:tcBorders>
              <w:top w:val="single" w:sz="4" w:color="CCCCCC"/>
              <w:right w:val="single" w:sz="4" w:color="CCCCCC"/>
              <w:bottom w:val="single" w:sz="4" w:color="CCCCCC"/>
              <w:left w:val="single" w:sz="24" w:color="5C3A1E"/>
            </w:tcBorders>
          </w:tcPr>
          <w:p>
            <w:r>
              <w:rPr>
                <w:i w:val="0"/>
              </w:rPr>
            </w:r>
            <w:r>
              <w:rPr>
                <w:b w:val="0"/>
                <w:sz w:val="22"/>
              </w:rPr>
              <w:t>TIÊU ĐỀ: "Khoảnh khắc cơn thèm đến — Sol có 4 nhóm cách"</w:t>
              <w:br/>
              <w:br/>
              <w:t>INTRO: "Cai thuốc dễ. Đợi qua một cơn thèm khó. Tôi đã đi qua 30 năm × bao nhiêu cơn thèm — và 4 lần thử bỏ thất bại đã dạy tôi: không có 1 cách đúng cho mọi cơn. Có 4 nhóm cách Sol giúp anh, tuỳ cơn thèm thuộc loại nào."</w:t>
              <w:br/>
              <w:br/>
              <w:t>→ Sau đó hiển thị 4 nhóm × 4-5 công cụ = 15+ công cụ (paste-ready trong file HTML kèm theo: MOMENT-OF-TRUTH-section-v1.html)</w:t>
            </w:r>
          </w:p>
        </w:tc>
      </w:tr>
    </w:tbl>
    <w:p>
      <w:pPr>
        <w:spacing w:before="280" w:after="160"/>
      </w:pPr>
      <w:r>
        <w:rPr>
          <w:b/>
          <w:color w:val="5C3A1E"/>
          <w:sz w:val="32"/>
        </w:rPr>
        <w:t>5.3  Pricing cards repositioned (3 gói)</w:t>
      </w:r>
    </w:p>
    <w:p>
      <w:pPr>
        <w:spacing w:after="120"/>
      </w:pPr>
      <w:r>
        <w:rPr>
          <w:b w:val="0"/>
          <w:i w:val="0"/>
          <w:sz w:val="22"/>
        </w:rPr>
        <w:t>File HTML kèm theo: PRICING-REPOSITIONED-section-v1.html. Tóm tắt wording:</w:t>
      </w:r>
    </w:p>
    <w:p>
      <w:pPr>
        <w:spacing w:before="200" w:after="80"/>
      </w:pPr>
      <w:r>
        <w:rPr>
          <w:b/>
          <w:color w:val="B8860B"/>
          <w:sz w:val="26"/>
        </w:rPr>
        <w:t>Sol Khám Phá — Tagline</w:t>
      </w:r>
    </w:p>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F5F5F5" w:val="clear"/>
            <w:tcBorders>
              <w:top w:val="single" w:sz="4" w:color="CCCCCC"/>
              <w:right w:val="single" w:sz="4" w:color="CCCCCC"/>
              <w:bottom w:val="single" w:sz="4" w:color="CCCCCC"/>
              <w:left w:val="single" w:sz="24" w:color="5C3A1E"/>
            </w:tcBorders>
          </w:tcPr>
          <w:p>
            <w:r>
              <w:rPr>
                <w:i w:val="0"/>
              </w:rPr>
            </w:r>
            <w:r>
              <w:rPr>
                <w:b w:val="0"/>
                <w:sz w:val="22"/>
              </w:rPr>
              <w:t>"7 ngày để anh hiểu mình. Miễn phí. Không cần SĐT."</w:t>
              <w:br/>
              <w:t>(Khang đi cùng anh xuyên suốt)</w:t>
              <w:br/>
              <w:br/>
              <w:t>Bullet (KHÔNG đếm voice):</w:t>
              <w:br/>
              <w:t>• 7 ngày quan sát: anh hút lúc nào, vì sao</w:t>
              <w:br/>
              <w:t>• Báo cáo Day 3 + Day 7 (heatmap thèm 24h + top 5 trigger)</w:t>
              <w:br/>
              <w:t>• Tất cả công cụ khi cơn thèm đến (15+ cách)</w:t>
              <w:br/>
              <w:t>• Trợ lý AI 5 tin/ngày</w:t>
              <w:br/>
              <w:t>• Em đợi anh — không bám, không SMS spam</w:t>
            </w:r>
          </w:p>
        </w:tc>
      </w:tr>
    </w:tbl>
    <w:p>
      <w:pPr>
        <w:spacing w:before="200" w:after="80"/>
      </w:pPr>
      <w:r>
        <w:rPr>
          <w:b/>
          <w:color w:val="B8860B"/>
          <w:sz w:val="26"/>
        </w:rPr>
        <w:t>Sol Bứt Phá — Tagline</w:t>
      </w:r>
    </w:p>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F5F5F5" w:val="clear"/>
            <w:tcBorders>
              <w:top w:val="single" w:sz="4" w:color="CCCCCC"/>
              <w:right w:val="single" w:sz="4" w:color="CCCCCC"/>
              <w:bottom w:val="single" w:sz="4" w:color="CCCCCC"/>
              <w:left w:val="single" w:sz="24" w:color="5C3A1E"/>
            </w:tcBorders>
          </w:tcPr>
          <w:p>
            <w:r>
              <w:rPr>
                <w:i w:val="0"/>
              </w:rPr>
            </w:r>
            <w:r>
              <w:rPr>
                <w:b w:val="0"/>
                <w:sz w:val="22"/>
              </w:rPr>
              <w:t>"14 ngày để giảm tần suất hút. 79.000đ một lần."</w:t>
              <w:br/>
              <w:t>(Khang đi cùng anh xuyên suốt)</w:t>
              <w:br/>
              <w:br/>
              <w:t>Bullet:</w:t>
              <w:br/>
              <w:t>• 14 ngày xây dựng Plan B cho 5 trigger của anh</w:t>
              <w:br/>
              <w:t>• Hồ sơ PDF anh giữ vĩnh viễn</w:t>
              <w:br/>
              <w:t>• Báo cáo Day 14 đầy đủ + Chỉ Số Hiểu Mình</w:t>
              <w:br/>
              <w:t>• Chat không giới hạn (30 tin/ngày đủ cho mọi tình huống)</w:t>
              <w:br/>
              <w:t>• Refund Day 21 không hỏi nếu anh không thấy giảm</w:t>
            </w:r>
          </w:p>
        </w:tc>
      </w:tr>
    </w:tbl>
    <w:p>
      <w:pPr>
        <w:spacing w:before="200" w:after="80"/>
      </w:pPr>
      <w:r>
        <w:rPr>
          <w:b/>
          <w:color w:val="B8860B"/>
          <w:sz w:val="26"/>
        </w:rPr>
        <w:t>Sol Đi Cùng — Tagline</w:t>
      </w:r>
    </w:p>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F5F5F5" w:val="clear"/>
            <w:tcBorders>
              <w:top w:val="single" w:sz="4" w:color="CCCCCC"/>
              <w:right w:val="single" w:sz="4" w:color="CCCCCC"/>
              <w:bottom w:val="single" w:sz="4" w:color="CCCCCC"/>
              <w:left w:val="single" w:sz="24" w:color="5C3A1E"/>
            </w:tcBorders>
          </w:tcPr>
          <w:p>
            <w:r>
              <w:rPr>
                <w:i w:val="0"/>
              </w:rPr>
            </w:r>
            <w:r>
              <w:rPr>
                <w:b w:val="0"/>
                <w:sz w:val="22"/>
              </w:rPr>
              <w:t>"30 ngày bỏ + 30 ngày duy trì. 99.000đ/tháng — huỷ 1 chạm."</w:t>
              <w:br/>
              <w:t>(Khang đi cùng anh xuyên suốt)</w:t>
              <w:br/>
              <w:br/>
              <w:t>Bullet:</w:t>
              <w:br/>
              <w:t>• Ngày bỏ chính thức (Q-Day) anh chọn — em chuẩn bị cùng anh</w:t>
              <w:br/>
              <w:t>• Báo cáo Day 30 + Day 60 milestone</w:t>
              <w:br/>
              <w:t>• Đại Sảnh Sol — gặp anh em đang đi cùng em (Sprint 2)</w:t>
              <w:br/>
              <w:t>• Chat không giới hạn</w:t>
              <w:br/>
              <w:t>• Sau 90 ngày sạch → anh trở thành Đại Sứ Sol (miễn phí mãi)</w:t>
              <w:br/>
              <w:t>• Refund pro-rated Day 15+ — không trả cho ngày chưa dùng</w:t>
            </w:r>
          </w:p>
        </w:tc>
      </w:tr>
    </w:tbl>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FFF4EA" w:val="clear"/>
            <w:tcBorders>
              <w:top w:val="single" w:sz="4" w:color="CCCCCC"/>
              <w:right w:val="single" w:sz="4" w:color="CCCCCC"/>
              <w:bottom w:val="single" w:sz="4" w:color="CCCCCC"/>
              <w:left w:val="single" w:sz="24" w:color="B8860B"/>
            </w:tcBorders>
          </w:tcPr>
          <w:p>
            <w:r>
              <w:rPr>
                <w:i w:val="0"/>
              </w:rPr>
            </w:r>
            <w:r>
              <w:rPr>
                <w:b w:val="0"/>
                <w:sz w:val="22"/>
              </w:rPr>
              <w:t>Lưu ý wording: cả 3 tagline LẶP "Khang đi cùng anh xuyên suốt" — KHÔNG nói "5 voice / 9 voice / voice mới hàng tháng". Voice là sự đồng hành tự nhiên, KHÔNG đong đếm theo gói.</w:t>
            </w:r>
          </w:p>
        </w:tc>
      </w:tr>
    </w:tbl>
    <w:p>
      <w:r>
        <w:br w:type="page"/>
      </w:r>
    </w:p>
    <w:p>
      <w:pPr>
        <w:spacing w:before="360" w:after="240"/>
      </w:pPr>
      <w:r>
        <w:rPr>
          <w:b/>
          <w:color w:val="5C3A1E"/>
          <w:sz w:val="44"/>
        </w:rPr>
        <w:t>VI.  SALE SCRIPT REPOSITIONED</w:t>
      </w:r>
    </w:p>
    <w:p>
      <w:pPr>
        <w:spacing w:before="280" w:after="160"/>
      </w:pPr>
      <w:r>
        <w:rPr>
          <w:b/>
          <w:color w:val="5C3A1E"/>
          <w:sz w:val="32"/>
        </w:rPr>
        <w:t>6.1  Sale script 30 giây MỚI</w:t>
      </w:r>
    </w:p>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F5F5F5" w:val="clear"/>
            <w:tcBorders>
              <w:top w:val="single" w:sz="4" w:color="CCCCCC"/>
              <w:right w:val="single" w:sz="4" w:color="CCCCCC"/>
              <w:bottom w:val="single" w:sz="4" w:color="CCCCCC"/>
              <w:left w:val="single" w:sz="24" w:color="5C3A1E"/>
            </w:tcBorders>
          </w:tcPr>
          <w:p>
            <w:r>
              <w:rPr>
                <w:i w:val="0"/>
              </w:rPr>
            </w:r>
            <w:r>
              <w:rPr>
                <w:b w:val="0"/>
                <w:sz w:val="22"/>
              </w:rPr>
              <w:t>"Tôi làm Sol — không phải app cai thuốc tự cai bằng ý chí. Sol là CÁCH XUẤT HIỆN KỊP THỜI KHI ANH THÈM.</w:t>
              <w:br/>
              <w:br/>
              <w:t>Anh đứng ngoài đám giỗ ông, ai cũng mời thuốc — tôi xuất hiện nói anh cách tôi đã làm. Anh đêm 11h thèm dữ dội — tôi xuất hiện đợi anh 90 giây qua. Anh lỡ 1 điếu — tôi xuất hiện nói 'một điếu không fail'.</w:t>
              <w:br/>
              <w:br/>
              <w:t>Tôi đã hút 30 năm và sạch 5 năm — tôi biết những moment đó. Sol là TÔI ĐI CÙNG ANH qua chúng.</w:t>
              <w:br/>
              <w:br/>
              <w:t>Vào bothuocla.sol.vn — em đợi anh."</w:t>
            </w:r>
          </w:p>
        </w:tc>
      </w:tr>
    </w:tbl>
    <w:p>
      <w:pPr>
        <w:spacing w:before="280" w:after="160"/>
      </w:pPr>
      <w:r>
        <w:rPr>
          <w:b/>
          <w:color w:val="5C3A1E"/>
          <w:sz w:val="32"/>
        </w:rPr>
        <w:t>6.2  So sánh CŨ vs MỚI</w:t>
      </w:r>
    </w:p>
    <w:tbl>
      <w:tblPr>
        <w:tblW w:type="auto" w:w="0"/>
        <w:jc w:val="center"/>
        <w:tblLayout w:type="fixed"/>
        <w:tblLook w:firstColumn="1" w:firstRow="1" w:lastColumn="0" w:lastRow="0" w:noHBand="0" w:noVBand="1" w:val="04A0"/>
      </w:tblPr>
      <w:tblGrid>
        <w:gridCol w:w="3324"/>
        <w:gridCol w:w="3324"/>
        <w:gridCol w:w="3324"/>
      </w:tblGrid>
      <w:tr>
        <w:tc>
          <w:tcPr>
            <w:tcW w:type="dxa" w:w="1984"/>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Aspect</w:t>
            </w:r>
          </w:p>
        </w:tc>
        <w:tc>
          <w:tcPr>
            <w:tcW w:type="dxa" w:w="3685"/>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Sale script CŨ</w:t>
            </w:r>
          </w:p>
        </w:tc>
        <w:tc>
          <w:tcPr>
            <w:tcW w:type="dxa" w:w="3402"/>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Sale script MỚI</w:t>
            </w:r>
          </w:p>
        </w:tc>
      </w:tr>
      <w:tr>
        <w:tc>
          <w:tcPr>
            <w:tcW w:type="dxa" w:w="1984"/>
            <w:tcBorders>
              <w:top w:val="single" w:sz="4" w:color="CCCCCC"/>
              <w:left w:val="single" w:sz="4" w:color="CCCCCC"/>
              <w:bottom w:val="single" w:sz="4" w:color="CCCCCC"/>
              <w:right w:val="single" w:sz="4" w:color="CCCCCC"/>
            </w:tcBorders>
            <w:vAlign w:val="center"/>
          </w:tcPr>
          <w:p>
            <w:r/>
            <w:r>
              <w:rPr>
                <w:b/>
                <w:sz w:val="20"/>
              </w:rPr>
              <w:t>Hook</w:t>
            </w:r>
          </w:p>
        </w:tc>
        <w:tc>
          <w:tcPr>
            <w:tcW w:type="dxa" w:w="3685"/>
            <w:tcBorders>
              <w:top w:val="single" w:sz="4" w:color="CCCCCC"/>
              <w:left w:val="single" w:sz="4" w:color="CCCCCC"/>
              <w:bottom w:val="single" w:sz="4" w:color="CCCCCC"/>
              <w:right w:val="single" w:sz="4" w:color="CCCCCC"/>
            </w:tcBorders>
            <w:vAlign w:val="center"/>
          </w:tcPr>
          <w:p>
            <w:r/>
            <w:r>
              <w:rPr>
                <w:b w:val="0"/>
                <w:sz w:val="20"/>
              </w:rPr>
              <w:t>App cai thuốc tiếng Việt cho 45+</w:t>
            </w:r>
          </w:p>
        </w:tc>
        <w:tc>
          <w:tcPr>
            <w:tcW w:type="dxa" w:w="3402"/>
            <w:tcBorders>
              <w:top w:val="single" w:sz="4" w:color="CCCCCC"/>
              <w:left w:val="single" w:sz="4" w:color="CCCCCC"/>
              <w:bottom w:val="single" w:sz="4" w:color="CCCCCC"/>
              <w:right w:val="single" w:sz="4" w:color="CCCCCC"/>
            </w:tcBorders>
            <w:vAlign w:val="center"/>
          </w:tcPr>
          <w:p>
            <w:r/>
            <w:r>
              <w:rPr>
                <w:b w:val="0"/>
                <w:sz w:val="20"/>
              </w:rPr>
              <w:t>Cách xuất hiện kịp thời khi anh thèm</w:t>
            </w:r>
          </w:p>
        </w:tc>
      </w:tr>
      <w:tr>
        <w:tc>
          <w:tcPr>
            <w:tcW w:type="dxa" w:w="1984"/>
            <w:shd w:fill="FAF4EC" w:val="clear"/>
            <w:tcBorders>
              <w:top w:val="single" w:sz="4" w:color="CCCCCC"/>
              <w:left w:val="single" w:sz="4" w:color="CCCCCC"/>
              <w:bottom w:val="single" w:sz="4" w:color="CCCCCC"/>
              <w:right w:val="single" w:sz="4" w:color="CCCCCC"/>
            </w:tcBorders>
            <w:vAlign w:val="center"/>
          </w:tcPr>
          <w:p>
            <w:r/>
            <w:r>
              <w:rPr>
                <w:b/>
                <w:sz w:val="20"/>
              </w:rPr>
              <w:t>Sản phẩm</w:t>
            </w:r>
          </w:p>
        </w:tc>
        <w:tc>
          <w:tcPr>
            <w:tcW w:type="dxa" w:w="3685"/>
            <w:shd w:fill="FAF4EC" w:val="clear"/>
            <w:tcBorders>
              <w:top w:val="single" w:sz="4" w:color="CCCCCC"/>
              <w:left w:val="single" w:sz="4" w:color="CCCCCC"/>
              <w:bottom w:val="single" w:sz="4" w:color="CCCCCC"/>
              <w:right w:val="single" w:sz="4" w:color="CCCCCC"/>
            </w:tcBorders>
            <w:vAlign w:val="center"/>
          </w:tcPr>
          <w:p>
            <w:r/>
            <w:r>
              <w:rPr>
                <w:b w:val="0"/>
                <w:sz w:val="20"/>
              </w:rPr>
              <w:t>9 công cụ + 5 voice + dashboard</w:t>
            </w:r>
          </w:p>
        </w:tc>
        <w:tc>
          <w:tcPr>
            <w:tcW w:type="dxa" w:w="3402"/>
            <w:shd w:fill="FAF4EC" w:val="clear"/>
            <w:tcBorders>
              <w:top w:val="single" w:sz="4" w:color="CCCCCC"/>
              <w:left w:val="single" w:sz="4" w:color="CCCCCC"/>
              <w:bottom w:val="single" w:sz="4" w:color="CCCCCC"/>
              <w:right w:val="single" w:sz="4" w:color="CCCCCC"/>
            </w:tcBorders>
            <w:vAlign w:val="center"/>
          </w:tcPr>
          <w:p>
            <w:r/>
            <w:r>
              <w:rPr>
                <w:b w:val="0"/>
                <w:sz w:val="20"/>
              </w:rPr>
              <w:t>Tôi đi cùng anh qua moment khó</w:t>
            </w:r>
          </w:p>
        </w:tc>
      </w:tr>
      <w:tr>
        <w:tc>
          <w:tcPr>
            <w:tcW w:type="dxa" w:w="1984"/>
            <w:tcBorders>
              <w:top w:val="single" w:sz="4" w:color="CCCCCC"/>
              <w:left w:val="single" w:sz="4" w:color="CCCCCC"/>
              <w:bottom w:val="single" w:sz="4" w:color="CCCCCC"/>
              <w:right w:val="single" w:sz="4" w:color="CCCCCC"/>
            </w:tcBorders>
            <w:vAlign w:val="center"/>
          </w:tcPr>
          <w:p>
            <w:r/>
            <w:r>
              <w:rPr>
                <w:b/>
                <w:sz w:val="20"/>
              </w:rPr>
              <w:t>Khác biệt</w:t>
            </w:r>
          </w:p>
        </w:tc>
        <w:tc>
          <w:tcPr>
            <w:tcW w:type="dxa" w:w="3685"/>
            <w:tcBorders>
              <w:top w:val="single" w:sz="4" w:color="CCCCCC"/>
              <w:left w:val="single" w:sz="4" w:color="CCCCCC"/>
              <w:bottom w:val="single" w:sz="4" w:color="CCCCCC"/>
              <w:right w:val="single" w:sz="4" w:color="CCCCCC"/>
            </w:tcBorders>
            <w:vAlign w:val="center"/>
          </w:tcPr>
          <w:p>
            <w:r/>
            <w:r>
              <w:rPr>
                <w:b w:val="0"/>
                <w:sz w:val="20"/>
              </w:rPr>
              <w:t>Tiếng Việt, có khoa học</w:t>
            </w:r>
          </w:p>
        </w:tc>
        <w:tc>
          <w:tcPr>
            <w:tcW w:type="dxa" w:w="3402"/>
            <w:tcBorders>
              <w:top w:val="single" w:sz="4" w:color="CCCCCC"/>
              <w:left w:val="single" w:sz="4" w:color="CCCCCC"/>
              <w:bottom w:val="single" w:sz="4" w:color="CCCCCC"/>
              <w:right w:val="single" w:sz="4" w:color="CCCCCC"/>
            </w:tcBorders>
            <w:vAlign w:val="center"/>
          </w:tcPr>
          <w:p>
            <w:r/>
            <w:r>
              <w:rPr>
                <w:b w:val="0"/>
                <w:sz w:val="20"/>
              </w:rPr>
              <w:t>Tôi đã đi qua 30 năm × cơn thèm</w:t>
            </w:r>
          </w:p>
        </w:tc>
      </w:tr>
      <w:tr>
        <w:tc>
          <w:tcPr>
            <w:tcW w:type="dxa" w:w="1984"/>
            <w:shd w:fill="FAF4EC" w:val="clear"/>
            <w:tcBorders>
              <w:top w:val="single" w:sz="4" w:color="CCCCCC"/>
              <w:left w:val="single" w:sz="4" w:color="CCCCCC"/>
              <w:bottom w:val="single" w:sz="4" w:color="CCCCCC"/>
              <w:right w:val="single" w:sz="4" w:color="CCCCCC"/>
            </w:tcBorders>
            <w:vAlign w:val="center"/>
          </w:tcPr>
          <w:p>
            <w:r/>
            <w:r>
              <w:rPr>
                <w:b/>
                <w:sz w:val="20"/>
              </w:rPr>
              <w:t>CTA</w:t>
            </w:r>
          </w:p>
        </w:tc>
        <w:tc>
          <w:tcPr>
            <w:tcW w:type="dxa" w:w="3685"/>
            <w:shd w:fill="FAF4EC" w:val="clear"/>
            <w:tcBorders>
              <w:top w:val="single" w:sz="4" w:color="CCCCCC"/>
              <w:left w:val="single" w:sz="4" w:color="CCCCCC"/>
              <w:bottom w:val="single" w:sz="4" w:color="CCCCCC"/>
              <w:right w:val="single" w:sz="4" w:color="CCCCCC"/>
            </w:tcBorders>
            <w:vAlign w:val="center"/>
          </w:tcPr>
          <w:p>
            <w:r/>
            <w:r>
              <w:rPr>
                <w:b w:val="0"/>
                <w:sz w:val="20"/>
              </w:rPr>
              <w:t>Bắt đầu miễn phí</w:t>
            </w:r>
          </w:p>
        </w:tc>
        <w:tc>
          <w:tcPr>
            <w:tcW w:type="dxa" w:w="3402"/>
            <w:shd w:fill="FAF4EC" w:val="clear"/>
            <w:tcBorders>
              <w:top w:val="single" w:sz="4" w:color="CCCCCC"/>
              <w:left w:val="single" w:sz="4" w:color="CCCCCC"/>
              <w:bottom w:val="single" w:sz="4" w:color="CCCCCC"/>
              <w:right w:val="single" w:sz="4" w:color="CCCCCC"/>
            </w:tcBorders>
            <w:vAlign w:val="center"/>
          </w:tcPr>
          <w:p>
            <w:r/>
            <w:r>
              <w:rPr>
                <w:b w:val="0"/>
                <w:sz w:val="20"/>
              </w:rPr>
              <w:t>Em đợi anh</w:t>
            </w:r>
          </w:p>
        </w:tc>
      </w:tr>
      <w:tr>
        <w:tc>
          <w:tcPr>
            <w:tcW w:type="dxa" w:w="1984"/>
            <w:tcBorders>
              <w:top w:val="single" w:sz="4" w:color="CCCCCC"/>
              <w:left w:val="single" w:sz="4" w:color="CCCCCC"/>
              <w:bottom w:val="single" w:sz="4" w:color="CCCCCC"/>
              <w:right w:val="single" w:sz="4" w:color="CCCCCC"/>
            </w:tcBorders>
            <w:vAlign w:val="center"/>
          </w:tcPr>
          <w:p>
            <w:r/>
            <w:r>
              <w:rPr>
                <w:b/>
                <w:sz w:val="20"/>
              </w:rPr>
              <w:t>Cảm xúc</w:t>
            </w:r>
          </w:p>
        </w:tc>
        <w:tc>
          <w:tcPr>
            <w:tcW w:type="dxa" w:w="3685"/>
            <w:tcBorders>
              <w:top w:val="single" w:sz="4" w:color="CCCCCC"/>
              <w:left w:val="single" w:sz="4" w:color="CCCCCC"/>
              <w:bottom w:val="single" w:sz="4" w:color="CCCCCC"/>
              <w:right w:val="single" w:sz="4" w:color="CCCCCC"/>
            </w:tcBorders>
            <w:vAlign w:val="center"/>
          </w:tcPr>
          <w:p>
            <w:r/>
            <w:r>
              <w:rPr>
                <w:b w:val="0"/>
                <w:sz w:val="20"/>
              </w:rPr>
              <w:t>Mô tả tính năng</w:t>
            </w:r>
          </w:p>
        </w:tc>
        <w:tc>
          <w:tcPr>
            <w:tcW w:type="dxa" w:w="3402"/>
            <w:tcBorders>
              <w:top w:val="single" w:sz="4" w:color="CCCCCC"/>
              <w:left w:val="single" w:sz="4" w:color="CCCCCC"/>
              <w:bottom w:val="single" w:sz="4" w:color="CCCCCC"/>
              <w:right w:val="single" w:sz="4" w:color="CCCCCC"/>
            </w:tcBorders>
            <w:vAlign w:val="center"/>
          </w:tcPr>
          <w:p>
            <w:r/>
            <w:r>
              <w:rPr>
                <w:b w:val="0"/>
                <w:sz w:val="20"/>
              </w:rPr>
              <w:t>Mô tả khoảnh khắc</w:t>
            </w:r>
          </w:p>
        </w:tc>
      </w:tr>
    </w:tbl>
    <w:p>
      <w:r>
        <w:br w:type="page"/>
      </w:r>
    </w:p>
    <w:p>
      <w:pPr>
        <w:spacing w:before="360" w:after="240"/>
      </w:pPr>
      <w:r>
        <w:rPr>
          <w:b/>
          <w:color w:val="5C3A1E"/>
          <w:sz w:val="44"/>
        </w:rPr>
        <w:t>VII.  IMPLEMENTATION ROADMAP</w:t>
      </w:r>
    </w:p>
    <w:p>
      <w:pPr>
        <w:spacing w:before="280" w:after="160"/>
      </w:pPr>
      <w:r>
        <w:rPr>
          <w:b/>
          <w:color w:val="5C3A1E"/>
          <w:sz w:val="32"/>
        </w:rPr>
        <w:t>7.1  Files em đã chuẩn bị</w:t>
      </w:r>
    </w:p>
    <w:p>
      <w:pPr>
        <w:pStyle w:val="ListBullet"/>
        <w:spacing w:after="60"/>
        <w:ind w:left="340"/>
      </w:pPr>
      <w:r>
        <w:rPr>
          <w:sz w:val="22"/>
        </w:rPr>
        <w:t>SOL_REPOSITIONING_MOMENT_OF_TRUTH.docx — file này (tài liệu chiến lược)</w:t>
      </w:r>
    </w:p>
    <w:p>
      <w:pPr>
        <w:pStyle w:val="ListBullet"/>
        <w:spacing w:after="60"/>
        <w:ind w:left="340"/>
      </w:pPr>
      <w:r>
        <w:rPr>
          <w:sz w:val="22"/>
        </w:rPr>
        <w:t>MOMENT-OF-TRUTH-section-v1.html — section paste vào landing thay cho "9 công cụ"</w:t>
      </w:r>
    </w:p>
    <w:p>
      <w:pPr>
        <w:pStyle w:val="ListBullet"/>
        <w:spacing w:after="60"/>
        <w:ind w:left="340"/>
      </w:pPr>
      <w:r>
        <w:rPr>
          <w:sz w:val="22"/>
        </w:rPr>
        <w:t>PRICING-REPOSITIONED-section-v1.html — section pricing mới</w:t>
      </w:r>
    </w:p>
    <w:p>
      <w:pPr>
        <w:spacing w:before="280" w:after="160"/>
      </w:pPr>
      <w:r>
        <w:rPr>
          <w:b/>
          <w:color w:val="5C3A1E"/>
          <w:sz w:val="32"/>
        </w:rPr>
        <w:t>7.2  Tuần 1 — Update landing chính LEAN v2</w:t>
      </w:r>
    </w:p>
    <w:p>
      <w:pPr>
        <w:pStyle w:val="ListBullet"/>
        <w:spacing w:after="60"/>
        <w:ind w:left="340"/>
      </w:pPr>
      <w:r>
        <w:rPr>
          <w:sz w:val="22"/>
        </w:rPr>
        <w:t>Replace section "9 công cụ" → Section "Moment of Truth" (4 nhóm × 15+ công cụ)</w:t>
      </w:r>
    </w:p>
    <w:p>
      <w:pPr>
        <w:pStyle w:val="ListBullet"/>
        <w:spacing w:after="60"/>
        <w:ind w:left="340"/>
      </w:pPr>
      <w:r>
        <w:rPr>
          <w:sz w:val="22"/>
        </w:rPr>
        <w:t>Replace section pricing → 3 cards repositioned (không đếm voice)</w:t>
      </w:r>
    </w:p>
    <w:p>
      <w:pPr>
        <w:pStyle w:val="ListBullet"/>
        <w:spacing w:after="60"/>
        <w:ind w:left="340"/>
      </w:pPr>
      <w:r>
        <w:rPr>
          <w:sz w:val="22"/>
        </w:rPr>
        <w:t>Update hero: "Khoảnh khắc anh thèm — Sol đi cùng anh"</w:t>
      </w:r>
    </w:p>
    <w:p>
      <w:pPr>
        <w:pStyle w:val="ListBullet"/>
        <w:spacing w:after="60"/>
        <w:ind w:left="340"/>
      </w:pPr>
      <w:r>
        <w:rPr>
          <w:sz w:val="22"/>
        </w:rPr>
        <w:t>Update CTA: "Em đợi anh" thay "Bắt đầu miễn phí"</w:t>
      </w:r>
    </w:p>
    <w:p>
      <w:pPr>
        <w:spacing w:before="280" w:after="160"/>
      </w:pPr>
      <w:r>
        <w:rPr>
          <w:b/>
          <w:color w:val="5C3A1E"/>
          <w:sz w:val="32"/>
        </w:rPr>
        <w:t>7.3  Tuần 2 — Update các page con</w:t>
      </w:r>
    </w:p>
    <w:p>
      <w:pPr>
        <w:pStyle w:val="ListBullet"/>
        <w:spacing w:after="60"/>
        <w:ind w:left="340"/>
      </w:pPr>
      <w:r>
        <w:rPr>
          <w:sz w:val="22"/>
        </w:rPr>
        <w:t>/khang-sol — bổ sung section "Tôi xuất hiện ở 15 moment" thay "15 voice"</w:t>
      </w:r>
    </w:p>
    <w:p>
      <w:pPr>
        <w:pStyle w:val="ListBullet"/>
        <w:spacing w:after="60"/>
        <w:ind w:left="340"/>
      </w:pPr>
      <w:r>
        <w:rPr>
          <w:sz w:val="22"/>
        </w:rPr>
        <w:t>/sol-la-gi — replace section "5 hệ thống" với "4 nhóm cách đối diện moment"</w:t>
      </w:r>
    </w:p>
    <w:p>
      <w:pPr>
        <w:pStyle w:val="ListBullet"/>
        <w:spacing w:after="60"/>
        <w:ind w:left="340"/>
      </w:pPr>
      <w:r>
        <w:rPr>
          <w:sz w:val="22"/>
        </w:rPr>
        <w:t>/gia — pricing detail repositioned</w:t>
      </w:r>
    </w:p>
    <w:p>
      <w:pPr>
        <w:pStyle w:val="ListBullet"/>
        <w:spacing w:after="60"/>
        <w:ind w:left="340"/>
      </w:pPr>
      <w:r>
        <w:rPr>
          <w:sz w:val="22"/>
        </w:rPr>
        <w:t>/cau-hoi — bổ sung 2 câu mới: "Voice Khang là gì" và "Tại sao Sol bán moment không bán feature"</w:t>
      </w:r>
    </w:p>
    <w:p>
      <w:pPr>
        <w:spacing w:before="280" w:after="160"/>
      </w:pPr>
      <w:r>
        <w:rPr>
          <w:b/>
          <w:color w:val="5C3A1E"/>
          <w:sz w:val="32"/>
        </w:rPr>
        <w:t>7.4  Tuần 3 — Update marketing assets</w:t>
      </w:r>
    </w:p>
    <w:p>
      <w:pPr>
        <w:pStyle w:val="ListBullet"/>
        <w:spacing w:after="60"/>
        <w:ind w:left="340"/>
      </w:pPr>
      <w:r>
        <w:rPr>
          <w:sz w:val="22"/>
        </w:rPr>
        <w:t>FB ad copy: 3 variants xoay quanh moment of truth (đám giỗ / đêm khuya / sau lỡ điếu)</w:t>
      </w:r>
    </w:p>
    <w:p>
      <w:pPr>
        <w:pStyle w:val="ListBullet"/>
        <w:spacing w:after="60"/>
        <w:ind w:left="340"/>
      </w:pPr>
      <w:r>
        <w:rPr>
          <w:sz w:val="22"/>
        </w:rPr>
        <w:t>Zalo OA welcome: nhấn "em xuất hiện kịp thời" thay "app cai thuốc"</w:t>
      </w:r>
    </w:p>
    <w:p>
      <w:pPr>
        <w:pStyle w:val="ListBullet"/>
        <w:spacing w:after="60"/>
        <w:ind w:left="340"/>
      </w:pPr>
      <w:r>
        <w:rPr>
          <w:sz w:val="22"/>
        </w:rPr>
        <w:t>Pilot recruit DM: nhấn "đi cùng anh" thay "thử app"</w:t>
      </w:r>
    </w:p>
    <w:p>
      <w:pPr>
        <w:spacing w:before="280" w:after="160"/>
      </w:pPr>
      <w:r>
        <w:rPr>
          <w:b/>
          <w:color w:val="5C3A1E"/>
          <w:sz w:val="32"/>
        </w:rPr>
        <w:t>7.5  Tuần 4 — Verify với user</w:t>
      </w:r>
    </w:p>
    <w:p>
      <w:pPr>
        <w:pStyle w:val="ListBullet"/>
        <w:spacing w:after="60"/>
        <w:ind w:left="340"/>
      </w:pPr>
      <w:r>
        <w:rPr>
          <w:sz w:val="22"/>
        </w:rPr>
        <w:t>5-second test với 5 anh em: "Sol là gì?" — verify trả lời mới = "app đi cùng khi tôi thèm" (không còn "app có 9 công cụ")</w:t>
      </w:r>
    </w:p>
    <w:p>
      <w:pPr>
        <w:pStyle w:val="ListBullet"/>
        <w:spacing w:after="60"/>
        <w:ind w:left="340"/>
      </w:pPr>
      <w:r>
        <w:rPr>
          <w:sz w:val="22"/>
        </w:rPr>
        <w:t>Heatmap landing — verify user scroll đến section pricing nhiều hơn (vì hero rõ hơn)</w:t>
      </w:r>
    </w:p>
    <w:p>
      <w:pPr>
        <w:pStyle w:val="ListBullet"/>
        <w:spacing w:after="60"/>
        <w:ind w:left="340"/>
      </w:pPr>
      <w:r>
        <w:rPr>
          <w:sz w:val="22"/>
        </w:rPr>
        <w:t>Conversion test — A/B landing CŨ vs MỚI nếu có traffic đủ</w:t>
      </w:r>
    </w:p>
    <w:p>
      <w:r>
        <w:br w:type="page"/>
      </w:r>
    </w:p>
    <w:p>
      <w:pPr>
        <w:spacing w:before="360" w:after="240"/>
      </w:pPr>
      <w:r>
        <w:rPr>
          <w:b/>
          <w:color w:val="5C3A1E"/>
          <w:sz w:val="44"/>
        </w:rPr>
        <w:t>KẾT</w:t>
      </w:r>
    </w:p>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E8F5E9" w:val="clear"/>
            <w:tcBorders>
              <w:top w:val="single" w:sz="4" w:color="CCCCCC"/>
              <w:right w:val="single" w:sz="4" w:color="CCCCCC"/>
              <w:bottom w:val="single" w:sz="4" w:color="CCCCCC"/>
              <w:left w:val="single" w:sz="24" w:color="2E7D32"/>
            </w:tcBorders>
          </w:tcPr>
          <w:p>
            <w:r>
              <w:rPr>
                <w:i w:val="0"/>
              </w:rPr>
            </w:r>
            <w:r>
              <w:rPr>
                <w:b w:val="0"/>
                <w:sz w:val="22"/>
              </w:rPr>
              <w:t>Anh Khang nói đúng 2 điều:</w:t>
              <w:br/>
              <w:br/>
              <w:t>1. Khoảnh khắc đối diện cơn thèm là JTBD cốt lõi — Sol phải bán MOMENT, không bán FEATURE.</w:t>
              <w:br/>
              <w:br/>
              <w:t>2. Voice Khang là phần của giải pháp xuất hiện kịp thời chia sẻ kinh nghiệm, kiến thức, cách thức — KHÔNG phải item bán đếm.</w:t>
              <w:br/>
              <w:br/>
              <w:t>Em đã sai vì tiếp cận engineer (đếm feature). CMO/sale lead nhìn khác: bán OUTCOME + COMPANIONSHIP, không bán CHECKLIST.</w:t>
            </w:r>
          </w:p>
        </w:tc>
      </w:tr>
    </w:tbl>
    <w:p>
      <w:pPr>
        <w:spacing w:after="120"/>
      </w:pPr>
      <w:r>
        <w:rPr>
          <w:b/>
          <w:i w:val="0"/>
          <w:sz w:val="22"/>
        </w:rPr>
        <w:t>3 file kèm theo có thể paste-ready vào WordPress ngay. Anh review thử.</w:t>
      </w:r>
    </w:p>
    <w:p>
      <w:r>
        <w:br w:type="page"/>
      </w:r>
    </w:p>
    <w:p>
      <w:pPr>
        <w:spacing w:before="1200"/>
        <w:jc w:val="center"/>
      </w:pPr>
      <w:r>
        <w:rPr>
          <w:b/>
          <w:color w:val="5C3A1E"/>
          <w:sz w:val="44"/>
        </w:rPr>
        <w:t>ĐI CÙNG SOL</w:t>
      </w:r>
    </w:p>
    <w:p>
      <w:pPr>
        <w:jc w:val="center"/>
      </w:pPr>
      <w:r>
        <w:rPr>
          <w:i/>
          <w:color w:val="B8860B"/>
          <w:sz w:val="28"/>
        </w:rPr>
        <w:t>Repositioning v1 — Moment of Truth</w:t>
      </w:r>
    </w:p>
    <w:p>
      <w:pPr>
        <w:spacing w:before="800"/>
        <w:jc w:val="center"/>
      </w:pPr>
      <w:r>
        <w:rPr>
          <w:color w:val="5A5650"/>
          <w:sz w:val="24"/>
        </w:rPr>
        <w:t>Founder: Khang Sol</w:t>
      </w:r>
    </w:p>
    <w:p>
      <w:pPr>
        <w:jc w:val="center"/>
      </w:pPr>
      <w:r>
        <w:rPr>
          <w:i/>
          <w:color w:val="5A5650"/>
          <w:sz w:val="20"/>
        </w:rPr>
        <w:t>11-05-2026 · Sửa theo phản hồi Khang về Moment of Truth + Voice Khang reframed</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