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5C3A1E"/>
          <w:sz w:val="80"/>
        </w:rPr>
        <w:t>ĐI CÙNG SOL</w:t>
      </w:r>
    </w:p>
    <w:p>
      <w:pPr>
        <w:jc w:val="center"/>
      </w:pPr>
      <w:r>
        <w:rPr>
          <w:b/>
          <w:color w:val="B8860B"/>
          <w:sz w:val="52"/>
        </w:rPr>
        <w:t>LANDING PAGE REDESIGN</w:t>
      </w:r>
    </w:p>
    <w:p>
      <w:pPr>
        <w:jc w:val="center"/>
      </w:pPr>
      <w:r>
        <w:rPr>
          <w:color w:val="B8860B"/>
          <w:sz w:val="36"/>
        </w:rPr>
        <w:t>&amp; Information Architecture v1</w:t>
      </w:r>
    </w:p>
    <w:p>
      <w:pPr>
        <w:spacing w:before="800"/>
        <w:jc w:val="center"/>
      </w:pPr>
      <w:r>
        <w:rPr>
          <w:color w:val="5A5650"/>
          <w:sz w:val="26"/>
        </w:rPr>
        <w:t>Cô đặc landing 886 dòng → 7 page modular</w:t>
      </w:r>
    </w:p>
    <w:p>
      <w:pPr>
        <w:jc w:val="center"/>
      </w:pPr>
      <w:r>
        <w:rPr>
          <w:i/>
          <w:color w:val="5A5650"/>
          <w:sz w:val="24"/>
        </w:rPr>
        <w:t>Mobile-first  ·  CRO best practice cho 45+ Việt</w:t>
      </w:r>
    </w:p>
    <w:p>
      <w:pPr>
        <w:spacing w:before="1600"/>
        <w:jc w:val="center"/>
      </w:pPr>
      <w:r>
        <w:rPr>
          <w:color w:val="5A5650"/>
          <w:sz w:val="24"/>
        </w:rPr>
        <w:t>Founder &amp; Acting CMO: Khang Sol</w:t>
      </w:r>
    </w:p>
    <w:p>
      <w:pPr>
        <w:jc w:val="center"/>
      </w:pPr>
      <w:r>
        <w:rPr>
          <w:color w:val="5A5650"/>
          <w:sz w:val="22"/>
        </w:rPr>
        <w:t>Ngày soạn: 11-05-2026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I.  PHÂN TÍCH VẤN ĐỀ LANDING HIỆN TẠI</w:t>
      </w:r>
    </w:p>
    <w:p>
      <w:pPr>
        <w:spacing w:after="120"/>
      </w:pPr>
      <w:r>
        <w:rPr>
          <w:b w:val="0"/>
          <w:i w:val="0"/>
          <w:sz w:val="22"/>
        </w:rPr>
        <w:t>Landing 05-sol-homepage.html hiện tại có 886 dòng HTML × 14 sections. Đây là anti-pattern marketing cho 45+ Việt — em phân tích cụ thể:</w:t>
      </w:r>
    </w:p>
    <w:p>
      <w:pPr>
        <w:spacing w:before="280" w:after="160"/>
      </w:pPr>
      <w:r>
        <w:rPr>
          <w:b/>
          <w:color w:val="5C3A1E"/>
          <w:sz w:val="32"/>
        </w:rPr>
        <w:t>1.1  Vấn đề định lượng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Hiện tại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 practice 45+ Việt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Tổng số dòng HTML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886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300-400 cho homepage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Quá dài 2.2x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Số section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5-7 trong homepage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Quá nhiều 2x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Time-to-pricing (scroll trên mobile)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~6 màn hình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≤ 2 màn hình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User mệt trước khi thấy giá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Số CTA chính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5+ (Hero, sau mỗi section, footer)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1-2 trong homepage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Decision paralysis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Time-to-first-meaning (5-second test)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test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User hiểu Sol là gì sau 5s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⚠ Chưa verify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Mobile font size base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17px (✓ tốt)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≥17px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OK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Sticky CTA bottom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(best practice)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Thiếu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Trust signal trên fold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(5 năm sạch)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refund + số liệu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⚠ Một phần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1.2  Vấn đề định tính</w:t>
      </w:r>
    </w:p>
    <w:p>
      <w:pPr>
        <w:spacing w:after="120"/>
      </w:pPr>
      <w:r>
        <w:rPr>
          <w:b w:val="0"/>
          <w:i w:val="0"/>
          <w:sz w:val="22"/>
        </w:rPr>
        <w:t>Em mô phỏng 3 persona đọc landing hiện tại trên mobile:</w:t>
      </w:r>
    </w:p>
    <w:p>
      <w:pPr>
        <w:spacing w:before="200" w:after="80"/>
      </w:pPr>
      <w:r>
        <w:rPr>
          <w:b/>
          <w:color w:val="B8860B"/>
          <w:sz w:val="26"/>
        </w:rPr>
        <w:t>Anh Tuấn (văn phòng 50t) đọc landing trong 30 giây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EBEE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C62828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Mở landing trong lunch break (30 giây) trên iPhone:</w:t>
              <w:br/>
              <w:br/>
              <w:t>• Giây 1-5: thấy Hero "Tôi đi rồi. Anh không phải đi một mình." — emotional hook OK</w:t>
              <w:br/>
              <w:t>• Giây 5-15: scroll qua "Anh đã thử bỏ" + "4 giai đoạn" — đọc lướt</w:t>
              <w:br/>
              <w:t>• Giây 15-25: scroll tiếp qua "Khang's Story" + "Sol khác gì" — bắt đầu mệt</w:t>
              <w:br/>
              <w:t>• Giây 25-30: chưa thấy pricing, đặt phone xuống</w:t>
              <w:br/>
              <w:br/>
              <w:t>Kết quả: BỎ TRANG. Không có CTA → action.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Anh Bình (kinh doanh 55t) đọc landing trên Android tầm thấp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EBEE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C62828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Mở landing từ Zalo link (4G chậm):</w:t>
              <w:br/>
              <w:br/>
              <w:t>• Trang load 3-5 giây (886 dòng + CSS inline + JSON-LD)</w:t>
              <w:br/>
              <w:t>• Scroll đến "Sòng phẳng" — đọc Việc của Anh / Việc của Sol → OK</w:t>
              <w:br/>
              <w:t>• Scroll tiếp đến "Disclaimer" → bối rối: "Sol không hứa cai trọn đời?"</w:t>
              <w:br/>
              <w:t>• Quay lại đầu trang tìm pricing — không tìm thấy nhanh</w:t>
              <w:br/>
              <w:t>• Đóng tab.</w:t>
              <w:br/>
              <w:br/>
              <w:t>Kết quả: BỎ TRANG. Disclaimer ở giữa làm khách hoang mang trước khi đến CTA.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Anh Hoà (lao động 48t) đọc landing trong 1 phút giải lao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EBEE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C62828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Mở landing trong giờ nghỉ trưa từ FB ad:</w:t>
              <w:br/>
              <w:br/>
              <w:t>• Click FB ad → đến landing → thấy Hero + audio player Voice Khang</w:t>
              <w:br/>
              <w:t>• Không nghe audio (đang nơi ồn ào)</w:t>
              <w:br/>
              <w:t>• Scroll qua bảng "Sol khác gì" 9 chiều — chữ nhỏ, ngại đọc trên phone</w:t>
              <w:br/>
              <w:t>• Scroll đến pricing → thấy 3 tier nhưng confused: "Bứt Phá là gì? Đi Cùng là gì?"</w:t>
              <w:br/>
              <w:t>• Bỏ đi xem việc khác.</w:t>
              <w:br/>
              <w:br/>
              <w:t>Kết quả: BỎ TRANG. Pricing không có context → tên gói lạ → khách không hiểu.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1.3  Root cause — Vì sao em đã viết landing như vậy</w:t>
      </w:r>
    </w:p>
    <w:p>
      <w:pPr>
        <w:spacing w:after="120"/>
      </w:pPr>
      <w:r>
        <w:rPr>
          <w:b w:val="0"/>
          <w:i w:val="0"/>
          <w:sz w:val="22"/>
        </w:rPr>
        <w:t>Em (engineer mindset) đã commit 2 sai lầm classic:</w:t>
      </w:r>
    </w:p>
    <w:p>
      <w:pPr>
        <w:pStyle w:val="ListBullet"/>
        <w:spacing w:after="60"/>
        <w:ind w:left="340"/>
      </w:pPr>
      <w:r>
        <w:rPr>
          <w:sz w:val="22"/>
        </w:rPr>
        <w:t>LỖI 1: Cho rằng "thêm thông tin = thêm thuyết phục" → 14 sections để cover hết objection. Sự thật: chỉ cần 5-7 section, mỗi section có 1 mục đích rõ ràng.</w:t>
      </w:r>
    </w:p>
    <w:p>
      <w:pPr>
        <w:pStyle w:val="ListBullet"/>
        <w:spacing w:after="60"/>
        <w:ind w:left="340"/>
      </w:pPr>
      <w:r>
        <w:rPr>
          <w:sz w:val="22"/>
        </w:rPr>
        <w:t>LỖI 2: Không tách "PAGE" và "SITE". Landing chính phải là 1 PAGE, còn deep-dive phải nằm ở các PAGE khác. Mix tất cả vào 1 page = monolithic anti-pattern.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II.  GIẢI PHÁP — TÁCH 1 PAGE THÀNH 7 PAGES</w:t>
      </w:r>
    </w:p>
    <w:p>
      <w:pPr>
        <w:spacing w:after="120"/>
      </w:pPr>
      <w:r>
        <w:rPr>
          <w:b w:val="0"/>
          <w:i w:val="0"/>
          <w:sz w:val="22"/>
        </w:rPr>
        <w:t>Đây là Information Architecture (IA) chuẩn agency thiết kế cho startup giai đoạn pilot:</w:t>
      </w:r>
    </w:p>
    <w:p>
      <w:pPr>
        <w:spacing w:before="280" w:after="160"/>
      </w:pPr>
      <w:r>
        <w:rPr>
          <w:b/>
          <w:color w:val="5C3A1E"/>
          <w:sz w:val="32"/>
        </w:rPr>
        <w:t>2.1  Site Map mới — 7 page có vai trò rõ</w:t>
      </w:r>
    </w:p>
    <w:p>
      <w:pPr>
        <w:spacing w:before="80" w:after="80"/>
        <w:ind w:left="283"/>
      </w:pPr>
      <w:r>
        <w:rPr>
          <w:rFonts w:ascii="Consolas" w:hAnsi="Consolas"/>
          <w:color w:val="2C2A27"/>
          <w:sz w:val="18"/>
        </w:rPr>
        <w:br/>
        <w:t>sol.vn/</w:t>
        <w:br/>
        <w:t>│</w:t>
        <w:br/>
        <w:t>├── /                          ← HOMEPAGE LEAN (300 dòng)</w:t>
        <w:br/>
        <w:t>│   │                            "Sol là gì + Bắt đầu"</w:t>
        <w:br/>
        <w:t>│   │</w:t>
        <w:br/>
        <w:t>│   ├── /khang-sol              ← Founder story</w:t>
        <w:br/>
        <w:t>│   │                            Khang's narrative 500 dòng</w:t>
        <w:br/>
        <w:t>│   │</w:t>
        <w:br/>
        <w:t>│   ├── /sol-la-gi              ← Product overview</w:t>
        <w:br/>
        <w:t>│   │                            5 method hybrid + 9 công cụ</w:t>
        <w:br/>
        <w:t>│   │</w:t>
        <w:br/>
        <w:t>│   ├── /gia                    ← Pricing detail</w:t>
        <w:br/>
        <w:t>│   │                            3 gói full + 10 câu hỏi giá</w:t>
        <w:br/>
        <w:t>│   │</w:t>
        <w:br/>
        <w:t>│   ├── /cau-hoi                ← Objection handling</w:t>
        <w:br/>
        <w:t>│   │                            20 câu khách thường hỏi</w:t>
        <w:br/>
        <w:t>│   │</w:t>
        <w:br/>
        <w:t>│   ├── /pilot                  ← Pilot signup form</w:t>
        <w:br/>
        <w:t>│   │                            Recruit 30 anh em</w:t>
        <w:br/>
        <w:t>│   │</w:t>
        <w:br/>
        <w:t>│   ├── /wiki/                  ← 41 wiki articles SEO</w:t>
        <w:br/>
        <w:t>│   │   ├── /20-phut-dau</w:t>
        <w:br/>
        <w:t>│   │   ├── /3-ngay-dinh-cai</w:t>
        <w:br/>
        <w:t>│   │   └── ... 39 bài khác</w:t>
        <w:br/>
        <w:t>│   │</w:t>
        <w:br/>
        <w:t>│   ├── /chinh-sach-bao-mat     ← Legal</w:t>
        <w:br/>
        <w:t>│   ├── /dieu-khoan-su-dung</w:t>
        <w:br/>
        <w:t>│   └── /tuyen-bo-mien-tru</w:t>
        <w:br/>
        <w:t>│</w:t>
        <w:br/>
        <w:t>└── bothuocla.sol.vn            ← App entry (widget React + dashboard)</w:t>
        <w:br/>
      </w:r>
    </w:p>
    <w:p>
      <w:pPr>
        <w:spacing w:before="280" w:after="160"/>
      </w:pPr>
      <w:r>
        <w:rPr>
          <w:b/>
          <w:color w:val="5C3A1E"/>
          <w:sz w:val="32"/>
        </w:rPr>
        <w:t>2.2  Vai trò + KPI mỗi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User intent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Primary CTA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  (Homepage LEAN)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Hook + Awareness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Việt 45+ click FB ad / Google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"Thử 7 ngày miễn phí"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Click-through to bothuocla.sol.vn ≥10%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/khang-sol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Trust building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hoài nghi Khang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"Vào Sol Khám Phá"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Time on page ≥2 phút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/sol-la-gi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Product education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hỏi "Sol làm gì?"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"Xem 3 gói giá"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Scroll depth ≥75%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/gia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Conversion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sẵn sàng trả tiền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"Mua Sol Bứt Phá 79k"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Visit → checkout ≥15%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/cau-hoi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Objection handling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hoài nghi giá / sản phẩm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"Đặt câu hỏi qua Zalo"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Return to /gia ≥30%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/pilot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recruit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Bạn của Khang đăng ký pilot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"Đăng ký pilot 88 ngày"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Form submission ≥30 anh em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/wiki/*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SEO organic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Việt search Google "cai thuốc"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"Bắt đầu Sol Khám Phá"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Wiki → /  ≥20%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2.3  Flow user qua các page</w:t>
      </w:r>
    </w:p>
    <w:p>
      <w:pPr>
        <w:spacing w:after="120"/>
      </w:pPr>
      <w:r>
        <w:rPr>
          <w:b w:val="0"/>
          <w:i w:val="0"/>
          <w:sz w:val="22"/>
        </w:rPr>
        <w:t>Đây là user journey sau khi tách page — KHÔNG còn monolithic:</w:t>
      </w:r>
    </w:p>
    <w:p>
      <w:pPr>
        <w:spacing w:before="80" w:after="80"/>
        <w:ind w:left="283"/>
      </w:pPr>
      <w:r>
        <w:rPr>
          <w:rFonts w:ascii="Consolas" w:hAnsi="Consolas"/>
          <w:color w:val="2C2A27"/>
          <w:sz w:val="18"/>
        </w:rPr>
        <w:br/>
        <w:t>ENTRY POINTS                   HOMEPAGE                  DEEP DIVE                CONVERSION</w:t>
        <w:br/>
        <w:t>─────────────                  ─────────                 ─────────                ──────────</w:t>
        <w:br/>
        <w:br/>
        <w:t>FB ad (cold)        ──►        /        ──►            /sol-la-gi    ──►        /gia    ──►   Mua</w:t>
        <w:br/>
        <w:t>Google "cai thuốc"  ──►        /wiki/*  ──►            /         ──►            /gia    ──►   Mua</w:t>
        <w:br/>
        <w:t>Zalo OA (warm)      ──►        /        ──►            /khang-sol  ──►          /gia    ──►   Mua</w:t>
        <w:br/>
        <w:t>DM Khang (hot)      ──►        /pilot   ──►            (Form)      ──►          ✓ Submit</w:t>
        <w:br/>
        <w:br/>
        <w:t>Khi hoài nghi:</w:t>
        <w:br/>
        <w:t>Any page  ──►  /cau-hoi (20 câu) ──►  Back to original page  ──►  Conversion</w:t>
        <w:br/>
      </w:r>
    </w:p>
    <w:p>
      <w:pPr>
        <w:spacing w:after="120"/>
      </w:pPr>
      <w:r>
        <w:rPr>
          <w:b w:val="0"/>
          <w:i/>
          <w:sz w:val="20"/>
        </w:rPr>
        <w:t>Lợi của design này: mỗi page có 1 mục đích DUY NHẤT. User không bị overload. Mỗi FB ad có thể target khác → đưa user đến đúng page phù hợp.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III.  WIREFRAME LANDING CHÍNH v2 (LEAN ~300 DÒNG)</w:t>
      </w:r>
    </w:p>
    <w:p>
      <w:pPr>
        <w:spacing w:after="120"/>
      </w:pPr>
      <w:r>
        <w:rPr>
          <w:b w:val="0"/>
          <w:i w:val="0"/>
          <w:sz w:val="22"/>
        </w:rPr>
        <w:t>Đây là layout mới cho homepage / — em đã code thực tế trong file 05-sol-homepage-LEAN-v2.html. Cấu trúc:</w:t>
      </w:r>
    </w:p>
    <w:p>
      <w:pPr>
        <w:spacing w:before="280" w:after="160"/>
      </w:pPr>
      <w:r>
        <w:rPr>
          <w:b/>
          <w:color w:val="5C3A1E"/>
          <w:sz w:val="32"/>
        </w:rPr>
        <w:t>3.1  Wireframe text-based</w:t>
      </w:r>
    </w:p>
    <w:p>
      <w:pPr>
        <w:spacing w:before="80" w:after="80"/>
        <w:ind w:left="283"/>
      </w:pPr>
      <w:r>
        <w:rPr>
          <w:rFonts w:ascii="Consolas" w:hAnsi="Consolas"/>
          <w:color w:val="2C2A27"/>
          <w:sz w:val="18"/>
        </w:rPr>
        <w:br/>
        <w:t>┌─────────────────────────────────────────────────┐</w:t>
        <w:br/>
        <w:t>│ [STICKY HEADER mobile-first]                    │</w:t>
        <w:br/>
        <w:t>│ Logo Sol     |    [Bắt đầu miễn phí] ←sticky    │</w:t>
        <w:br/>
        <w:t>└─────────────────────────────────────────────────┘</w:t>
        <w:br/>
        <w:br/>
        <w:t>╔═════════════════════════════════════════════════╗</w:t>
        <w:br/>
        <w:t>║ 1. HERO (≤1 screen mobile)            [~50 dòng]║</w:t>
        <w:br/>
        <w:t>║                                                  ║</w:t>
        <w:br/>
        <w:t>║   "Tôi đi rồi. Anh không phải đi một mình."     ║</w:t>
        <w:br/>
        <w:t>║                                                  ║</w:t>
        <w:br/>
        <w:t>║   Khang Sol · 30 năm hút · 5 năm sạch           ║</w:t>
        <w:br/>
        <w:t>║                                                  ║</w:t>
        <w:br/>
        <w:t>║   [▶ Nghe Khang chào — 60 giây]                 ║</w:t>
        <w:br/>
        <w:t>║                                                  ║</w:t>
        <w:br/>
        <w:t>║   [ Thử 7 ngày miễn phí → ]                     ║</w:t>
        <w:br/>
        <w:t>║                                                  ║</w:t>
        <w:br/>
        <w:t>║   ✓ Không cần SĐT · ✓ Không cam kết · 0đ        ║</w:t>
        <w:br/>
        <w:t>║                               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2. ANH NHẬN ĐƯỢC 3 ĐIỀU                [~40 dòng]║</w:t>
        <w:br/>
        <w:t>║                                                  ║</w:t>
        <w:br/>
        <w:t>║   ┌─────────┐  ┌─────────┐  ┌─────────┐         ║</w:t>
        <w:br/>
        <w:t>║   │ 📊      │  │ 🛠       │  │ 🎧      │         ║</w:t>
        <w:br/>
        <w:t>║   │ Báo cáo │  │ 9 công  │  │ Voice  │         ║</w:t>
        <w:br/>
        <w:t>║   │ cá nhân │  │ cụ khi  │  │ Khang  │         ║</w:t>
        <w:br/>
        <w:t>║   │ Day 7   │  │ thèm    │  │ đi cùng│         ║</w:t>
        <w:br/>
        <w:t>║   └─────────┘  └─────────┘  └─────────┘         ║</w:t>
        <w:br/>
        <w:t>║                                                  ║</w:t>
        <w:br/>
        <w:t>║   [Xem chi tiết Sol làm gì →]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3. KHANG'S STORY (rút gọn 60s)        [~30 dòng]║</w:t>
        <w:br/>
        <w:t>║                                                  ║</w:t>
        <w:br/>
        <w:t>║   "Tôi hút từ 15 tuổi — 30 năm. Bỏ 4 lần thất   ║</w:t>
        <w:br/>
        <w:t>║   bại. Lần 5 — 22-12-2020 ÂL — thành công.      ║</w:t>
        <w:br/>
        <w:t>║   Đến nay hơn 5 năm sạch. Sol là thứ tôi ước    ║</w:t>
        <w:br/>
        <w:t>║   có lúc đó."                                    ║</w:t>
        <w:br/>
        <w:t>║                                                  ║</w:t>
        <w:br/>
        <w:t>║   [Đọc câu chuyện đầy đủ →]  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4. 3 GÓI SẢN PHẨM (compact 3 cards)   [~70 dòng]║</w:t>
        <w:br/>
        <w:t>║                                                  ║</w:t>
        <w:br/>
        <w:t>║   ┌──────────┐ ┌──────────┐ ┌──────────┐        ║</w:t>
        <w:br/>
        <w:t>║   │KHÁM PHÁ  │ │BỨT PHÁ   │ │ĐI CÙNG ★│        ║</w:t>
        <w:br/>
        <w:t>║   │ Miễn phí │ │   79k    │ │ 99k/tháng│        ║</w:t>
        <w:br/>
        <w:t>║   │ 7 ngày   │ │ 14 ngày  │ │ 30+30    │        ║</w:t>
        <w:br/>
        <w:t>║   │          │ │          │ │          │        ║</w:t>
        <w:br/>
        <w:t>║   │ • Báo cáo│ │ • Voice  │ │ • Maintain│       ║</w:t>
        <w:br/>
        <w:t>║   │   Day 7  │ │ • 9 tools│ │ • Đại sứ │        ║</w:t>
        <w:br/>
        <w:t>║   │ • 2 voice│ │ • Khoá B │ │ • Tháng  │        ║</w:t>
        <w:br/>
        <w:t>║   │ • 9 tools│ │ • AI 30/d│ │   voice  │        ║</w:t>
        <w:br/>
        <w:t>║   │          │ │          │ │          │        ║</w:t>
        <w:br/>
        <w:t>║   │[Bắt đầu]│ │[Thử Bứt]│ │[Sol Cùng]│        ║</w:t>
        <w:br/>
        <w:t>║   └──────────┘ └──────────┘ └──────────┘        ║</w:t>
        <w:br/>
        <w:t>║                                                  ║</w:t>
        <w:br/>
        <w:t>║   ✓ Refund Day 21 không hỏi · ✓ Huỷ 1 chạm      ║</w:t>
        <w:br/>
        <w:t>║                                                  ║</w:t>
        <w:br/>
        <w:t>║   [Xem chi tiết 3 gói + 10 câu hỏi giá →]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5. SOCIAL PROOF (placeholder cho pilot) [~30 dòng]║</w:t>
        <w:br/>
        <w:t>║                                                  ║</w:t>
        <w:br/>
        <w:t>║   "Pilot 30 anh em Q2/2026 — báo cáo sẽ công   ║</w:t>
        <w:br/>
        <w:t>║   bố Q3 với data thật. Anh là 1 trong những     ║</w:t>
        <w:br/>
        <w:t>║   người đầu tiên thử nghiệm Sol."               ║</w:t>
        <w:br/>
        <w:t>║                                                  ║</w:t>
        <w:br/>
        <w:t>║   [SAU PILOT: 3 testimonial video 30s]          ║</w:t>
        <w:br/>
        <w:t>║                                                  ║</w:t>
        <w:br/>
        <w:t>║   [Đăng ký pilot 30 anh em →]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6. 3 CÂU HỎI THƯỜNG GẶP NHẤT          [~30 dòng]║</w:t>
        <w:br/>
        <w:t>║                                                  ║</w:t>
        <w:br/>
        <w:t>║   Q: Sol khác Champix/NRT?                       ║</w:t>
        <w:br/>
        <w:t>║   A: Sol BỔ SUNG, không thay thế. Combo hiệu    ║</w:t>
        <w:br/>
        <w:t>║      quả hơn. [Xem chi tiết →]                  ║</w:t>
        <w:br/>
        <w:t>║                                                  ║</w:t>
        <w:br/>
        <w:t>║   Q: 99k đắt không?                              ║</w:t>
        <w:br/>
        <w:t>║   A: 1 gói/ngày = 750k/tháng. 99k = 4 bao thuốc.║</w:t>
        <w:br/>
        <w:t>║      [Xem chi tiết →]                            ║</w:t>
        <w:br/>
        <w:t>║                                                  ║</w:t>
        <w:br/>
        <w:t>║   Q: Lỡ 1 điếu có bị reset?                     ║</w:t>
        <w:br/>
        <w:t>║   A: KHÔNG. Sol thiết kế lapse-friendly.        ║</w:t>
        <w:br/>
        <w:t>║      [Xem chi tiết →]                            ║</w:t>
        <w:br/>
        <w:t>║                                                  ║</w:t>
        <w:br/>
        <w:t>║   [Xem 20 câu hỏi → /cau-hoi]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7. FINAL CTA                          [~25 dòng]║</w:t>
        <w:br/>
        <w:t>║                                                  ║</w:t>
        <w:br/>
        <w:t>║   Anh đã thử bỏ. Anh hiểu cảm giác.             ║</w:t>
        <w:br/>
        <w:t>║   7 ngày miễn phí — không SĐT — không cam kết.  ║</w:t>
        <w:br/>
        <w:t>║                                                  ║</w:t>
        <w:br/>
        <w:t>║   [ Bắt đầu 7 ngày Sol Khám Phá → ]            ║</w:t>
        <w:br/>
        <w:t>║                                                  ║</w:t>
        <w:br/>
        <w:t>║   Khang KHÔNG phải bác sĩ. Sol là dự án cá      ║</w:t>
        <w:br/>
        <w:t>║   nhân của Khang, không phải sản phẩm y tế.     ║</w:t>
        <w:br/>
        <w:t>╚═════════════════════════════════════════════════╝</w:t>
        <w:br/>
        <w:br/>
        <w:t>[FOOTER]                                  [~25 dòng]</w:t>
        <w:br/>
        <w:t>Logo + contact + 3 link pháp lý + emergency 115</w:t>
        <w:br/>
        <w:br/>
        <w:t>[STICKY CTA BOTTOM BAR — mobile]</w:t>
        <w:br/>
        <w:t>[ Thử 7 ngày miễn phí → ]</w:t>
        <w:br/>
      </w:r>
    </w:p>
    <w:p>
      <w:pPr>
        <w:spacing w:before="280" w:after="160"/>
      </w:pPr>
      <w:r>
        <w:rPr>
          <w:b/>
          <w:color w:val="5C3A1E"/>
          <w:sz w:val="32"/>
        </w:rPr>
        <w:t>3.2  Sự khác biệt so với v1 (886 dòng)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v1 (cũ)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v2 LEAN (mới)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Tổng số dòng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886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~300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Số section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Time-to-pricing mobile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 màn hình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 màn hình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Số CTA chính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5+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(sticky) + 1 final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Sticky CTA bottom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(mobile)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Pricing detail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Trong landing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Link sang /gia (riêng)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Khang's story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Đầy đủ trong landing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60s rút gọn + link /khang-sol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20 câu hỏi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có (chỉ FAQ ngắn)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 câu top + link /cau-hoi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9 công cụ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Trong landing (chưa rõ)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Link /sol-la-gi (deep dive)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Wiki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nhắc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Link footer → /wiki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IV.  7 NGUYÊN TẮC CRO CHO 45+ VIỆT</w:t>
      </w:r>
    </w:p>
    <w:p>
      <w:pPr>
        <w:spacing w:after="120"/>
      </w:pPr>
      <w:r>
        <w:rPr>
          <w:b w:val="0"/>
          <w:i w:val="0"/>
          <w:sz w:val="22"/>
        </w:rPr>
        <w:t>Conversion Rate Optimization — quy tắc design cho user 45+ Việt:</w:t>
      </w:r>
    </w:p>
    <w:p>
      <w:pPr>
        <w:spacing w:before="280" w:after="160"/>
      </w:pPr>
      <w:r>
        <w:rPr>
          <w:b/>
          <w:color w:val="5C3A1E"/>
          <w:sz w:val="32"/>
        </w:rPr>
        <w:t>Nguyên tắc 1 — MOBILE-FIRST</w:t>
      </w:r>
    </w:p>
    <w:p>
      <w:pPr>
        <w:pStyle w:val="ListBullet"/>
        <w:spacing w:after="60"/>
        <w:ind w:left="340"/>
      </w:pPr>
      <w:r>
        <w:rPr>
          <w:sz w:val="22"/>
        </w:rPr>
        <w:t>90% user 45+ Việt mở Sol trên phone — design 1 cột mobile TRƯỚC</w:t>
      </w:r>
    </w:p>
    <w:p>
      <w:pPr>
        <w:pStyle w:val="ListBullet"/>
        <w:spacing w:after="60"/>
        <w:ind w:left="340"/>
      </w:pPr>
      <w:r>
        <w:rPr>
          <w:sz w:val="22"/>
        </w:rPr>
        <w:t>Font base ≥17px (60% người 45+ có suy giảm thị lực nhẹ)</w:t>
      </w:r>
    </w:p>
    <w:p>
      <w:pPr>
        <w:pStyle w:val="ListBullet"/>
        <w:spacing w:after="60"/>
        <w:ind w:left="340"/>
      </w:pPr>
      <w:r>
        <w:rPr>
          <w:sz w:val="22"/>
        </w:rPr>
        <w:t>Line-height 1.6+ — không 1.2 "đẹp" mà khó đọc</w:t>
      </w:r>
    </w:p>
    <w:p>
      <w:pPr>
        <w:pStyle w:val="ListBullet"/>
        <w:spacing w:after="60"/>
        <w:ind w:left="340"/>
      </w:pPr>
      <w:r>
        <w:rPr>
          <w:sz w:val="22"/>
        </w:rPr>
        <w:t>Tap target ≥44px — ngón tay người 45+ to hơn ngón Z gen</w:t>
      </w:r>
    </w:p>
    <w:p>
      <w:pPr>
        <w:spacing w:before="280" w:after="160"/>
      </w:pPr>
      <w:r>
        <w:rPr>
          <w:b/>
          <w:color w:val="5C3A1E"/>
          <w:sz w:val="32"/>
        </w:rPr>
        <w:t>Nguyên tắc 2 — STICKY CTA BOTTOM BAR</w:t>
      </w:r>
    </w:p>
    <w:p>
      <w:pPr>
        <w:pStyle w:val="ListBullet"/>
        <w:spacing w:after="60"/>
        <w:ind w:left="340"/>
      </w:pPr>
      <w:r>
        <w:rPr>
          <w:sz w:val="22"/>
        </w:rPr>
        <w:t>User scroll qua 3-4 màn hình — sticky CTA giúp luôn thấy "Bắt đầu"</w:t>
      </w:r>
    </w:p>
    <w:p>
      <w:pPr>
        <w:pStyle w:val="ListBullet"/>
        <w:spacing w:after="60"/>
        <w:ind w:left="340"/>
      </w:pPr>
      <w:r>
        <w:rPr>
          <w:sz w:val="22"/>
        </w:rPr>
        <w:t>Đặt full-width bottom, không corner — dễ tap</w:t>
      </w:r>
    </w:p>
    <w:p>
      <w:pPr>
        <w:pStyle w:val="ListBullet"/>
        <w:spacing w:after="60"/>
        <w:ind w:left="340"/>
      </w:pPr>
      <w:r>
        <w:rPr>
          <w:sz w:val="22"/>
        </w:rPr>
        <w:t>Color contrast cao — không hoà với background</w:t>
      </w:r>
    </w:p>
    <w:p>
      <w:pPr>
        <w:spacing w:before="280" w:after="160"/>
      </w:pPr>
      <w:r>
        <w:rPr>
          <w:b/>
          <w:color w:val="5C3A1E"/>
          <w:sz w:val="32"/>
        </w:rPr>
        <w:t>Nguyên tắc 3 — 1 CTA / PAGE (không 3 CTA cạnh nhau)</w:t>
      </w:r>
    </w:p>
    <w:p>
      <w:pPr>
        <w:pStyle w:val="ListBullet"/>
        <w:spacing w:after="60"/>
        <w:ind w:left="340"/>
      </w:pPr>
      <w:r>
        <w:rPr>
          <w:sz w:val="22"/>
        </w:rPr>
        <w:t>Decision paralysis là kẻ thù — 1 page = 1 mục tiêu = 1 CTA chính</w:t>
      </w:r>
    </w:p>
    <w:p>
      <w:pPr>
        <w:pStyle w:val="ListBullet"/>
        <w:spacing w:after="60"/>
        <w:ind w:left="340"/>
      </w:pPr>
      <w:r>
        <w:rPr>
          <w:sz w:val="22"/>
        </w:rPr>
        <w:t>Phụ CTAs phải khác visual hierarchy (text link không nút lớn)</w:t>
      </w:r>
    </w:p>
    <w:p>
      <w:pPr>
        <w:pStyle w:val="ListBullet"/>
        <w:spacing w:after="60"/>
        <w:ind w:left="340"/>
      </w:pPr>
      <w:r>
        <w:rPr>
          <w:sz w:val="22"/>
        </w:rPr>
        <w:t>Sau Hero, CTA nhắc lại 1-2 lần (giữa pricing + final CTA)</w:t>
      </w:r>
    </w:p>
    <w:p>
      <w:pPr>
        <w:spacing w:before="280" w:after="160"/>
      </w:pPr>
      <w:r>
        <w:rPr>
          <w:b/>
          <w:color w:val="5C3A1E"/>
          <w:sz w:val="32"/>
        </w:rPr>
        <w:t>Nguyên tắc 4 — TRUST SIGNAL TRÊN FOLD</w:t>
      </w:r>
    </w:p>
    <w:p>
      <w:pPr>
        <w:pStyle w:val="ListBullet"/>
        <w:spacing w:after="60"/>
        <w:ind w:left="340"/>
      </w:pPr>
      <w:r>
        <w:rPr>
          <w:sz w:val="22"/>
        </w:rPr>
        <w:t>Hero phải có: founder name + credibility (5 năm sạch) + refund guarantee</w:t>
      </w:r>
    </w:p>
    <w:p>
      <w:pPr>
        <w:pStyle w:val="ListBullet"/>
        <w:spacing w:after="60"/>
        <w:ind w:left="340"/>
      </w:pPr>
      <w:r>
        <w:rPr>
          <w:sz w:val="22"/>
        </w:rPr>
        <w:t>Số liệu cụ thể "5 năm sạch" &gt; formulation chung "đã thành công"</w:t>
      </w:r>
    </w:p>
    <w:p>
      <w:pPr>
        <w:pStyle w:val="ListBullet"/>
        <w:spacing w:after="60"/>
        <w:ind w:left="340"/>
      </w:pPr>
      <w:r>
        <w:rPr>
          <w:sz w:val="22"/>
        </w:rPr>
        <w:t>Refund "không hỏi" giảm friction tâm lý mua</w:t>
      </w:r>
    </w:p>
    <w:p>
      <w:pPr>
        <w:spacing w:before="280" w:after="160"/>
      </w:pPr>
      <w:r>
        <w:rPr>
          <w:b/>
          <w:color w:val="5C3A1E"/>
          <w:sz w:val="32"/>
        </w:rPr>
        <w:t>Nguyên tắc 5 — PROGRESSIVE DISCLOSURE</w:t>
      </w:r>
    </w:p>
    <w:p>
      <w:pPr>
        <w:pStyle w:val="ListBullet"/>
        <w:spacing w:after="60"/>
        <w:ind w:left="340"/>
      </w:pPr>
      <w:r>
        <w:rPr>
          <w:sz w:val="22"/>
        </w:rPr>
        <w:t>Section ngắn (3-5 bullet) + nút "Xem chi tiết" → modal/page riêng</w:t>
      </w:r>
    </w:p>
    <w:p>
      <w:pPr>
        <w:pStyle w:val="ListBullet"/>
        <w:spacing w:after="60"/>
        <w:ind w:left="340"/>
      </w:pPr>
      <w:r>
        <w:rPr>
          <w:sz w:val="22"/>
        </w:rPr>
        <w:t>KHÔNG dump 20 câu FAQ trong landing — chỉ 3 top + link /cau-hoi</w:t>
      </w:r>
    </w:p>
    <w:p>
      <w:pPr>
        <w:pStyle w:val="ListBullet"/>
        <w:spacing w:after="60"/>
        <w:ind w:left="340"/>
      </w:pPr>
      <w:r>
        <w:rPr>
          <w:sz w:val="22"/>
        </w:rPr>
        <w:t>KHÔNG dump 9 công cụ trong landing — chỉ 3 cards + link /sol-la-gi</w:t>
      </w:r>
    </w:p>
    <w:p>
      <w:pPr>
        <w:spacing w:before="280" w:after="160"/>
      </w:pPr>
      <w:r>
        <w:rPr>
          <w:b/>
          <w:color w:val="5C3A1E"/>
          <w:sz w:val="32"/>
        </w:rPr>
        <w:t>Nguyên tắc 6 — SOCIAL PROOF VỊ TRÍ QUAN TRỌNG</w:t>
      </w:r>
    </w:p>
    <w:p>
      <w:pPr>
        <w:pStyle w:val="ListBullet"/>
        <w:spacing w:after="60"/>
        <w:ind w:left="340"/>
      </w:pPr>
      <w:r>
        <w:rPr>
          <w:sz w:val="22"/>
        </w:rPr>
        <w:t>Đặt SAU hook, TRƯỚC pricing — user thấy bằng chứng → giảm hoài nghi</w:t>
      </w:r>
    </w:p>
    <w:p>
      <w:pPr>
        <w:pStyle w:val="ListBullet"/>
        <w:spacing w:after="60"/>
        <w:ind w:left="340"/>
      </w:pPr>
      <w:r>
        <w:rPr>
          <w:sz w:val="22"/>
        </w:rPr>
        <w:t>Pre-pilot: dùng pilot announcement ("30 anh em pilot Q2/2026")</w:t>
      </w:r>
    </w:p>
    <w:p>
      <w:pPr>
        <w:pStyle w:val="ListBullet"/>
        <w:spacing w:after="60"/>
        <w:ind w:left="340"/>
      </w:pPr>
      <w:r>
        <w:rPr>
          <w:sz w:val="22"/>
        </w:rPr>
        <w:t>Post-pilot: 3 testimonial video 30s + 5 case study link</w:t>
      </w:r>
    </w:p>
    <w:p>
      <w:pPr>
        <w:spacing w:before="280" w:after="160"/>
      </w:pPr>
      <w:r>
        <w:rPr>
          <w:b/>
          <w:color w:val="5C3A1E"/>
          <w:sz w:val="32"/>
        </w:rPr>
        <w:t>Nguyên tắc 7 — ĐẶT CÂU HỎI USER ĐANG NGHĨ</w:t>
      </w:r>
    </w:p>
    <w:p>
      <w:pPr>
        <w:pStyle w:val="ListBullet"/>
        <w:spacing w:after="60"/>
        <w:ind w:left="340"/>
      </w:pPr>
      <w:r>
        <w:rPr>
          <w:sz w:val="22"/>
        </w:rPr>
        <w:t>3 câu top trong landing: "Sol khác Champix?" / "99k đắt không?" / "Lỡ 1 điếu reset?"</w:t>
      </w:r>
    </w:p>
    <w:p>
      <w:pPr>
        <w:pStyle w:val="ListBullet"/>
        <w:spacing w:after="60"/>
        <w:ind w:left="340"/>
      </w:pPr>
      <w:r>
        <w:rPr>
          <w:sz w:val="22"/>
        </w:rPr>
        <w:t>Câu hỏi cụ thể của user → câu trả lời ngắn 2 dòng → link xem đầy đủ</w:t>
      </w:r>
    </w:p>
    <w:p>
      <w:pPr>
        <w:pStyle w:val="ListBullet"/>
        <w:spacing w:after="60"/>
        <w:ind w:left="340"/>
      </w:pPr>
      <w:r>
        <w:rPr>
          <w:sz w:val="22"/>
        </w:rPr>
        <w:t>Nguyên tắc StoryBrand: "Cho user thấy anh hiểu vấn đề của họ trước"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V.  ROADMAP IMPLEMENT 30 NGÀY</w:t>
      </w:r>
    </w:p>
    <w:p>
      <w:pPr>
        <w:spacing w:before="280" w:after="160"/>
      </w:pPr>
      <w:r>
        <w:rPr>
          <w:b/>
          <w:color w:val="5C3A1E"/>
          <w:sz w:val="32"/>
        </w:rPr>
        <w:t>5.1  Tuần 1 — Deploy landing LEAN v2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05-sol-homepage-LEAN-v2.html lên test slug sol.vn/sol-home-test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test sống được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Internal review — Khang đọc lại landing v2, ghi comment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Comment doc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Sửa theo comment Khang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v2.1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D4-5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5-second test với 5 anh em quen biết (Zalo screenshot test)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feedback report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D6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Sửa theo 5-second test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v2.2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D7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Swap homepage trên sol.vn — landing v1 → v2 LEAN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 live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5.2  Tuần 2 — Deploy 3 page con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D8-9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/gia (pricing detail page) — em đã code GIA-pricing-page-v1.html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sol.vn/gia live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D10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/khang-sol (founder story đầy đủ)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sol.vn/khang-sol live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D11-12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/cau-hoi (20 câu objection handling)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sol.vn/cau-hoi live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D13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Verify link internal từ landing chính → 3 page con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Site map có 4 page chạy được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D14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Setup Google Analytics + UTM tracking 4 page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GA dashboard active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5.3  Tuần 3 — Deploy 2 page còn lại + Pilot signup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D15-16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/sol-la-gi (deep dive 9 công cụ + 5 method)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sol.vn/sol-la-gi live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D17-18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/pilot (recruit form 30 anh em pilot)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sol.vn/pilot + Google Sheet backend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D19-20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/wiki landing (intro 41 articles)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sol.vn/wiki live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D21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Verify toàn site map — click hết mọi link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 page chạy được smooth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5.4  Tuần 4 — Heatmap + 5-second test final + iterate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D22-23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Setup MS Clarity (free heatmap) cho 7 page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Heatmap data collecting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D24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5-second test với 5 anh em mới (test homepage LEAN)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feedback report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D25-26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5-second test pricing page (test /gia)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feedback report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D27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Iterate landing + /gia theo feedback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v2.3 + /gia v1.1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D28-30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Khởi động recruit pilot 30 anh em qua /pilot form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10-15 anh em đầu tiên đăng ký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VI.  KẾT</w:t>
      </w:r>
    </w:p>
    <w:p>
      <w:pPr>
        <w:spacing w:before="200" w:after="80"/>
      </w:pPr>
      <w:r>
        <w:rPr>
          <w:b/>
          <w:color w:val="B8860B"/>
          <w:sz w:val="26"/>
        </w:rPr>
        <w:t>Em đã chuẩn bị 2 file đi kèm tài liệu này:</w:t>
      </w:r>
    </w:p>
    <w:p>
      <w:pPr>
        <w:pStyle w:val="ListBullet"/>
        <w:spacing w:after="60"/>
        <w:ind w:left="340"/>
      </w:pPr>
      <w:r>
        <w:rPr>
          <w:sz w:val="22"/>
        </w:rPr>
        <w:t>05-sol-homepage-LEAN-v2.html — landing chính mới 300 dòng, mobile-first, sticky CTA</w:t>
      </w:r>
    </w:p>
    <w:p>
      <w:pPr>
        <w:pStyle w:val="ListBullet"/>
        <w:spacing w:after="60"/>
        <w:ind w:left="340"/>
      </w:pPr>
      <w:r>
        <w:rPr>
          <w:sz w:val="22"/>
        </w:rPr>
        <w:t>GIA-pricing-page-v1.html — pricing page riêng đầy đủ với 10 câu hỏi giá</w:t>
      </w:r>
    </w:p>
    <w:p>
      <w:pPr>
        <w:spacing w:before="200" w:after="80"/>
      </w:pPr>
      <w:r>
        <w:rPr>
          <w:b/>
          <w:color w:val="B8860B"/>
          <w:sz w:val="26"/>
        </w:rPr>
        <w:t>Khang có thể:</w:t>
      </w:r>
    </w:p>
    <w:p>
      <w:pPr>
        <w:pStyle w:val="ListBullet"/>
        <w:spacing w:after="60"/>
        <w:ind w:left="340"/>
      </w:pPr>
      <w:r>
        <w:rPr>
          <w:sz w:val="22"/>
        </w:rPr>
        <w:t>Đọc plan này trước → quyết design có hợp không</w:t>
      </w:r>
    </w:p>
    <w:p>
      <w:pPr>
        <w:pStyle w:val="ListBullet"/>
        <w:spacing w:after="60"/>
        <w:ind w:left="340"/>
      </w:pPr>
      <w:r>
        <w:rPr>
          <w:sz w:val="22"/>
        </w:rPr>
        <w:t>Mở 2 file HTML xem trực tiếp trong browser (mở local hoặc upload WP)</w:t>
      </w:r>
    </w:p>
    <w:p>
      <w:pPr>
        <w:pStyle w:val="ListBullet"/>
        <w:spacing w:after="60"/>
        <w:ind w:left="340"/>
      </w:pPr>
      <w:r>
        <w:rPr>
          <w:sz w:val="22"/>
        </w:rPr>
        <w:t>Em sửa thêm nếu anh muốn — chỉ cần nói "em sửa X"</w:t>
      </w:r>
    </w:p>
    <w:p>
      <w:pPr>
        <w:spacing w:after="120"/>
      </w:pPr>
      <w:r>
        <w:rPr>
          <w:b/>
          <w:i w:val="0"/>
          <w:sz w:val="22"/>
        </w:rPr>
        <w:t>Quan trọng nhất: KHÔNG cần build hết 7 page ngay. Tuần 1 chỉ cần landing LEAN + /gia. Tuần 2-3 build dần. Mỗi page test 5-second trước khi publish.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Insight CMO: 80% conversion đến từ 20% page. Trong Sol, 20% đó là HOMEPAGE LEAN + PRICING PAGE. Build 2 cái này tử tế trước, các page khác build theo nhu cầu.</w:t>
            </w:r>
          </w:p>
        </w:tc>
      </w:tr>
    </w:tbl>
    <w:p>
      <w:r>
        <w:br w:type="page"/>
      </w:r>
    </w:p>
    <w:p>
      <w:pPr>
        <w:spacing w:before="800"/>
        <w:jc w:val="center"/>
      </w:pPr>
      <w:r>
        <w:rPr>
          <w:b/>
          <w:color w:val="5C3A1E"/>
          <w:sz w:val="44"/>
        </w:rPr>
        <w:t>ĐI CÙNG SOL</w:t>
      </w:r>
    </w:p>
    <w:p>
      <w:pPr>
        <w:jc w:val="center"/>
      </w:pPr>
      <w:r>
        <w:rPr>
          <w:i/>
          <w:color w:val="B8860B"/>
          <w:sz w:val="28"/>
        </w:rPr>
        <w:t>Landing Redesign &amp; IA v1</w:t>
      </w:r>
    </w:p>
    <w:p>
      <w:pPr>
        <w:spacing w:before="800"/>
        <w:jc w:val="center"/>
      </w:pPr>
      <w:r>
        <w:rPr>
          <w:color w:val="5A5650"/>
          <w:sz w:val="24"/>
        </w:rPr>
        <w:t>Founder &amp; Acting CMO: Khang Sol</w:t>
      </w:r>
    </w:p>
    <w:p>
      <w:pPr>
        <w:spacing w:before="600"/>
        <w:jc w:val="center"/>
      </w:pPr>
      <w:r>
        <w:rPr>
          <w:i/>
          <w:color w:val="5A5650"/>
          <w:sz w:val="18"/>
        </w:rPr>
        <w:t>— 11-05-2026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