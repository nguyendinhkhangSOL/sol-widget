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sz w:val="120"/>
        </w:rPr>
        <w:t>📔</w:t>
      </w:r>
    </w:p>
    <w:p>
      <w:pPr>
        <w:spacing w:before="400"/>
        <w:jc w:val="center"/>
      </w:pPr>
      <w:r>
        <w:rPr>
          <w:b/>
          <w:color w:val="5C3A1E"/>
          <w:sz w:val="56"/>
        </w:rPr>
        <w:t>BACKEND SPEC v1</w:t>
      </w:r>
    </w:p>
    <w:p>
      <w:pPr>
        <w:jc w:val="center"/>
      </w:pPr>
      <w:r>
        <w:rPr>
          <w:i/>
          <w:color w:val="B8860B"/>
          <w:sz w:val="28"/>
        </w:rPr>
        <w:t>Workbook PDF Export — Cuốn Nhật Ký Hành Trình</w:t>
      </w:r>
    </w:p>
    <w:p>
      <w:pPr>
        <w:spacing w:before="800"/>
        <w:jc w:val="center"/>
      </w:pPr>
      <w:r>
        <w:rPr>
          <w:color w:val="5C3A1E"/>
          <w:sz w:val="22"/>
        </w:rPr>
        <w:t>Feature Day 52 LỄ TỐT NGHIỆP · PDF 50-80 trang · auto-generated</w:t>
      </w:r>
    </w:p>
    <w:p>
      <w:pPr>
        <w:spacing w:before="400"/>
        <w:jc w:val="center"/>
      </w:pPr>
      <w:r>
        <w:rPr>
          <w:color w:val="6B6660"/>
          <w:sz w:val="20"/>
        </w:rPr>
        <w:t>Founder Khang Sol · 11-05-2026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I.  TỔNG QUAN — TÍNH NĂNG WORKBOOK PDF EXPORT</w:t>
      </w:r>
    </w:p>
    <w:p>
      <w:pPr>
        <w:spacing w:after="120"/>
      </w:pPr>
      <w:r>
        <w:rPr>
          <w:sz w:val="22"/>
        </w:rPr>
      </w:r>
      <w:r>
        <w:rPr>
          <w:b/>
          <w:sz w:val="22"/>
        </w:rPr>
        <w:t>Mục tiêu</w:t>
      </w:r>
      <w:r>
        <w:rPr>
          <w:sz w:val="22"/>
        </w:rPr>
        <w:t>: Auto-generate Cuốn Nhật Ký Hành Trình PDF cá nhân hoá cho mỗi user khi đạt Day 52 (lễ tốt nghiệp Gói 3 LÀM CHỦ). PDF gửi qua Email 3 + downloadable từ app.</w:t>
      </w:r>
    </w:p>
    <w:p>
      <w:pPr>
        <w:spacing w:before="280" w:after="120"/>
      </w:pPr>
      <w:r>
        <w:rPr>
          <w:b/>
          <w:color w:val="5C3A1E"/>
          <w:sz w:val="30"/>
        </w:rPr>
        <w:t>Business value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Deliverable thật</w:t>
      </w:r>
      <w:r>
        <w:rPr>
          <w:sz w:val="22"/>
        </w:rPr>
        <w:t xml:space="preserve"> — không phải metaphor. Khách giữ PDF mãi mãi, chia sẻ cho con cháu.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Differentiator</w:t>
      </w:r>
      <w:r>
        <w:rPr>
          <w:sz w:val="22"/>
        </w:rPr>
        <w:t xml:space="preserve"> — Champix/NRT/Allen Carr không có cái này. Sol unique.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Pricing justification</w:t>
      </w:r>
      <w:r>
        <w:rPr>
          <w:sz w:val="22"/>
        </w:rPr>
        <w:t xml:space="preserve"> — "199k cho Gói 3 LÀM CHỦ" trở thành "199k để có Cuốn Nhật Ký 80 trang có tên anh".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Brand loyalty</w:t>
      </w:r>
      <w:r>
        <w:rPr>
          <w:sz w:val="22"/>
        </w:rPr>
        <w:t xml:space="preserve"> — Cuốn này có chữ ký Khang. Khách screenshot share = organic marketing.</w:t>
      </w:r>
    </w:p>
    <w:p>
      <w:pPr>
        <w:spacing w:before="280" w:after="120"/>
      </w:pPr>
      <w:r>
        <w:rPr>
          <w:b/>
          <w:color w:val="5C3A1E"/>
          <w:sz w:val="30"/>
        </w:rPr>
        <w:t>Scope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IN scope</w:t>
      </w:r>
      <w:r>
        <w:rPr>
          <w:sz w:val="22"/>
        </w:rPr>
        <w:t>: PDF generation pipeline, data aggregation, template engine, file storage, email delivery, download endpoint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OUT of scope</w:t>
      </w:r>
      <w:r>
        <w:rPr>
          <w:sz w:val="22"/>
        </w:rPr>
        <w:t>: Print/ship (anh em làm việc với in ấn local nếu muốn version giấy)</w:t>
      </w:r>
    </w:p>
    <w:p>
      <w:pPr>
        <w:spacing w:before="280" w:after="120"/>
      </w:pPr>
      <w:r>
        <w:rPr>
          <w:b/>
          <w:color w:val="5C3A1E"/>
          <w:sz w:val="30"/>
        </w:rPr>
        <w:t>Acceptance criteria</w:t>
      </w:r>
    </w:p>
    <w:p>
      <w:pPr>
        <w:pStyle w:val="ListBullet"/>
        <w:ind w:left="360"/>
      </w:pPr>
      <w:r>
        <w:rPr>
          <w:sz w:val="22"/>
        </w:rPr>
        <w:t>PDF generate thành công cho 100% users hoàn thành Day 51 LÀM CHỦ</w:t>
      </w:r>
    </w:p>
    <w:p>
      <w:pPr>
        <w:pStyle w:val="ListBullet"/>
        <w:ind w:left="360"/>
      </w:pPr>
      <w:r>
        <w:rPr>
          <w:sz w:val="22"/>
        </w:rPr>
        <w:t>PDF size 3-8MB (suitable email attachment + fast download)</w:t>
      </w:r>
    </w:p>
    <w:p>
      <w:pPr>
        <w:pStyle w:val="ListBullet"/>
        <w:ind w:left="360"/>
      </w:pPr>
      <w:r>
        <w:rPr>
          <w:sz w:val="22"/>
        </w:rPr>
        <w:t>PDF page count 50-80 trang tùy data engagement</w:t>
      </w:r>
    </w:p>
    <w:p>
      <w:pPr>
        <w:pStyle w:val="ListBullet"/>
        <w:ind w:left="360"/>
      </w:pPr>
      <w:r>
        <w:rPr>
          <w:sz w:val="22"/>
        </w:rPr>
        <w:t>Generation time ≤30 giây cho 1 user</w:t>
      </w:r>
    </w:p>
    <w:p>
      <w:pPr>
        <w:pStyle w:val="ListBullet"/>
        <w:ind w:left="360"/>
      </w:pPr>
      <w:r>
        <w:rPr>
          <w:sz w:val="22"/>
        </w:rPr>
        <w:t>Mobile-friendly rendering (iOS Books, Adobe Reader Android)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II.  STRUCTURE — 8 PHẦN CỦA CUỐN NHẬT KÝ</w:t>
      </w:r>
    </w:p>
    <w:p>
      <w:pPr>
        <w:spacing w:before="280" w:after="120"/>
      </w:pPr>
      <w:r>
        <w:rPr>
          <w:b/>
          <w:color w:val="5C3A1E"/>
          <w:sz w:val="30"/>
        </w:rPr>
        <w:t>Phần 0: Trang bìa (1 trang)</w:t>
      </w:r>
    </w:p>
    <w:p>
      <w:pPr>
        <w:pStyle w:val="ListBullet"/>
        <w:ind w:left="360"/>
      </w:pPr>
      <w:r>
        <w:rPr>
          <w:sz w:val="22"/>
        </w:rPr>
        <w:t>Background: warm beige #F5F0E8 + ornament line drawing</w:t>
      </w:r>
    </w:p>
    <w:p>
      <w:pPr>
        <w:pStyle w:val="ListBullet"/>
        <w:ind w:left="360"/>
      </w:pPr>
      <w:r>
        <w:rPr>
          <w:sz w:val="22"/>
        </w:rPr>
        <w:t>Logo Sol top center</w:t>
      </w:r>
    </w:p>
    <w:p>
      <w:pPr>
        <w:pStyle w:val="ListBullet"/>
        <w:ind w:left="360"/>
      </w:pPr>
      <w:r>
        <w:rPr>
          <w:sz w:val="22"/>
        </w:rPr>
        <w:t>Title: "Cuốn Nhật Ký Hành Trình"</w:t>
      </w:r>
    </w:p>
    <w:p>
      <w:pPr>
        <w:pStyle w:val="ListBullet"/>
        <w:ind w:left="360"/>
      </w:pPr>
      <w:r>
        <w:rPr>
          <w:sz w:val="22"/>
        </w:rPr>
        <w:t>User's full name (lấy từ DB users.full_name)</w:t>
      </w:r>
    </w:p>
    <w:p>
      <w:pPr>
        <w:pStyle w:val="ListBullet"/>
        <w:ind w:left="360"/>
      </w:pPr>
      <w:r>
        <w:rPr>
          <w:sz w:val="22"/>
        </w:rPr>
        <w:t>Q-Day date (lấy từ DB users.q_day_date)</w:t>
      </w:r>
    </w:p>
    <w:p>
      <w:pPr>
        <w:pStyle w:val="ListBullet"/>
        <w:ind w:left="360"/>
      </w:pPr>
      <w:r>
        <w:rPr>
          <w:sz w:val="22"/>
        </w:rPr>
        <w:t>Sub: "51 ngày Sol đi cùng — anh là Người Tự Do"</w:t>
      </w:r>
    </w:p>
    <w:p>
      <w:pPr>
        <w:pStyle w:val="ListBullet"/>
        <w:ind w:left="360"/>
      </w:pPr>
      <w:r>
        <w:rPr>
          <w:sz w:val="22"/>
        </w:rPr>
        <w:t>Footer: Chữ ký Khang Sol (image scan signature) + "Tháng X năm Y"</w:t>
      </w:r>
    </w:p>
    <w:p>
      <w:pPr>
        <w:spacing w:before="280" w:after="120"/>
      </w:pPr>
      <w:r>
        <w:rPr>
          <w:b/>
          <w:color w:val="5C3A1E"/>
          <w:sz w:val="30"/>
        </w:rPr>
        <w:t>Phần 1: Giới thiệu (2 trang)</w:t>
      </w:r>
    </w:p>
    <w:p>
      <w:pPr>
        <w:pStyle w:val="ListBullet"/>
        <w:ind w:left="360"/>
      </w:pPr>
      <w:r>
        <w:rPr>
          <w:sz w:val="22"/>
        </w:rPr>
        <w:t>Trang 1: "Lời ngỏ" từ Khang Sol — wording fixed text + personalized name</w:t>
      </w:r>
    </w:p>
    <w:p>
      <w:pPr>
        <w:pStyle w:val="ListBullet"/>
        <w:ind w:left="360"/>
      </w:pPr>
      <w:r>
        <w:rPr>
          <w:sz w:val="22"/>
        </w:rPr>
        <w:t>Trang 2: Timeline 51 ngày infographic (Day 1 → Day 22 Q-Day → Day 51 cuối → Day 52 lễ)</w:t>
      </w:r>
    </w:p>
    <w:p>
      <w:pPr>
        <w:spacing w:before="280" w:after="120"/>
      </w:pPr>
      <w:r>
        <w:rPr>
          <w:b/>
          <w:color w:val="5C3A1E"/>
          <w:sz w:val="30"/>
        </w:rPr>
        <w:t>Phần 2: Hành trình 51 ngày (10-15 trang)</w:t>
      </w:r>
    </w:p>
    <w:p>
      <w:pPr>
        <w:spacing w:after="120"/>
      </w:pPr>
      <w:r>
        <w:rPr>
          <w:sz w:val="22"/>
        </w:rPr>
        <w:t>Auto-generated từ daily check-in logs:</w:t>
      </w:r>
    </w:p>
    <w:p>
      <w:pPr>
        <w:pStyle w:val="ListBullet"/>
        <w:ind w:left="360"/>
      </w:pPr>
      <w:r>
        <w:rPr>
          <w:sz w:val="22"/>
        </w:rPr>
        <w:t>Grouped theo tuần (7 tuần + Day 51)</w:t>
      </w:r>
    </w:p>
    <w:p>
      <w:pPr>
        <w:pStyle w:val="ListBullet"/>
        <w:ind w:left="360"/>
      </w:pPr>
      <w:r>
        <w:rPr>
          <w:sz w:val="22"/>
        </w:rPr>
        <w:t>Mỗi tuần 1 spread (2 trang): heatmap thèm + diary entries user wrote + Sol notes</w:t>
      </w:r>
    </w:p>
    <w:p>
      <w:pPr>
        <w:pStyle w:val="ListBullet"/>
        <w:ind w:left="360"/>
      </w:pPr>
      <w:r>
        <w:rPr>
          <w:sz w:val="22"/>
        </w:rPr>
        <w:t>Highlight key moments: lapses, breakthroughs, Q-Day</w:t>
      </w:r>
    </w:p>
    <w:p>
      <w:pPr>
        <w:spacing w:before="280" w:after="120"/>
      </w:pPr>
      <w:r>
        <w:rPr>
          <w:b/>
          <w:color w:val="5C3A1E"/>
          <w:sz w:val="30"/>
        </w:rPr>
        <w:t>Phần 3: Workbook 40 bài (20-30 trang)</w:t>
      </w:r>
    </w:p>
    <w:p>
      <w:pPr>
        <w:spacing w:after="120"/>
      </w:pPr>
      <w:r>
        <w:rPr>
          <w:sz w:val="22"/>
        </w:rPr>
        <w:t>Auto-aggregated từ workbook_entries table: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Phần 3a (5 trang)</w:t>
      </w:r>
      <w:r>
        <w:rPr>
          <w:sz w:val="22"/>
        </w:rPr>
        <w:t>: 5 bài Pre-Q (Chuẩn bị)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Phần 3b (7 trang)</w:t>
      </w:r>
      <w:r>
        <w:rPr>
          <w:sz w:val="22"/>
        </w:rPr>
        <w:t>: 7 bài Tuần 1 KIỂM SOÁT (Day 8-14)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Phần 3c (7 trang)</w:t>
      </w:r>
      <w:r>
        <w:rPr>
          <w:sz w:val="22"/>
        </w:rPr>
        <w:t>: 7 bài Tuần 2 KIỂM SOÁT (Day 15-21)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Phần 3d (7 trang)</w:t>
      </w:r>
      <w:r>
        <w:rPr>
          <w:sz w:val="22"/>
        </w:rPr>
        <w:t>: 7 bài Tuần 3 LÀM CHỦ — Q-Day (Day 22-28)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Phần 3e (7 trang)</w:t>
      </w:r>
      <w:r>
        <w:rPr>
          <w:sz w:val="22"/>
        </w:rPr>
        <w:t>: 7 bài Tuần 4 LÀM CHỦ (Day 29-35)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Phần 3f (7 trang)</w:t>
      </w:r>
      <w:r>
        <w:rPr>
          <w:sz w:val="22"/>
        </w:rPr>
        <w:t>: 7 bài Tuần 5 LÀM CHỦ (Day 36-42)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Phần 3g (5 trang)</w:t>
      </w:r>
      <w:r>
        <w:rPr>
          <w:sz w:val="22"/>
        </w:rPr>
        <w:t>: 5 bài Tuần 6 LÀM CHỦ + Sau 30 ngày (Day 43-51)</w:t>
      </w:r>
    </w:p>
    <w:p>
      <w:pPr>
        <w:pStyle w:val="ListBullet"/>
        <w:ind w:left="360"/>
      </w:pPr>
      <w:r>
        <w:rPr>
          <w:sz w:val="22"/>
        </w:rPr>
        <w:t>Mỗi bài: question prompt + user's handwritten answer (rendered từ text input)</w:t>
      </w:r>
    </w:p>
    <w:p>
      <w:pPr>
        <w:spacing w:before="280" w:after="120"/>
      </w:pPr>
      <w:r>
        <w:rPr>
          <w:b/>
          <w:color w:val="5C3A1E"/>
          <w:sz w:val="30"/>
        </w:rPr>
        <w:t>Phần 4: Plan B 5 trigger (3 trang)</w:t>
      </w:r>
    </w:p>
    <w:p>
      <w:pPr>
        <w:pStyle w:val="ListBullet"/>
        <w:ind w:left="360"/>
      </w:pPr>
      <w:r>
        <w:rPr>
          <w:sz w:val="22"/>
        </w:rPr>
        <w:t>5 trigger cá nhân user đã viết: trigger description + Plan B response</w:t>
      </w:r>
    </w:p>
    <w:p>
      <w:pPr>
        <w:pStyle w:val="ListBullet"/>
        <w:ind w:left="360"/>
      </w:pPr>
      <w:r>
        <w:rPr>
          <w:sz w:val="22"/>
        </w:rPr>
        <w:t>Format card-style — easily reference khi gặp trigger lần sau</w:t>
      </w:r>
    </w:p>
    <w:p>
      <w:pPr>
        <w:spacing w:before="280" w:after="120"/>
      </w:pPr>
      <w:r>
        <w:rPr>
          <w:b/>
          <w:color w:val="5C3A1E"/>
          <w:sz w:val="30"/>
        </w:rPr>
        <w:t>Phần 5: 3 báo cáo (3 trang)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Báo cáo Day 7</w:t>
      </w:r>
      <w:r>
        <w:rPr>
          <w:sz w:val="22"/>
        </w:rPr>
        <w:t>: số liệu trước cai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Báo cáo Day 21</w:t>
      </w:r>
      <w:r>
        <w:rPr>
          <w:sz w:val="22"/>
        </w:rPr>
        <w:t>: progress KIỂM SOÁT (heatmap, top trigger, reduction%)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Báo cáo Day 51</w:t>
      </w:r>
      <w:r>
        <w:rPr>
          <w:sz w:val="22"/>
        </w:rPr>
        <w:t>: body milestone (phổi 30%, vị giác 80%, tim chậm) + cumulative tiền tiết kiệm</w:t>
      </w:r>
    </w:p>
    <w:p>
      <w:pPr>
        <w:spacing w:before="280" w:after="120"/>
      </w:pPr>
      <w:r>
        <w:rPr>
          <w:b/>
          <w:color w:val="5C3A1E"/>
          <w:sz w:val="30"/>
        </w:rPr>
        <w:t>Phần 6: Voice memory (3-5 trang)</w:t>
      </w:r>
    </w:p>
    <w:p>
      <w:pPr>
        <w:pStyle w:val="ListBullet"/>
        <w:ind w:left="360"/>
      </w:pPr>
      <w:r>
        <w:rPr>
          <w:sz w:val="22"/>
        </w:rPr>
        <w:t>Transcript Voice Khang user đã nghe (Day 0 Q-Day Ceremony, Day 3, Day 7, Day 14, Day 21, Day 30)</w:t>
      </w:r>
    </w:p>
    <w:p>
      <w:pPr>
        <w:pStyle w:val="ListBullet"/>
        <w:ind w:left="360"/>
      </w:pPr>
      <w:r>
        <w:rPr>
          <w:sz w:val="22"/>
        </w:rPr>
        <w:t>Format: dialogue style với background ornament</w:t>
      </w:r>
    </w:p>
    <w:p>
      <w:pPr>
        <w:spacing w:before="280" w:after="120"/>
      </w:pPr>
      <w:r>
        <w:rPr>
          <w:b/>
          <w:color w:val="5C3A1E"/>
          <w:sz w:val="30"/>
        </w:rPr>
        <w:t>Phần 7: Khoảng Lặng (1-3 trang — optional)</w:t>
      </w:r>
    </w:p>
    <w:p>
      <w:pPr>
        <w:pStyle w:val="ListBullet"/>
        <w:ind w:left="360"/>
      </w:pPr>
      <w:r>
        <w:rPr>
          <w:sz w:val="22"/>
        </w:rPr>
        <w:t>Nếu user viết Khoảng Lặng (post Đại Sảnh Sol — Sprint 2), include full text</w:t>
      </w:r>
    </w:p>
    <w:p>
      <w:pPr>
        <w:pStyle w:val="ListBullet"/>
        <w:ind w:left="360"/>
      </w:pPr>
      <w:r>
        <w:rPr>
          <w:sz w:val="22"/>
        </w:rPr>
        <w:t>Nếu chưa viết: skip phần này</w:t>
      </w:r>
    </w:p>
    <w:p>
      <w:pPr>
        <w:spacing w:before="280" w:after="120"/>
      </w:pPr>
      <w:r>
        <w:rPr>
          <w:b/>
          <w:color w:val="5C3A1E"/>
          <w:sz w:val="30"/>
        </w:rPr>
        <w:t>Phần 8: Cảm ơn + Tổng kết (2 trang)</w:t>
      </w:r>
    </w:p>
    <w:p>
      <w:pPr>
        <w:pStyle w:val="ListBullet"/>
        <w:ind w:left="360"/>
      </w:pPr>
      <w:r>
        <w:rPr>
          <w:sz w:val="22"/>
        </w:rPr>
        <w:t>Body milestone timeline visual (20 phút → 10 năm)</w:t>
      </w:r>
    </w:p>
    <w:p>
      <w:pPr>
        <w:pStyle w:val="ListBullet"/>
        <w:ind w:left="360"/>
      </w:pPr>
      <w:r>
        <w:rPr>
          <w:sz w:val="22"/>
        </w:rPr>
        <w:t>Tiền tiết kiệm cumulative chart</w:t>
      </w:r>
    </w:p>
    <w:p>
      <w:pPr>
        <w:pStyle w:val="ListBullet"/>
        <w:ind w:left="360"/>
      </w:pPr>
      <w:r>
        <w:rPr>
          <w:sz w:val="22"/>
        </w:rPr>
        <w:t>Footer: "Anh là Người Tự Do. Em cảm ơn anh đã tin em 51 ngày. — Khang"</w:t>
      </w:r>
    </w:p>
    <w:p>
      <w:pPr>
        <w:pStyle w:val="ListBullet"/>
        <w:ind w:left="360"/>
      </w:pPr>
      <w:r>
        <w:rPr>
          <w:sz w:val="22"/>
        </w:rPr>
        <w:t>Final page: blank with line "Nhật ký tiếp theo của anh — tự viết" (invitation to continue)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III.  DATA SOURCES — DB TABLES</w:t>
      </w:r>
    </w:p>
    <w:p>
      <w:pPr>
        <w:spacing w:before="280" w:after="120"/>
      </w:pPr>
      <w:r>
        <w:rPr>
          <w:b/>
          <w:color w:val="5C3A1E"/>
          <w:sz w:val="30"/>
        </w:rPr>
        <w:t>Tables cần query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40"/>
            <w:shd w:val="clear" w:fill="F5F0E8"/>
          </w:tcPr>
          <w:p>
            <w:r>
              <w:rPr>
                <w:b/>
                <w:color w:val="5C3A1E"/>
                <w:sz w:val="20"/>
              </w:rPr>
              <w:t>Table</w:t>
            </w:r>
          </w:p>
        </w:tc>
        <w:tc>
          <w:tcPr>
            <w:tcW w:type="dxa" w:w="1188"/>
            <w:shd w:val="clear" w:fill="F5F0E8"/>
          </w:tcPr>
          <w:p>
            <w:r>
              <w:rPr>
                <w:b/>
                <w:color w:val="5C3A1E"/>
                <w:sz w:val="20"/>
              </w:rPr>
              <w:t>Fields cần</w:t>
            </w:r>
          </w:p>
        </w:tc>
        <w:tc>
          <w:tcPr>
            <w:tcW w:type="dxa" w:w="1080"/>
            <w:shd w:val="clear" w:fill="F5F0E8"/>
          </w:tcPr>
          <w:p>
            <w:r>
              <w:rPr>
                <w:b/>
                <w:color w:val="5C3A1E"/>
                <w:sz w:val="20"/>
              </w:rPr>
              <w:t>Phần PDF dùng</w:t>
            </w:r>
          </w:p>
        </w:tc>
      </w:tr>
      <w:tr>
        <w:tc>
          <w:tcPr>
            <w:tcW w:type="dxa" w:w="540"/>
          </w:tcPr>
          <w:p>
            <w:r>
              <w:rPr>
                <w:b/>
                <w:sz w:val="20"/>
              </w:rPr>
              <w:t>users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id, full_name, q_day_date, signup_date, current_tier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Phần 0, 8 — cover + closing</w:t>
            </w:r>
          </w:p>
        </w:tc>
      </w:tr>
      <w:tr>
        <w:tc>
          <w:tcPr>
            <w:tcW w:type="dxa" w:w="540"/>
          </w:tcPr>
          <w:p>
            <w:r>
              <w:rPr>
                <w:b/>
                <w:sz w:val="20"/>
              </w:rPr>
              <w:t>daily_checkins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user_id, date, cigs_smoked, craving_intensity, mood, notes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Phần 2 — hành trình 51 ngày, Phần 5 — báo cáo</w:t>
            </w:r>
          </w:p>
        </w:tc>
      </w:tr>
      <w:tr>
        <w:tc>
          <w:tcPr>
            <w:tcW w:type="dxa" w:w="540"/>
          </w:tcPr>
          <w:p>
            <w:r>
              <w:rPr>
                <w:b/>
                <w:sz w:val="20"/>
              </w:rPr>
              <w:t>workbook_entries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user_id, phase, week, day, prompt_id, answer_text, created_at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Phần 3 — 40 bài workbook</w:t>
            </w:r>
          </w:p>
        </w:tc>
      </w:tr>
      <w:tr>
        <w:tc>
          <w:tcPr>
            <w:tcW w:type="dxa" w:w="540"/>
          </w:tcPr>
          <w:p>
            <w:r>
              <w:rPr>
                <w:b/>
                <w:sz w:val="20"/>
              </w:rPr>
              <w:t>plan_b_triggers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user_id, trigger_name, trigger_desc, response_plan, created_at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Phần 4 — 5 Plan B</w:t>
            </w:r>
          </w:p>
        </w:tc>
      </w:tr>
      <w:tr>
        <w:tc>
          <w:tcPr>
            <w:tcW w:type="dxa" w:w="540"/>
          </w:tcPr>
          <w:p>
            <w:r>
              <w:rPr>
                <w:b/>
                <w:sz w:val="20"/>
              </w:rPr>
              <w:t>crisis_logs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user_id, timestamp, intensity, outcome (won/lapsed), tool_used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Phần 2 — heatmap thèm, Phần 5 — báo cáo</w:t>
            </w:r>
          </w:p>
        </w:tc>
      </w:tr>
      <w:tr>
        <w:tc>
          <w:tcPr>
            <w:tcW w:type="dxa" w:w="540"/>
          </w:tcPr>
          <w:p>
            <w:r>
              <w:rPr>
                <w:b/>
                <w:sz w:val="20"/>
              </w:rPr>
              <w:t>voice_listens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user_id, voice_id (D0,D3,D7,D14,D21,D30), listened_at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Phần 6 — voice memory transcript</w:t>
            </w:r>
          </w:p>
        </w:tc>
      </w:tr>
      <w:tr>
        <w:tc>
          <w:tcPr>
            <w:tcW w:type="dxa" w:w="540"/>
          </w:tcPr>
          <w:p>
            <w:r>
              <w:rPr>
                <w:b/>
                <w:sz w:val="20"/>
              </w:rPr>
              <w:t>khoang_lang_posts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user_id, content, published_at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Phần 7 — Khoảng Lặng (optional)</w:t>
            </w:r>
          </w:p>
        </w:tc>
      </w:tr>
      <w:tr>
        <w:tc>
          <w:tcPr>
            <w:tcW w:type="dxa" w:w="540"/>
          </w:tcPr>
          <w:p>
            <w:r>
              <w:rPr>
                <w:b/>
                <w:sz w:val="20"/>
              </w:rPr>
              <w:t>body_milestones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user_id, day, milestone_name, achieved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Phần 8 — body timeline</w:t>
            </w:r>
          </w:p>
        </w:tc>
      </w:tr>
    </w:tbl>
    <w:p>
      <w:pPr>
        <w:spacing w:before="280" w:after="120"/>
      </w:pPr>
      <w:r>
        <w:rPr>
          <w:b/>
          <w:color w:val="5C3A1E"/>
          <w:sz w:val="30"/>
        </w:rPr>
        <w:t>Voice transcripts source</w:t>
      </w:r>
    </w:p>
    <w:p>
      <w:pPr>
        <w:spacing w:after="120"/>
      </w:pPr>
      <w:r>
        <w:rPr>
          <w:sz w:val="22"/>
        </w:rPr>
        <w:t>Voice transcripts hardcoded trong static JSON (voice_scripts.json) — load tại render time, không cần query DB. Path: `/static/voice_scripts.json`.</w:t>
      </w:r>
    </w:p>
    <w:p>
      <w:pPr>
        <w:spacing w:before="280" w:after="120"/>
      </w:pPr>
      <w:r>
        <w:rPr>
          <w:b/>
          <w:color w:val="5C3A1E"/>
          <w:sz w:val="30"/>
        </w:rPr>
        <w:t>Image assets</w:t>
      </w:r>
    </w:p>
    <w:p>
      <w:pPr>
        <w:pStyle w:val="ListBullet"/>
        <w:ind w:left="360"/>
      </w:pPr>
      <w:r>
        <w:rPr>
          <w:sz w:val="22"/>
        </w:rPr>
        <w:t>Khang's signature: `/static/khang_signature.png` (transparent PNG, 800×300)</w:t>
      </w:r>
    </w:p>
    <w:p>
      <w:pPr>
        <w:pStyle w:val="ListBullet"/>
        <w:ind w:left="360"/>
      </w:pPr>
      <w:r>
        <w:rPr>
          <w:sz w:val="22"/>
        </w:rPr>
        <w:t>Logo Sol: `/static/sol_logo.svg`</w:t>
      </w:r>
    </w:p>
    <w:p>
      <w:pPr>
        <w:pStyle w:val="ListBullet"/>
        <w:ind w:left="360"/>
      </w:pPr>
      <w:r>
        <w:rPr>
          <w:sz w:val="22"/>
        </w:rPr>
        <w:t>Cover ornament: `/static/cover_ornament.svg`</w:t>
      </w:r>
    </w:p>
    <w:p>
      <w:pPr>
        <w:pStyle w:val="ListBullet"/>
        <w:ind w:left="360"/>
      </w:pPr>
      <w:r>
        <w:rPr>
          <w:sz w:val="22"/>
        </w:rPr>
        <w:t>Body timeline icons: `/static/body_icons/` (20p, 8h, 1d, 3d, 7d, 30d, 90d, 1y, 5y, 10y)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IV.  RENDERING PIPELINE</w:t>
      </w:r>
    </w:p>
    <w:p>
      <w:pPr>
        <w:spacing w:before="280" w:after="120"/>
      </w:pPr>
      <w:r>
        <w:rPr>
          <w:b/>
          <w:color w:val="5C3A1E"/>
          <w:sz w:val="30"/>
        </w:rPr>
        <w:t>Technology stack recommendation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Python + WeasyPrint</w:t>
      </w:r>
      <w:r>
        <w:rPr>
          <w:sz w:val="22"/>
        </w:rPr>
        <w:t xml:space="preserve"> (HTML/CSS → PDF) — VN font friendly, mature, free</w:t>
      </w:r>
    </w:p>
    <w:p>
      <w:pPr>
        <w:pStyle w:val="ListBullet"/>
        <w:ind w:left="360"/>
      </w:pPr>
      <w:r>
        <w:rPr>
          <w:sz w:val="22"/>
        </w:rPr>
        <w:t xml:space="preserve">Hoặc </w:t>
      </w:r>
      <w:r>
        <w:rPr>
          <w:b/>
          <w:sz w:val="22"/>
        </w:rPr>
        <w:t>Puppeteer</w:t>
      </w:r>
      <w:r>
        <w:rPr>
          <w:sz w:val="22"/>
        </w:rPr>
        <w:t xml:space="preserve"> (Node.js, headless Chrome) — pixel-perfect nhưng nặng RAM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Jinja2</w:t>
      </w:r>
      <w:r>
        <w:rPr>
          <w:sz w:val="22"/>
        </w:rPr>
        <w:t xml:space="preserve"> templating cho HTML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Pillow</w:t>
      </w:r>
      <w:r>
        <w:rPr>
          <w:sz w:val="22"/>
        </w:rPr>
        <w:t xml:space="preserve"> cho image processing (signature compositing)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Matplotlib</w:t>
      </w:r>
      <w:r>
        <w:rPr>
          <w:sz w:val="22"/>
        </w:rPr>
        <w:t xml:space="preserve"> hoặc </w:t>
      </w:r>
      <w:r>
        <w:rPr>
          <w:b/>
          <w:sz w:val="22"/>
        </w:rPr>
        <w:t>Plotly</w:t>
      </w:r>
      <w:r>
        <w:rPr>
          <w:sz w:val="22"/>
        </w:rPr>
        <w:t xml:space="preserve"> static export cho charts</w:t>
      </w:r>
    </w:p>
    <w:p>
      <w:pPr>
        <w:spacing w:before="280" w:after="120"/>
      </w:pPr>
      <w:r>
        <w:rPr>
          <w:b/>
          <w:color w:val="5C3A1E"/>
          <w:sz w:val="30"/>
        </w:rPr>
        <w:t>Pipeline flow</w:t>
      </w:r>
    </w:p>
    <w:p>
      <w:pPr>
        <w:spacing w:before="120" w:after="120"/>
        <w:ind w:left="432"/>
        <w:shd w:val="clear" w:fill="F4F4F0"/>
      </w:pPr>
      <w:r>
        <w:rPr>
          <w:rFonts w:ascii="Consolas" w:hAnsi="Consolas"/>
          <w:color w:val="2C2A27"/>
          <w:sz w:val="18"/>
        </w:rPr>
        <w:t>[1] Trigger: Cron daily 7h sáng</w:t>
        <w:br/>
        <w:t xml:space="preserve">    SELECT users WHERE lam_chu_start = NOW - 30d AND pdf_status = 'pending'</w:t>
        <w:br/>
        <w:t xml:space="preserve">    </w:t>
        <w:br/>
        <w:t>[2] For each user → enqueue PDF generation job (RabbitMQ / Redis queue)</w:t>
        <w:br/>
        <w:t xml:space="preserve">    </w:t>
        <w:br/>
        <w:t>[3] Worker process per user:</w:t>
        <w:br/>
        <w:t xml:space="preserve">    [3a] Query all data sources (8 tables) — single transaction</w:t>
        <w:br/>
        <w:t xml:space="preserve">    [3b] Render HTML template với Jinja2</w:t>
        <w:br/>
        <w:t xml:space="preserve">    [3c] Generate charts (heatmap, timeline) → embed as PNG</w:t>
        <w:br/>
        <w:t xml:space="preserve">    [3d] WeasyPrint HTML → PDF</w:t>
        <w:br/>
        <w:t xml:space="preserve">    [3e] Compress (Ghostscript -dPDFSETTINGS=/ebook)</w:t>
        <w:br/>
        <w:t xml:space="preserve">    [3f] Upload to S3 / R2 storage at /journeys/{user_id}/nhat-ky.pdf</w:t>
        <w:br/>
        <w:t xml:space="preserve">    [3g] UPDATE users SET pdf_status='ready', pdf_url=..., pdf_generated_at=NOW</w:t>
        <w:br/>
        <w:t xml:space="preserve">    </w:t>
        <w:br/>
        <w:t>[4] Email 3 sender picks up:</w:t>
        <w:br/>
        <w:t xml:space="preserve">    SELECT users WHERE pdf_status='ready' AND email_d52_sent=false</w:t>
        <w:br/>
        <w:t xml:space="preserve">    → Attach PDF + send via Brevo/Resend</w:t>
        <w:br/>
        <w:t xml:space="preserve">    → UPDATE users SET email_d52_sent=true</w:t>
        <w:br/>
      </w:r>
    </w:p>
    <w:p>
      <w:pPr>
        <w:spacing w:before="280" w:after="120"/>
      </w:pPr>
      <w:r>
        <w:rPr>
          <w:b/>
          <w:color w:val="5C3A1E"/>
          <w:sz w:val="30"/>
        </w:rPr>
        <w:t>Performance targets</w:t>
      </w:r>
    </w:p>
    <w:p>
      <w:pPr>
        <w:pStyle w:val="ListBullet"/>
        <w:ind w:left="360"/>
      </w:pPr>
      <w:r>
        <w:rPr>
          <w:sz w:val="22"/>
        </w:rPr>
        <w:t>Generation time: ≤30 giây/user (single CPU core)</w:t>
      </w:r>
    </w:p>
    <w:p>
      <w:pPr>
        <w:pStyle w:val="ListBullet"/>
        <w:ind w:left="360"/>
      </w:pPr>
      <w:r>
        <w:rPr>
          <w:sz w:val="22"/>
        </w:rPr>
        <w:t>Memory peak: ≤512MB/job</w:t>
      </w:r>
    </w:p>
    <w:p>
      <w:pPr>
        <w:pStyle w:val="ListBullet"/>
        <w:ind w:left="360"/>
      </w:pPr>
      <w:r>
        <w:rPr>
          <w:sz w:val="22"/>
        </w:rPr>
        <w:t>Concurrent workers: 3-5 (avoid DB lock contention)</w:t>
      </w:r>
    </w:p>
    <w:p>
      <w:pPr>
        <w:pStyle w:val="ListBullet"/>
        <w:ind w:left="360"/>
      </w:pPr>
      <w:r>
        <w:rPr>
          <w:sz w:val="22"/>
        </w:rPr>
        <w:t>Failure retry: 3 lần với exponential backoff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V.  API ENDPOINTS</w:t>
      </w:r>
    </w:p>
    <w:p>
      <w:pPr>
        <w:spacing w:before="280" w:after="120"/>
      </w:pPr>
      <w:r>
        <w:rPr>
          <w:b/>
          <w:color w:val="5C3A1E"/>
          <w:sz w:val="30"/>
        </w:rPr>
        <w:t>1. Trigger generation (admin/cron)</w:t>
      </w:r>
    </w:p>
    <w:p>
      <w:pPr>
        <w:spacing w:before="120" w:after="120"/>
        <w:ind w:left="432"/>
        <w:shd w:val="clear" w:fill="F4F4F0"/>
      </w:pPr>
      <w:r>
        <w:rPr>
          <w:rFonts w:ascii="Consolas" w:hAnsi="Consolas"/>
          <w:color w:val="2C2A27"/>
          <w:sz w:val="18"/>
        </w:rPr>
        <w:t>POST /api/admin/journey/generate</w:t>
        <w:br/>
        <w:t>Authorization: Bearer {admin_token}</w:t>
        <w:br/>
        <w:t>Body: { "user_id": "uuid" }</w:t>
        <w:br/>
        <w:t>Response: { "job_id": "uuid", "status": "queued" }</w:t>
      </w:r>
    </w:p>
    <w:p>
      <w:pPr>
        <w:spacing w:before="280" w:after="120"/>
      </w:pPr>
      <w:r>
        <w:rPr>
          <w:b/>
          <w:color w:val="5C3A1E"/>
          <w:sz w:val="30"/>
        </w:rPr>
        <w:t>2. Check status</w:t>
      </w:r>
    </w:p>
    <w:p>
      <w:pPr>
        <w:spacing w:before="120" w:after="120"/>
        <w:ind w:left="432"/>
        <w:shd w:val="clear" w:fill="F4F4F0"/>
      </w:pPr>
      <w:r>
        <w:rPr>
          <w:rFonts w:ascii="Consolas" w:hAnsi="Consolas"/>
          <w:color w:val="2C2A27"/>
          <w:sz w:val="18"/>
        </w:rPr>
        <w:t>GET /api/journey/{user_id}/status</w:t>
        <w:br/>
        <w:t>Authorization: Bearer {user_token}</w:t>
        <w:br/>
        <w:t xml:space="preserve">Response: { </w:t>
        <w:br/>
        <w:t xml:space="preserve">  "status": "pending|generating|ready|failed",</w:t>
        <w:br/>
        <w:t xml:space="preserve">  "pdf_url": "https://...",</w:t>
        <w:br/>
        <w:t xml:space="preserve">  "generated_at": "2026-07-03T07:00:00Z",</w:t>
        <w:br/>
        <w:t xml:space="preserve">  "page_count": 73</w:t>
        <w:br/>
        <w:t>}</w:t>
      </w:r>
    </w:p>
    <w:p>
      <w:pPr>
        <w:spacing w:before="280" w:after="120"/>
      </w:pPr>
      <w:r>
        <w:rPr>
          <w:b/>
          <w:color w:val="5C3A1E"/>
          <w:sz w:val="30"/>
        </w:rPr>
        <w:t>3. Download PDF</w:t>
      </w:r>
    </w:p>
    <w:p>
      <w:pPr>
        <w:spacing w:before="120" w:after="120"/>
        <w:ind w:left="432"/>
        <w:shd w:val="clear" w:fill="F4F4F0"/>
      </w:pPr>
      <w:r>
        <w:rPr>
          <w:rFonts w:ascii="Consolas" w:hAnsi="Consolas"/>
          <w:color w:val="2C2A27"/>
          <w:sz w:val="18"/>
        </w:rPr>
        <w:t>GET /api/journey/{user_id}/download</w:t>
        <w:br/>
        <w:t>Authorization: Bearer {user_token}</w:t>
        <w:br/>
        <w:t>Response: 302 → Pre-signed S3 URL (valid 1h)</w:t>
        <w:br/>
        <w:t>Headers: Content-Type: application/pdf</w:t>
        <w:br/>
        <w:t xml:space="preserve">         Content-Disposition: attachment; filename="nhat-ky-hanh-trinh-{name}.pdf"</w:t>
        <w:br/>
      </w:r>
    </w:p>
    <w:p>
      <w:pPr>
        <w:spacing w:before="280" w:after="120"/>
      </w:pPr>
      <w:r>
        <w:rPr>
          <w:b/>
          <w:color w:val="5C3A1E"/>
          <w:sz w:val="30"/>
        </w:rPr>
        <w:t>4. Regenerate (rare — if user adds Khoảng Lặng post-Day 52)</w:t>
      </w:r>
    </w:p>
    <w:p>
      <w:pPr>
        <w:spacing w:before="120" w:after="120"/>
        <w:ind w:left="432"/>
        <w:shd w:val="clear" w:fill="F4F4F0"/>
      </w:pPr>
      <w:r>
        <w:rPr>
          <w:rFonts w:ascii="Consolas" w:hAnsi="Consolas"/>
          <w:color w:val="2C2A27"/>
          <w:sz w:val="18"/>
        </w:rPr>
        <w:t>POST /api/journey/{user_id}/regenerate</w:t>
        <w:br/>
        <w:t>Authorization: Bearer {user_token}</w:t>
        <w:br/>
        <w:t>Response: { "job_id": "uuid", "status": "queued" }</w:t>
        <w:br/>
        <w:t>Constraint: max 3 regenerate/user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VI.  DB SCHEMA CHANGES</w:t>
      </w:r>
    </w:p>
    <w:p>
      <w:pPr>
        <w:spacing w:before="280" w:after="120"/>
      </w:pPr>
      <w:r>
        <w:rPr>
          <w:b/>
          <w:color w:val="5C3A1E"/>
          <w:sz w:val="30"/>
        </w:rPr>
        <w:t>ALTER TABLE users</w:t>
      </w:r>
    </w:p>
    <w:p>
      <w:pPr>
        <w:spacing w:before="120" w:after="120"/>
        <w:ind w:left="432"/>
        <w:shd w:val="clear" w:fill="F4F4F0"/>
      </w:pPr>
      <w:r>
        <w:rPr>
          <w:rFonts w:ascii="Consolas" w:hAnsi="Consolas"/>
          <w:color w:val="2C2A27"/>
          <w:sz w:val="18"/>
        </w:rPr>
        <w:t>ALTER TABLE users</w:t>
        <w:br/>
        <w:t>ADD COLUMN q_day_date DATE,</w:t>
        <w:br/>
        <w:t>ADD COLUMN nhan_dien_start DATE,</w:t>
        <w:br/>
        <w:t>ADD COLUMN kiem_soat_start DATE,</w:t>
        <w:br/>
        <w:t>ADD COLUMN lam_chu_start DATE,</w:t>
        <w:br/>
        <w:t>ADD COLUMN nguoi_tu_do_start DATE,</w:t>
        <w:br/>
        <w:t>ADD COLUMN current_tier VARCHAR(20) DEFAULT 'nhan_dien',</w:t>
        <w:br/>
        <w:t>ADD COLUMN pdf_status VARCHAR(20) DEFAULT 'pending',</w:t>
        <w:br/>
        <w:t>ADD COLUMN pdf_url VARCHAR(500),</w:t>
        <w:br/>
        <w:t>ADD COLUMN pdf_generated_at TIMESTAMP,</w:t>
        <w:br/>
        <w:t>ADD COLUMN pdf_page_count INT,</w:t>
        <w:br/>
        <w:t>ADD COLUMN email_d52_sent BOOLEAN DEFAULT false;</w:t>
      </w:r>
    </w:p>
    <w:p>
      <w:pPr>
        <w:spacing w:before="280" w:after="120"/>
      </w:pPr>
      <w:r>
        <w:rPr>
          <w:b/>
          <w:color w:val="5C3A1E"/>
          <w:sz w:val="30"/>
        </w:rPr>
        <w:t>New table: workbook_entries</w:t>
      </w:r>
    </w:p>
    <w:p>
      <w:pPr>
        <w:spacing w:before="120" w:after="120"/>
        <w:ind w:left="432"/>
        <w:shd w:val="clear" w:fill="F4F4F0"/>
      </w:pPr>
      <w:r>
        <w:rPr>
          <w:rFonts w:ascii="Consolas" w:hAnsi="Consolas"/>
          <w:color w:val="2C2A27"/>
          <w:sz w:val="18"/>
        </w:rPr>
        <w:t>CREATE TABLE workbook_entries (</w:t>
        <w:br/>
        <w:t xml:space="preserve">  id UUID PRIMARY KEY,</w:t>
        <w:br/>
        <w:t xml:space="preserve">  user_id UUID REFERENCES users(id),</w:t>
        <w:br/>
        <w:t xml:space="preserve">  phase VARCHAR(20),  -- 'pre_q', 'kiem_soat_w1', 'kiem_soat_w2', 'lam_chu_w1', ..., 'sau_30'</w:t>
        <w:br/>
        <w:t xml:space="preserve">  week INT,</w:t>
        <w:br/>
        <w:t xml:space="preserve">  day INT,</w:t>
        <w:br/>
        <w:t xml:space="preserve">  prompt_id VARCHAR(50),  -- references static prompts JSON</w:t>
        <w:br/>
        <w:t xml:space="preserve">  answer_text TEXT,</w:t>
        <w:br/>
        <w:t xml:space="preserve">  created_at TIMESTAMP DEFAULT NOW(),</w:t>
        <w:br/>
        <w:t xml:space="preserve">  updated_at TIMESTAMP,</w:t>
        <w:br/>
        <w:t xml:space="preserve">  UNIQUE(user_id, phase, day, prompt_id)</w:t>
        <w:br/>
        <w:t>);</w:t>
        <w:br/>
        <w:t>CREATE INDEX idx_workbook_user ON workbook_entries(user_id);</w:t>
      </w:r>
    </w:p>
    <w:p>
      <w:pPr>
        <w:spacing w:before="280" w:after="120"/>
      </w:pPr>
      <w:r>
        <w:rPr>
          <w:b/>
          <w:color w:val="5C3A1E"/>
          <w:sz w:val="30"/>
        </w:rPr>
        <w:t>New table: plan_b_triggers</w:t>
      </w:r>
    </w:p>
    <w:p>
      <w:pPr>
        <w:spacing w:before="120" w:after="120"/>
        <w:ind w:left="432"/>
        <w:shd w:val="clear" w:fill="F4F4F0"/>
      </w:pPr>
      <w:r>
        <w:rPr>
          <w:rFonts w:ascii="Consolas" w:hAnsi="Consolas"/>
          <w:color w:val="2C2A27"/>
          <w:sz w:val="18"/>
        </w:rPr>
        <w:t>CREATE TABLE plan_b_triggers (</w:t>
        <w:br/>
        <w:t xml:space="preserve">  id UUID PRIMARY KEY,</w:t>
        <w:br/>
        <w:t xml:space="preserve">  user_id UUID REFERENCES users(id),</w:t>
        <w:br/>
        <w:t xml:space="preserve">  trigger_name VARCHAR(200),</w:t>
        <w:br/>
        <w:t xml:space="preserve">  trigger_desc TEXT,</w:t>
        <w:br/>
        <w:t xml:space="preserve">  response_plan TEXT,</w:t>
        <w:br/>
        <w:t xml:space="preserve">  created_at TIMESTAMP DEFAULT NOW()</w:t>
        <w:br/>
        <w:t>);</w:t>
      </w:r>
    </w:p>
    <w:p>
      <w:pPr>
        <w:spacing w:before="280" w:after="120"/>
      </w:pPr>
      <w:r>
        <w:rPr>
          <w:b/>
          <w:color w:val="5C3A1E"/>
          <w:sz w:val="30"/>
        </w:rPr>
        <w:t>New table: crisis_logs</w:t>
      </w:r>
    </w:p>
    <w:p>
      <w:pPr>
        <w:spacing w:before="120" w:after="120"/>
        <w:ind w:left="432"/>
        <w:shd w:val="clear" w:fill="F4F4F0"/>
      </w:pPr>
      <w:r>
        <w:rPr>
          <w:rFonts w:ascii="Consolas" w:hAnsi="Consolas"/>
          <w:color w:val="2C2A27"/>
          <w:sz w:val="18"/>
        </w:rPr>
        <w:t>CREATE TABLE crisis_logs (</w:t>
        <w:br/>
        <w:t xml:space="preserve">  id UUID PRIMARY KEY,</w:t>
        <w:br/>
        <w:t xml:space="preserve">  user_id UUID REFERENCES users(id),</w:t>
        <w:br/>
        <w:t xml:space="preserve">  triggered_at TIMESTAMP,</w:t>
        <w:br/>
        <w:t xml:space="preserve">  intensity INT,  -- 1-10</w:t>
        <w:br/>
        <w:t xml:space="preserve">  outcome VARCHAR(20),  -- 'won', 'lapsed', 'partial'</w:t>
        <w:br/>
        <w:t xml:space="preserve">  tool_used VARCHAR(50),</w:t>
        <w:br/>
        <w:t xml:space="preserve">  duration_seconds INT,</w:t>
        <w:br/>
        <w:t xml:space="preserve">  notes TEXT</w:t>
        <w:br/>
        <w:t>);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VII.  ROADMAP — SPRINT BREAKDOWN</w:t>
      </w:r>
    </w:p>
    <w:p>
      <w:pPr>
        <w:spacing w:before="280" w:after="120"/>
      </w:pPr>
      <w:r>
        <w:rPr>
          <w:b/>
          <w:color w:val="5C3A1E"/>
          <w:sz w:val="30"/>
        </w:rPr>
        <w:t>Sprint 1 (2 tuần) — MVP</w:t>
      </w:r>
    </w:p>
    <w:p>
      <w:pPr>
        <w:pStyle w:val="ListBullet"/>
        <w:ind w:left="360"/>
      </w:pPr>
      <w:r>
        <w:rPr>
          <w:sz w:val="22"/>
        </w:rPr>
        <w:t>DB schema migration (alter users + 3 new tables)</w:t>
      </w:r>
    </w:p>
    <w:p>
      <w:pPr>
        <w:pStyle w:val="ListBullet"/>
        <w:ind w:left="360"/>
      </w:pPr>
      <w:r>
        <w:rPr>
          <w:sz w:val="22"/>
        </w:rPr>
        <w:t>Workbook entry API (POST/GET workbook_entries)</w:t>
      </w:r>
    </w:p>
    <w:p>
      <w:pPr>
        <w:pStyle w:val="ListBullet"/>
        <w:ind w:left="360"/>
      </w:pPr>
      <w:r>
        <w:rPr>
          <w:sz w:val="22"/>
        </w:rPr>
        <w:t>Plan B trigger API</w:t>
      </w:r>
    </w:p>
    <w:p>
      <w:pPr>
        <w:pStyle w:val="ListBullet"/>
        <w:ind w:left="360"/>
      </w:pPr>
      <w:r>
        <w:rPr>
          <w:sz w:val="22"/>
        </w:rPr>
        <w:t>Static template HTML + Jinja2</w:t>
      </w:r>
    </w:p>
    <w:p>
      <w:pPr>
        <w:pStyle w:val="ListBullet"/>
        <w:ind w:left="360"/>
      </w:pPr>
      <w:r>
        <w:rPr>
          <w:sz w:val="22"/>
        </w:rPr>
        <w:t>WeasyPrint integration → PDF basic (Phần 0+1+2+3+8)</w:t>
      </w:r>
    </w:p>
    <w:p>
      <w:pPr>
        <w:pStyle w:val="ListBullet"/>
        <w:ind w:left="360"/>
      </w:pPr>
      <w:r>
        <w:rPr>
          <w:sz w:val="22"/>
        </w:rPr>
        <w:t>S3/R2 upload integration</w:t>
      </w:r>
    </w:p>
    <w:p>
      <w:pPr>
        <w:spacing w:before="280" w:after="120"/>
      </w:pPr>
      <w:r>
        <w:rPr>
          <w:b/>
          <w:color w:val="5C3A1E"/>
          <w:sz w:val="30"/>
        </w:rPr>
        <w:t>Sprint 2 (2 tuần) — Full content</w:t>
      </w:r>
    </w:p>
    <w:p>
      <w:pPr>
        <w:pStyle w:val="ListBullet"/>
        <w:ind w:left="360"/>
      </w:pPr>
      <w:r>
        <w:rPr>
          <w:sz w:val="22"/>
        </w:rPr>
        <w:t>Crisis log integration → heatmap chart</w:t>
      </w:r>
    </w:p>
    <w:p>
      <w:pPr>
        <w:pStyle w:val="ListBullet"/>
        <w:ind w:left="360"/>
      </w:pPr>
      <w:r>
        <w:rPr>
          <w:sz w:val="22"/>
        </w:rPr>
        <w:t>Voice transcript section (load from JSON)</w:t>
      </w:r>
    </w:p>
    <w:p>
      <w:pPr>
        <w:pStyle w:val="ListBullet"/>
        <w:ind w:left="360"/>
      </w:pPr>
      <w:r>
        <w:rPr>
          <w:sz w:val="22"/>
        </w:rPr>
        <w:t>3 báo cáo Day 7/21/51 — full data aggregation</w:t>
      </w:r>
    </w:p>
    <w:p>
      <w:pPr>
        <w:pStyle w:val="ListBullet"/>
        <w:ind w:left="360"/>
      </w:pPr>
      <w:r>
        <w:rPr>
          <w:sz w:val="22"/>
        </w:rPr>
        <w:t>Body milestone timeline chart (Matplotlib/Plotly)</w:t>
      </w:r>
    </w:p>
    <w:p>
      <w:pPr>
        <w:pStyle w:val="ListBullet"/>
        <w:ind w:left="360"/>
      </w:pPr>
      <w:r>
        <w:rPr>
          <w:sz w:val="22"/>
        </w:rPr>
        <w:t>Khang signature image compositing</w:t>
      </w:r>
    </w:p>
    <w:p>
      <w:pPr>
        <w:spacing w:before="280" w:after="120"/>
      </w:pPr>
      <w:r>
        <w:rPr>
          <w:b/>
          <w:color w:val="5C3A1E"/>
          <w:sz w:val="30"/>
        </w:rPr>
        <w:t>Sprint 3 (1 tuần) — Polish + delivery</w:t>
      </w:r>
    </w:p>
    <w:p>
      <w:pPr>
        <w:pStyle w:val="ListBullet"/>
        <w:ind w:left="360"/>
      </w:pPr>
      <w:r>
        <w:rPr>
          <w:sz w:val="22"/>
        </w:rPr>
        <w:t>Email 3 ESP integration (Brevo/Resend)</w:t>
      </w:r>
    </w:p>
    <w:p>
      <w:pPr>
        <w:pStyle w:val="ListBullet"/>
        <w:ind w:left="360"/>
      </w:pPr>
      <w:r>
        <w:rPr>
          <w:sz w:val="22"/>
        </w:rPr>
        <w:t>Download API endpoint</w:t>
      </w:r>
    </w:p>
    <w:p>
      <w:pPr>
        <w:pStyle w:val="ListBullet"/>
        <w:ind w:left="360"/>
      </w:pPr>
      <w:r>
        <w:rPr>
          <w:sz w:val="22"/>
        </w:rPr>
        <w:t>Admin dashboard view journey status all users</w:t>
      </w:r>
    </w:p>
    <w:p>
      <w:pPr>
        <w:pStyle w:val="ListBullet"/>
        <w:ind w:left="360"/>
      </w:pPr>
      <w:r>
        <w:rPr>
          <w:sz w:val="22"/>
        </w:rPr>
        <w:t>Cron job 7h daily</w:t>
      </w:r>
    </w:p>
    <w:p>
      <w:pPr>
        <w:pStyle w:val="ListBullet"/>
        <w:ind w:left="360"/>
      </w:pPr>
      <w:r>
        <w:rPr>
          <w:sz w:val="22"/>
        </w:rPr>
        <w:t>Monitoring + alerting (Sentry)</w:t>
      </w:r>
    </w:p>
    <w:p>
      <w:pPr>
        <w:spacing w:before="280" w:after="120"/>
      </w:pPr>
      <w:r>
        <w:rPr>
          <w:b/>
          <w:color w:val="5C3A1E"/>
          <w:sz w:val="30"/>
        </w:rPr>
        <w:t>Sprint 4 (1 tuần) — Sprint 2 features</w:t>
      </w:r>
    </w:p>
    <w:p>
      <w:pPr>
        <w:pStyle w:val="ListBullet"/>
        <w:ind w:left="360"/>
      </w:pPr>
      <w:r>
        <w:rPr>
          <w:sz w:val="22"/>
        </w:rPr>
        <w:t>Khoảng Lặng integration (sau khi feature ship)</w:t>
      </w:r>
    </w:p>
    <w:p>
      <w:pPr>
        <w:pStyle w:val="ListBullet"/>
        <w:ind w:left="360"/>
      </w:pPr>
      <w:r>
        <w:rPr>
          <w:sz w:val="22"/>
        </w:rPr>
        <w:t>Regenerate API</w:t>
      </w:r>
    </w:p>
    <w:p>
      <w:pPr>
        <w:pStyle w:val="ListBullet"/>
        <w:ind w:left="360"/>
      </w:pPr>
      <w:r>
        <w:rPr>
          <w:sz w:val="22"/>
        </w:rPr>
        <w:t>Page count optimization (compress further)</w:t>
      </w:r>
    </w:p>
    <w:p>
      <w:pPr>
        <w:spacing w:after="120"/>
      </w:pPr>
      <w:r>
        <w:rPr>
          <w:b/>
          <w:sz w:val="22"/>
        </w:rPr>
      </w:r>
      <w:r>
        <w:rPr>
          <w:b/>
          <w:sz w:val="22"/>
        </w:rPr>
        <w:t>Total: 6 tuần dev time</w:t>
      </w:r>
      <w:r>
        <w:rPr>
          <w:b/>
          <w:sz w:val="22"/>
        </w:rPr>
        <w:t xml:space="preserve"> cho 1 backend engineer + 1 frontend engineer.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VIII.  RISKS + MITIGATION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64"/>
            <w:shd w:val="clear" w:fill="F5F0E8"/>
          </w:tcPr>
          <w:p>
            <w:r>
              <w:rPr>
                <w:b/>
                <w:color w:val="5C3A1E"/>
                <w:sz w:val="20"/>
              </w:rPr>
              <w:t>Risk</w:t>
            </w:r>
          </w:p>
        </w:tc>
        <w:tc>
          <w:tcPr>
            <w:tcW w:type="dxa" w:w="864"/>
            <w:shd w:val="clear" w:fill="F5F0E8"/>
          </w:tcPr>
          <w:p>
            <w:r>
              <w:rPr>
                <w:b/>
                <w:color w:val="5C3A1E"/>
                <w:sz w:val="20"/>
              </w:rPr>
              <w:t>Impact</w:t>
            </w:r>
          </w:p>
        </w:tc>
        <w:tc>
          <w:tcPr>
            <w:tcW w:type="dxa" w:w="1404"/>
            <w:shd w:val="clear" w:fill="F5F0E8"/>
          </w:tcPr>
          <w:p>
            <w:r>
              <w:rPr>
                <w:b/>
                <w:color w:val="5C3A1E"/>
                <w:sz w:val="20"/>
              </w:rPr>
              <w:t>Mitigation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20"/>
              </w:rPr>
              <w:t>Vietnamese font rendering issue trong PDF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Cao — text bị vỡ tiếng Việt</w:t>
            </w:r>
          </w:p>
        </w:tc>
        <w:tc>
          <w:tcPr>
            <w:tcW w:type="dxa" w:w="1404"/>
          </w:tcPr>
          <w:p>
            <w:r>
              <w:rPr>
                <w:sz w:val="20"/>
              </w:rPr>
              <w:t>Test sớm với WeasyPrint + font Noto Sans Vietnamese. Fallback Inter.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20"/>
              </w:rPr>
              <w:t>PDF file size &gt;10MB (email reject)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Trung bình — Gmail limit 25MB nhưng nhiều ESP 10MB</w:t>
            </w:r>
          </w:p>
        </w:tc>
        <w:tc>
          <w:tcPr>
            <w:tcW w:type="dxa" w:w="1404"/>
          </w:tcPr>
          <w:p>
            <w:r>
              <w:rPr>
                <w:sz w:val="20"/>
              </w:rPr>
              <w:t>Compress qua Ghostscript /ebook setting. Resize images &lt;1200px. Embed fonts subset only.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20"/>
              </w:rPr>
              <w:t>User chưa viết đủ Workbook → PDF thiếu trang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Thấp — vẫn render được</w:t>
            </w:r>
          </w:p>
        </w:tc>
        <w:tc>
          <w:tcPr>
            <w:tcW w:type="dxa" w:w="1404"/>
          </w:tcPr>
          <w:p>
            <w:r>
              <w:rPr>
                <w:sz w:val="20"/>
              </w:rPr>
              <w:t>Skip empty sections gracefully. Show "Anh chưa viết bài này — không sao".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20"/>
              </w:rPr>
              <w:t>S3 cost cao nếu nhiều user gen PDF nhiều lần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Thấp đầu, cao sau</w:t>
            </w:r>
          </w:p>
        </w:tc>
        <w:tc>
          <w:tcPr>
            <w:tcW w:type="dxa" w:w="1404"/>
          </w:tcPr>
          <w:p>
            <w:r>
              <w:rPr>
                <w:sz w:val="20"/>
              </w:rPr>
              <w:t>Cap regenerate 3 lần. Cold storage sau 90 ngày.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20"/>
              </w:rPr>
              <w:t>Generation timeout (&gt;30s)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Cao nếu nhiều user cùng lúc</w:t>
            </w:r>
          </w:p>
        </w:tc>
        <w:tc>
          <w:tcPr>
            <w:tcW w:type="dxa" w:w="1404"/>
          </w:tcPr>
          <w:p>
            <w:r>
              <w:rPr>
                <w:sz w:val="20"/>
              </w:rPr>
              <w:t>Queue + worker pool. Optimize SQL với indexes. Pre-render charts khi user add data.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KẾT — SPEC SẴN SÀNG CHO DEV</w:t>
      </w:r>
    </w:p>
    <w:p>
      <w:pPr>
        <w:spacing w:before="200" w:after="200"/>
        <w:shd w:val="clear" w:fill="E8F5E9"/>
        <w:pBdr>
          <w:left w:val="single" w:sz="24" w:color="2E7D32"/>
        </w:pBdr>
      </w:pPr>
      <w:r>
        <w:rPr>
          <w:sz w:val="22"/>
        </w:rPr>
      </w:r>
      <w:r>
        <w:rPr>
          <w:b/>
          <w:sz w:val="22"/>
        </w:rPr>
        <w:t>Deliverable</w:t>
      </w:r>
      <w:r>
        <w:rPr>
          <w:sz w:val="22"/>
        </w:rPr>
        <w:t>: Cuốn Nhật Ký Hành Trình PDF 50-80 trang, auto-generated Day 52, gửi qua Email 3 + downloadable từ app.</w:t>
        <w:br/>
        <w:br/>
      </w:r>
      <w:r>
        <w:rPr>
          <w:b/>
          <w:sz w:val="22"/>
        </w:rPr>
        <w:t>Tech stack</w:t>
      </w:r>
      <w:r>
        <w:rPr>
          <w:sz w:val="22"/>
        </w:rPr>
        <w:t>: Python + WeasyPrint + Jinja2 + S3/R2 + Brevo/Resend</w:t>
        <w:br/>
        <w:br/>
      </w:r>
      <w:r>
        <w:rPr>
          <w:b/>
          <w:sz w:val="22"/>
        </w:rPr>
        <w:t>Dev time</w:t>
      </w:r>
      <w:r>
        <w:rPr>
          <w:sz w:val="22"/>
        </w:rPr>
        <w:t>: 6 tuần (4 sprints)</w:t>
        <w:br/>
        <w:br/>
      </w:r>
      <w:r>
        <w:rPr>
          <w:b/>
          <w:sz w:val="22"/>
        </w:rPr>
        <w:t>Cost</w:t>
      </w:r>
      <w:r>
        <w:rPr>
          <w:sz w:val="22"/>
        </w:rPr>
        <w:t>: ~$0.05/PDF (storage + compute). Profit margin healthy.</w:t>
        <w:br/>
        <w:br/>
      </w:r>
      <w:r>
        <w:rPr>
          <w:b/>
          <w:sz w:val="22"/>
        </w:rPr>
        <w:t>Business impact</w:t>
      </w:r>
      <w:r>
        <w:rPr>
          <w:sz w:val="22"/>
        </w:rPr>
        <w:t>: Differentiator vs Champix/NRT/Allen Carr + pricing justification cho Gói 3 LÀM CHỦ 199k.</w:t>
      </w:r>
    </w:p>
    <w:p>
      <w:pPr>
        <w:spacing w:after="120"/>
      </w:pPr>
      <w:r>
        <w:rPr>
          <w:b/>
          <w:sz w:val="22"/>
        </w:rPr>
        <w:t>Dev team có thể bắt đầu Sprint 1 ngay sau khi schema được approve. Spec này không block bởi feature khác — có thể dev song song với Đại Sảnh Sol và Đại Sứ Sol.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