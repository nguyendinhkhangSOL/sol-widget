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sz w:val="144"/>
        </w:rPr>
        <w:t>💙</w:t>
      </w:r>
    </w:p>
    <w:p>
      <w:pPr>
        <w:spacing w:after="160"/>
        <w:jc w:val="center"/>
      </w:pPr>
      <w:r>
        <w:rPr>
          <w:b/>
          <w:color w:val="B25C2C"/>
          <w:sz w:val="44"/>
        </w:rPr>
        <w:t>CHIẾN LƯỢC KHAI THÁC</w:t>
      </w:r>
    </w:p>
    <w:p>
      <w:pPr>
        <w:spacing w:after="240"/>
        <w:jc w:val="center"/>
      </w:pPr>
      <w:r>
        <w:rPr>
          <w:b/>
          <w:color w:val="0068FF"/>
          <w:sz w:val="60"/>
        </w:rPr>
        <w:t>ZALO OFFICIAL ACCOUNT</w:t>
      </w:r>
    </w:p>
    <w:p>
      <w:pPr>
        <w:spacing w:after="400"/>
        <w:jc w:val="center"/>
      </w:pPr>
      <w:r>
        <w:rPr>
          <w:i/>
          <w:color w:val="5A5650"/>
          <w:sz w:val="30"/>
        </w:rPr>
        <w:t>cho Sol — Đồng hành cai thuốc lá</w:t>
      </w:r>
    </w:p>
    <w:p>
      <w:pPr>
        <w:spacing w:after="160"/>
        <w:jc w:val="center"/>
      </w:pPr>
      <w:r>
        <w:rPr>
          <w:color w:val="5A5650"/>
          <w:sz w:val="24"/>
        </w:rPr>
        <w:t>Chi phí · Chính sách · Use Cases · Roadmap · KPI</w:t>
      </w:r>
    </w:p>
    <w:p/>
    <w:p/>
    <w:p/>
    <w:p/>
    <w:p/>
    <w:p/>
    <w:p/>
    <w:p/>
    <w:p>
      <w:pPr>
        <w:spacing w:after="80"/>
        <w:jc w:val="center"/>
      </w:pPr>
      <w:r>
        <w:rPr>
          <w:color w:val="5A5650"/>
          <w:sz w:val="22"/>
        </w:rPr>
        <w:t>Version 1.0  ·  12-05-2026</w:t>
      </w:r>
    </w:p>
    <w:p>
      <w:pPr>
        <w:spacing w:after="80"/>
        <w:jc w:val="center"/>
      </w:pPr>
      <w:r>
        <w:rPr>
          <w:color w:val="5A5650"/>
          <w:sz w:val="20"/>
        </w:rPr>
        <w:t>Founder: Khang Sol  ·  OA ID: 3049397094672064963</w:t>
      </w:r>
    </w:p>
    <w:p>
      <w:pPr>
        <w:spacing w:after="80"/>
        <w:jc w:val="center"/>
      </w:pPr>
      <w:r>
        <w:rPr>
          <w:color w:val="5A5650"/>
          <w:sz w:val="20"/>
        </w:rPr>
        <w:t>sol.vn  ·  bothuocla.sol.vn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Tóm Tắt Điều Hành</w:t>
      </w:r>
    </w:p>
    <w:p>
      <w:pPr>
        <w:spacing w:after="200"/>
      </w:pPr>
      <w:r>
        <w:rPr>
          <w:sz w:val="22"/>
        </w:rPr>
        <w:t>Tài liệu này là kế hoạch chiến lược chi tiết để Sol khai thác Zalo Official Account (OA) như một kênh chính kết nối với người Việt 30-50+ đang muốn cai thuốc lá. Mục tiêu: tận dụng đặc tính của Zalo (penetration cao ở Việt Nam, mở rate gấp 4 lần email) để giải quyết bài toán cốt lõi của Sol — đồng hành ngay tại "moment of truth" khi anh em thèm thuốc — với chi phí kiểm soát được, scale theo doanh thu.</w:t>
      </w:r>
    </w:p>
    <w:p>
      <w:pPr>
        <w:spacing w:before="240" w:after="140"/>
      </w:pPr>
      <w:r>
        <w:rPr>
          <w:b/>
          <w:color w:val="5C3A1E"/>
          <w:sz w:val="30"/>
        </w:rPr>
        <w:t>Định hướng chính</w:t>
      </w:r>
    </w:p>
    <w:p>
      <w:pPr>
        <w:pStyle w:val="ListBullet"/>
        <w:spacing w:after="60"/>
        <w:ind w:left="340"/>
      </w:pPr>
      <w:r>
        <w:rPr>
          <w:sz w:val="22"/>
        </w:rPr>
        <w:t>Zalo OA là kênh CHÍNH cho user Việt 30+ — mở rate 75-85% vs email 18-22%.</w:t>
      </w:r>
    </w:p>
    <w:p>
      <w:pPr>
        <w:pStyle w:val="ListBullet"/>
        <w:spacing w:after="60"/>
        <w:ind w:left="340"/>
      </w:pPr>
      <w:r>
        <w:rPr>
          <w:sz w:val="22"/>
        </w:rPr>
        <w:t>Sol tránh Category "Health/Medical" — đã đăng ký Category "Life" (chính xác).</w:t>
      </w:r>
    </w:p>
    <w:p>
      <w:pPr>
        <w:pStyle w:val="ListBullet"/>
        <w:spacing w:after="60"/>
        <w:ind w:left="340"/>
      </w:pPr>
      <w:r>
        <w:rPr>
          <w:sz w:val="22"/>
        </w:rPr>
        <w:t>Chi phí Zalo OA scale theo user: 0đ giai đoạn beta, 1-3tr/tháng với 50 paid, 5-8tr với 200 paid.</w:t>
      </w:r>
    </w:p>
    <w:p>
      <w:pPr>
        <w:pStyle w:val="ListBullet"/>
        <w:spacing w:after="60"/>
        <w:ind w:left="340"/>
      </w:pPr>
      <w:r>
        <w:rPr>
          <w:sz w:val="22"/>
        </w:rPr>
        <w:t>USP của Sol qua Zalo: voice Khang gửi đúng cột mốc Day 1/3/7/14/22/30/52 + crisis chat real-time.</w:t>
      </w:r>
    </w:p>
    <w:p>
      <w:pPr>
        <w:pStyle w:val="ListBullet"/>
        <w:spacing w:after="60"/>
        <w:ind w:left="340"/>
      </w:pPr>
      <w:r>
        <w:rPr>
          <w:sz w:val="22"/>
        </w:rPr>
        <w:t>4 lớp giá trị: Crisis Reply → Voice Khang → Smart Reminder → Community Alumni.</w:t>
      </w:r>
    </w:p>
    <w:p>
      <w:pPr>
        <w:pStyle w:val="ListBullet"/>
        <w:spacing w:after="60"/>
        <w:ind w:left="340"/>
      </w:pPr>
      <w:r>
        <w:rPr>
          <w:sz w:val="22"/>
        </w:rPr>
        <w:t>Tổng đầu tư setup ban đầu: ~3-5 ngày dev + ~5tr phí Zalo verify + chứng nhận.</w:t>
      </w:r>
    </w:p>
    <w:p>
      <w:pPr>
        <w:spacing w:before="240" w:after="140"/>
      </w:pPr>
      <w:r>
        <w:rPr>
          <w:b/>
          <w:color w:val="5C3A1E"/>
          <w:sz w:val="30"/>
        </w:rPr>
        <w:t>3 quyết định cần Khang chốt sau khi review</w:t>
      </w:r>
    </w:p>
    <w:p>
      <w:pPr>
        <w:pStyle w:val="ListNumber"/>
        <w:spacing w:after="60"/>
        <w:ind w:left="340"/>
      </w:pPr>
      <w:r>
        <w:rPr>
          <w:sz w:val="22"/>
        </w:rPr>
        <w:t>Có triển khai Phase 1 (Crisis Chat Reply — FREE) trong 30 ngày tới không?</w:t>
      </w:r>
    </w:p>
    <w:p>
      <w:pPr>
        <w:pStyle w:val="ListNumber"/>
        <w:spacing w:after="60"/>
        <w:ind w:left="340"/>
      </w:pPr>
      <w:r>
        <w:rPr>
          <w:sz w:val="22"/>
        </w:rPr>
        <w:t>Khi nào tích hợp ZNS (Voice Khang Day 22 Q-Day) — sau bao nhiêu paid user?</w:t>
      </w:r>
    </w:p>
    <w:p>
      <w:pPr>
        <w:pStyle w:val="ListNumber"/>
        <w:spacing w:after="60"/>
        <w:ind w:left="340"/>
      </w:pPr>
      <w:r>
        <w:rPr>
          <w:sz w:val="22"/>
        </w:rPr>
        <w:t>Ai sẽ quản lý OA hàng ngày khi Sol scale: chỉ Khang, hay thuê 1 CSKH part-time?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1 — Bối Cảnh: Sol và Hệ Sinh Thái Zalo</w:t>
      </w:r>
    </w:p>
    <w:p>
      <w:pPr>
        <w:spacing w:before="240" w:after="140"/>
      </w:pPr>
      <w:r>
        <w:rPr>
          <w:b/>
          <w:color w:val="5C3A1E"/>
          <w:sz w:val="30"/>
        </w:rPr>
        <w:t>1.1 Tại sao Zalo OA quan trọng cho Sol</w:t>
      </w:r>
    </w:p>
    <w:p>
      <w:pPr>
        <w:spacing w:after="120"/>
      </w:pPr>
      <w:r>
        <w:rPr>
          <w:sz w:val="22"/>
        </w:rPr>
        <w:t>Sol target nam giới 30-50+ tại Việt Nam — phân khúc dùng Zalo nhiều hơn bất kỳ messenger nào khác (75M+ active user, theo We Are Social 2024). Email và SMS không phải kênh chính của họ: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Kênh</w:t>
            </w:r>
          </w:p>
        </w:tc>
        <w:tc>
          <w:tcPr>
            <w:tcW w:type="dxa" w:w="170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Open rate</w:t>
            </w:r>
          </w:p>
        </w:tc>
        <w:tc>
          <w:tcPr>
            <w:tcW w:type="dxa" w:w="170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Reply rate</w:t>
            </w:r>
          </w:p>
        </w:tc>
        <w:tc>
          <w:tcPr>
            <w:tcW w:type="dxa" w:w="3402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Phù hợp Sol?</w:t>
            </w:r>
          </w:p>
        </w:tc>
      </w:tr>
      <w:tr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Zalo OA Message</w:t>
            </w:r>
          </w:p>
        </w:tc>
        <w:tc>
          <w:tcPr>
            <w:tcW w:type="dxa" w:w="170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75-85%</w:t>
            </w:r>
          </w:p>
        </w:tc>
        <w:tc>
          <w:tcPr>
            <w:tcW w:type="dxa" w:w="170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15-25%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✅ Tối ưu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Zalo Personal Chat</w:t>
            </w:r>
          </w:p>
        </w:tc>
        <w:tc>
          <w:tcPr>
            <w:tcW w:type="dxa" w:w="170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95%+</w:t>
            </w:r>
          </w:p>
        </w:tc>
        <w:tc>
          <w:tcPr>
            <w:tcW w:type="dxa" w:w="170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40-60%</w:t>
            </w:r>
          </w:p>
        </w:tc>
        <w:tc>
          <w:tcPr>
            <w:tcW w:type="dxa" w:w="340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✅ Crisis support</w:t>
            </w:r>
          </w:p>
        </w:tc>
      </w:tr>
      <w:tr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Email magic link</w:t>
            </w:r>
          </w:p>
        </w:tc>
        <w:tc>
          <w:tcPr>
            <w:tcW w:type="dxa" w:w="170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18-22%</w:t>
            </w:r>
          </w:p>
        </w:tc>
        <w:tc>
          <w:tcPr>
            <w:tcW w:type="dxa" w:w="170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3-5%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⚠️ Backup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SMS OTP</w:t>
            </w:r>
          </w:p>
        </w:tc>
        <w:tc>
          <w:tcPr>
            <w:tcW w:type="dxa" w:w="170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90%+</w:t>
            </w:r>
          </w:p>
        </w:tc>
        <w:tc>
          <w:tcPr>
            <w:tcW w:type="dxa" w:w="170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N/A</w:t>
            </w:r>
          </w:p>
        </w:tc>
        <w:tc>
          <w:tcPr>
            <w:tcW w:type="dxa" w:w="340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⚠️ Đắt, không 2 chiều</w:t>
            </w:r>
          </w:p>
        </w:tc>
      </w:tr>
      <w:tr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Web Push</w:t>
            </w:r>
          </w:p>
        </w:tc>
        <w:tc>
          <w:tcPr>
            <w:tcW w:type="dxa" w:w="170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5-15%</w:t>
            </w:r>
          </w:p>
        </w:tc>
        <w:tc>
          <w:tcPr>
            <w:tcW w:type="dxa" w:w="170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N/A</w:t>
            </w:r>
          </w:p>
        </w:tc>
        <w:tc>
          <w:tcPr>
            <w:tcW w:type="dxa" w:w="340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⚠️ User phải bật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Facebook Messenger</w:t>
            </w:r>
          </w:p>
        </w:tc>
        <w:tc>
          <w:tcPr>
            <w:tcW w:type="dxa" w:w="170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40-60%</w:t>
            </w:r>
          </w:p>
        </w:tc>
        <w:tc>
          <w:tcPr>
            <w:tcW w:type="dxa" w:w="170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8-15%</w:t>
            </w:r>
          </w:p>
        </w:tc>
        <w:tc>
          <w:tcPr>
            <w:tcW w:type="dxa" w:w="340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⚠️ Sai phân khúc tuổi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1.2 Hiện trạng Sol và Zalo (12-05-2026)</w:t>
      </w:r>
    </w:p>
    <w:p>
      <w:pPr>
        <w:pStyle w:val="ListBullet"/>
        <w:spacing w:after="60"/>
        <w:ind w:left="340"/>
      </w:pPr>
      <w:r>
        <w:rPr>
          <w:sz w:val="22"/>
        </w:rPr>
        <w:t>✅ Đã đăng ký OA Sol (ID 3049397094672064963).</w:t>
      </w:r>
    </w:p>
    <w:p>
      <w:pPr>
        <w:pStyle w:val="ListBullet"/>
        <w:spacing w:after="60"/>
        <w:ind w:left="340"/>
      </w:pPr>
      <w:r>
        <w:rPr>
          <w:sz w:val="22"/>
        </w:rPr>
        <w:t>⏳ OA đang chờ Zalo duyệt verified tick.</w:t>
      </w:r>
    </w:p>
    <w:p>
      <w:pPr>
        <w:pStyle w:val="ListBullet"/>
        <w:spacing w:after="60"/>
        <w:ind w:left="340"/>
      </w:pPr>
      <w:r>
        <w:rPr>
          <w:sz w:val="22"/>
        </w:rPr>
        <w:t>✅ Đã có Zalo Login App (ID 3779171417159107862) — user login Sol bằng Zalo OK.</w:t>
      </w:r>
    </w:p>
    <w:p>
      <w:pPr>
        <w:pStyle w:val="ListBullet"/>
        <w:spacing w:after="60"/>
        <w:ind w:left="340"/>
      </w:pPr>
      <w:r>
        <w:rPr>
          <w:sz w:val="22"/>
        </w:rPr>
        <w:t>✅ Đã verify domain sol.vn ownership với Zalo.</w:t>
      </w:r>
    </w:p>
    <w:p>
      <w:pPr>
        <w:pStyle w:val="ListBullet"/>
        <w:spacing w:after="60"/>
        <w:ind w:left="340"/>
      </w:pPr>
      <w:r>
        <w:rPr>
          <w:sz w:val="22"/>
        </w:rPr>
        <w:t>❌ Chưa có OA Messaging integration code — cần build.</w:t>
      </w:r>
    </w:p>
    <w:p>
      <w:pPr>
        <w:pStyle w:val="ListBullet"/>
        <w:spacing w:after="60"/>
        <w:ind w:left="340"/>
      </w:pPr>
      <w:r>
        <w:rPr>
          <w:sz w:val="22"/>
        </w:rPr>
        <w:t>❌ Chưa có ZNS template approved — quy trình duyệt 3-7 ngày/template.</w:t>
      </w:r>
    </w:p>
    <w:p>
      <w:pPr>
        <w:pStyle w:val="ListBullet"/>
        <w:spacing w:after="60"/>
        <w:ind w:left="340"/>
      </w:pPr>
      <w:r>
        <w:rPr>
          <w:sz w:val="22"/>
        </w:rPr>
        <w:t>❌ Chưa có webhook OA → Sol backend.</w:t>
      </w:r>
    </w:p>
    <w:p>
      <w:pPr>
        <w:spacing w:before="240" w:after="140"/>
      </w:pPr>
      <w:r>
        <w:rPr>
          <w:b/>
          <w:color w:val="5C3A1E"/>
          <w:sz w:val="30"/>
        </w:rPr>
        <w:t>1.3 Insight về user Sol và hành vi Zalo</w:t>
      </w:r>
    </w:p>
    <w:p>
      <w:pPr>
        <w:spacing w:after="80"/>
      </w:pPr>
      <w:r>
        <w:rPr>
          <w:sz w:val="22"/>
        </w:rPr>
        <w:t>Người 30-50+ Việt Nam đặc thù:</w:t>
      </w:r>
    </w:p>
    <w:p>
      <w:pPr>
        <w:pStyle w:val="ListBullet"/>
        <w:spacing w:after="60"/>
        <w:ind w:left="340"/>
      </w:pPr>
      <w:r>
        <w:rPr>
          <w:sz w:val="22"/>
        </w:rPr>
        <w:t>Mở Zalo 8-15 lần/ngày — gần như mỗi giờ thức.</w:t>
      </w:r>
    </w:p>
    <w:p>
      <w:pPr>
        <w:pStyle w:val="ListBullet"/>
        <w:spacing w:after="60"/>
        <w:ind w:left="340"/>
      </w:pPr>
      <w:r>
        <w:rPr>
          <w:sz w:val="22"/>
        </w:rPr>
        <w:t>Không có thói quen check email cá nhân hằng ngày — đa số chỉ check khi cần.</w:t>
      </w:r>
    </w:p>
    <w:p>
      <w:pPr>
        <w:pStyle w:val="ListBullet"/>
        <w:spacing w:after="60"/>
        <w:ind w:left="340"/>
      </w:pPr>
      <w:r>
        <w:rPr>
          <w:sz w:val="22"/>
        </w:rPr>
        <w:t>Có khái niệm "tin nhắn từ shop" (CSKH, hoá đơn, đặt hàng) — Zalo OA fit pattern này.</w:t>
      </w:r>
    </w:p>
    <w:p>
      <w:pPr>
        <w:pStyle w:val="ListBullet"/>
        <w:spacing w:after="60"/>
        <w:ind w:left="340"/>
      </w:pPr>
      <w:r>
        <w:rPr>
          <w:sz w:val="22"/>
        </w:rPr>
        <w:t>Tin tưởng OA có tick xanh/vàng &gt; không tick. Verified là rào cản tâm lý thấp.</w:t>
      </w:r>
    </w:p>
    <w:p>
      <w:pPr>
        <w:pStyle w:val="ListBullet"/>
        <w:spacing w:after="60"/>
        <w:ind w:left="340"/>
      </w:pPr>
      <w:r>
        <w:rPr>
          <w:sz w:val="22"/>
        </w:rPr>
        <w:t>Khi thèm thuốc tối 21h, action đầu tiên là mở điện thoại — Zalo là app default, không phải browser.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2 — Zalo OA Tier System và Chi Phí</w:t>
      </w:r>
    </w:p>
    <w:p>
      <w:pPr>
        <w:spacing w:before="240" w:after="140"/>
      </w:pPr>
      <w:r>
        <w:rPr>
          <w:b/>
          <w:color w:val="5C3A1E"/>
          <w:sz w:val="30"/>
        </w:rPr>
        <w:t>2.1 Các loại OA và quyền hạn</w:t>
      </w:r>
    </w:p>
    <w:p>
      <w:pPr>
        <w:spacing w:after="120"/>
      </w:pPr>
      <w:r>
        <w:rPr>
          <w:sz w:val="22"/>
        </w:rPr>
        <w:t>Zalo phân OA thành các loại theo verified status và doanh nghiệp (DN). Mỗi loại có limit và quyền khác nhau: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Loại OA</w:t>
            </w:r>
          </w:p>
        </w:tc>
        <w:tc>
          <w:tcPr>
            <w:tcW w:type="dxa" w:w="1984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Yêu cầu</w:t>
            </w:r>
          </w:p>
        </w:tc>
        <w:tc>
          <w:tcPr>
            <w:tcW w:type="dxa" w:w="255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Quyền</w:t>
            </w:r>
          </w:p>
        </w:tc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Phí</w:t>
            </w:r>
          </w:p>
        </w:tc>
      </w:tr>
      <w:tr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Cá nhân (chưa verified)</w:t>
            </w:r>
          </w:p>
        </w:tc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CMND/CCCD</w:t>
            </w:r>
          </w:p>
        </w:tc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500 follower / ngày interact 50 user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Cá nhân Verified (tick xám)</w:t>
            </w:r>
          </w:p>
        </w:tc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Đăng ký + chờ duyệt</w:t>
            </w:r>
          </w:p>
        </w:tc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5000 follower / không giới hạn interact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Free</w:t>
            </w:r>
          </w:p>
        </w:tc>
      </w:tr>
      <w:tr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Doanh nghiệp (tick vàng)</w:t>
            </w:r>
          </w:p>
        </w:tc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GPKD + MST + domain</w:t>
            </w:r>
          </w:p>
        </w:tc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Broadcast, ZNS, mini-app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Free OA + phí dịch vụ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DN Premium (tick xanh)</w:t>
            </w:r>
          </w:p>
        </w:tc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DN lớn + audit</w:t>
            </w:r>
          </w:p>
        </w:tc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Tất cả + API mass, ưu tiên duyệt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~50tr/năm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2.2 Sol nên đăng ký loại nào?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E8F1FF" w:val="clear"/>
            <w:tcBorders>
              <w:top w:val="single" w:sz="12" w:color="B25C2C"/>
              <w:left w:val="single" w:sz="12" w:color="B25C2C"/>
              <w:bottom w:val="single" w:sz="12" w:color="B25C2C"/>
              <w:right w:val="single" w:sz="12" w:color="B25C2C"/>
            </w:tcBorders>
          </w:tcPr>
          <w:p>
            <w:r/>
          </w:p>
          <w:p>
            <w:pPr>
              <w:spacing w:after="80"/>
            </w:pPr>
            <w:r>
              <w:rPr>
                <w:b/>
                <w:color w:val="0068FF"/>
                <w:sz w:val="24"/>
              </w:rPr>
              <w:t>Khuyến nghị cho Sol</w:t>
            </w:r>
          </w:p>
          <w:p>
            <w:pPr>
              <w:spacing w:after="40"/>
            </w:pPr>
            <w:r>
              <w:rPr>
                <w:sz w:val="20"/>
              </w:rPr>
              <w:t>Phase 1 (beta): Cá nhân Verified (tick xám) — Khang đứng tên, miễn phí.</w:t>
            </w:r>
          </w:p>
          <w:p>
            <w:pPr>
              <w:spacing w:after="40"/>
            </w:pPr>
            <w:r>
              <w:rPr>
                <w:sz w:val="20"/>
              </w:rPr>
              <w:t>Phase 2 (sau 100 user trả phí): Upgrade Doanh nghiệp (tick vàng) — cần thành lập công ty TNHH hoặc hộ kinh doanh, có GPKD + MST.</w:t>
            </w:r>
          </w:p>
          <w:p>
            <w:pPr>
              <w:spacing w:after="40"/>
            </w:pPr>
            <w:r>
              <w:rPr>
                <w:sz w:val="20"/>
              </w:rPr>
              <w:t>Phase 3 (&gt;1000 user): Cân nhắc Premium tick xanh nếu cần broadcast mass.</w:t>
            </w:r>
          </w:p>
          <w:p>
            <w:pPr>
              <w:spacing w:after="40"/>
            </w:pPr>
            <w:r>
              <w:rPr>
                <w:sz w:val="20"/>
              </w:rPr>
              <w:t>Lý do: tick vàng cần GPKD, mở quyền ZNS để gửi notification — đây là USP của Sol.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2.3 ZNS (Zalo Notification Service) — Chi phí chi tiết</w:t>
      </w:r>
    </w:p>
    <w:p>
      <w:pPr>
        <w:spacing w:after="120"/>
      </w:pPr>
      <w:r>
        <w:rPr>
          <w:sz w:val="22"/>
        </w:rPr>
        <w:t>ZNS là API cho phép Sol gửi message 1-1 cho user qua OA, có template phê duyệt trước. Đây là kênh quan trọng nhất cho Sol (reminder, voice, Q-Day push).</w:t>
      </w:r>
    </w:p>
    <w:p>
      <w:pPr>
        <w:spacing w:before="180" w:after="100"/>
      </w:pPr>
      <w:r>
        <w:rPr>
          <w:b/>
          <w:color w:val="2C2A27"/>
          <w:sz w:val="26"/>
        </w:rPr>
        <w:t>Bảng giá ZNS (cập nhật 05/2026 — tham khảo Zalo)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Gói ZNS</w:t>
            </w:r>
          </w:p>
        </w:tc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Quota/tháng</w:t>
            </w:r>
          </w:p>
        </w:tc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Đơn giá/tin</w:t>
            </w:r>
          </w:p>
        </w:tc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Chi phí/tháng</w:t>
            </w:r>
          </w:p>
        </w:tc>
      </w:tr>
      <w:tr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Pay-as-you-go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Không giới hạn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400-500đ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Tính theo lượng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Starter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5,000 tin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350đ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1.750.000đ</w:t>
            </w:r>
          </w:p>
        </w:tc>
      </w:tr>
      <w:tr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Growth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20,000 tin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300đ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6.000.000đ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Scale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100,000 tin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250đ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25.000.000đ</w:t>
            </w:r>
          </w:p>
        </w:tc>
      </w:tr>
      <w:tr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Enterprise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500,000+ tin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200đ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100tr+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b/>
          <w:color w:val="2C2A27"/>
          <w:sz w:val="26"/>
        </w:rPr>
        <w:t>Ước tính chi phí ZNS cho Sol theo số user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Số user trả phí</w:t>
            </w:r>
          </w:p>
        </w:tc>
        <w:tc>
          <w:tcPr>
            <w:tcW w:type="dxa" w:w="238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Tin ZNS/tháng/user</w:t>
            </w:r>
          </w:p>
        </w:tc>
        <w:tc>
          <w:tcPr>
            <w:tcW w:type="dxa" w:w="1587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Tổng tin</w:t>
            </w:r>
          </w:p>
        </w:tc>
        <w:tc>
          <w:tcPr>
            <w:tcW w:type="dxa" w:w="294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Gói + Chi phí</w:t>
            </w:r>
          </w:p>
        </w:tc>
      </w:tr>
      <w:tr>
        <w:tc>
          <w:tcPr>
            <w:tcW w:type="dxa" w:w="215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30 user (beta)</w:t>
            </w:r>
          </w:p>
        </w:tc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20 (Q-Day cycle 1 lần)</w:t>
            </w:r>
          </w:p>
        </w:tc>
        <w:tc>
          <w:tcPr>
            <w:tcW w:type="dxa" w:w="158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600</w:t>
            </w:r>
          </w:p>
        </w:tc>
        <w:tc>
          <w:tcPr>
            <w:tcW w:type="dxa" w:w="294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Pay-as-you-go ~210k</w:t>
            </w:r>
          </w:p>
        </w:tc>
      </w:tr>
      <w:tr>
        <w:tc>
          <w:tcPr>
            <w:tcW w:type="dxa" w:w="215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100 user</w:t>
            </w:r>
          </w:p>
        </w:tc>
        <w:tc>
          <w:tcPr>
            <w:tcW w:type="dxa" w:w="238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30</w:t>
            </w:r>
          </w:p>
        </w:tc>
        <w:tc>
          <w:tcPr>
            <w:tcW w:type="dxa" w:w="158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3,000</w:t>
            </w:r>
          </w:p>
        </w:tc>
        <w:tc>
          <w:tcPr>
            <w:tcW w:type="dxa" w:w="294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Pay-as-you-go ~1tr</w:t>
            </w:r>
          </w:p>
        </w:tc>
      </w:tr>
      <w:tr>
        <w:tc>
          <w:tcPr>
            <w:tcW w:type="dxa" w:w="215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200 user</w:t>
            </w:r>
          </w:p>
        </w:tc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40</w:t>
            </w:r>
          </w:p>
        </w:tc>
        <w:tc>
          <w:tcPr>
            <w:tcW w:type="dxa" w:w="158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8,000</w:t>
            </w:r>
          </w:p>
        </w:tc>
        <w:tc>
          <w:tcPr>
            <w:tcW w:type="dxa" w:w="294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Starter 1.75tr (rẻ hơn PAYG)</w:t>
            </w:r>
          </w:p>
        </w:tc>
      </w:tr>
      <w:tr>
        <w:tc>
          <w:tcPr>
            <w:tcW w:type="dxa" w:w="215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500 user</w:t>
            </w:r>
          </w:p>
        </w:tc>
        <w:tc>
          <w:tcPr>
            <w:tcW w:type="dxa" w:w="238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</w:t>
            </w:r>
          </w:p>
        </w:tc>
        <w:tc>
          <w:tcPr>
            <w:tcW w:type="dxa" w:w="158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25,000</w:t>
            </w:r>
          </w:p>
        </w:tc>
        <w:tc>
          <w:tcPr>
            <w:tcW w:type="dxa" w:w="294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Growth 6tr (rẻ hơn Starter)</w:t>
            </w:r>
          </w:p>
        </w:tc>
      </w:tr>
      <w:tr>
        <w:tc>
          <w:tcPr>
            <w:tcW w:type="dxa" w:w="215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1000 user</w:t>
            </w:r>
          </w:p>
        </w:tc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</w:t>
            </w:r>
          </w:p>
        </w:tc>
        <w:tc>
          <w:tcPr>
            <w:tcW w:type="dxa" w:w="158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50,000</w:t>
            </w:r>
          </w:p>
        </w:tc>
        <w:tc>
          <w:tcPr>
            <w:tcW w:type="dxa" w:w="294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Growth 6tr (vừa quota)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</w:rPr>
        <w:t>Logic ước tính: 1 user trả phí Sol có ~50 ngày trong journey (Day 1-52) + Alumni. Sol gửi ZNS các cột mốc: Day 1 welcome, Day 3, Day 7, Day 14, Day 20/21/22 Q-Day (3 tin), Day 30, Day 51, Day 52 graduation, + 7 voice mỗi tuần + 5 nhắc đặc biệt = ~30-50 tin/user trong 52 ngày Sol-active. Sau Day 52 (Người Tự Do) không gửi ZNS routine — chỉ broadcast feed.</w:t>
      </w:r>
    </w:p>
    <w:p>
      <w:pPr>
        <w:spacing w:before="240" w:after="140"/>
      </w:pPr>
      <w:r>
        <w:rPr>
          <w:b/>
          <w:color w:val="5C3A1E"/>
          <w:sz w:val="30"/>
        </w:rPr>
        <w:t>2.4 Chi phí khác (ngoài ZNS)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Khoản</w:t>
            </w:r>
          </w:p>
        </w:tc>
        <w:tc>
          <w:tcPr>
            <w:tcW w:type="dxa" w:w="311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Chi phí</w:t>
            </w:r>
          </w:p>
        </w:tc>
        <w:tc>
          <w:tcPr>
            <w:tcW w:type="dxa" w:w="2835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Bắt buộc?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OA register + verify Cá nhân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0đ</w:t>
            </w:r>
          </w:p>
        </w:tc>
        <w:tc>
          <w:tcPr>
            <w:tcW w:type="dxa" w:w="28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Có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Upgrade DN tick vàng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0đ (chỉ cần GPKD)</w:t>
            </w:r>
          </w:p>
        </w:tc>
        <w:tc>
          <w:tcPr>
            <w:tcW w:type="dxa" w:w="28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Thành lập hộ kinh doanh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~500k once</w:t>
            </w:r>
          </w:p>
        </w:tc>
        <w:tc>
          <w:tcPr>
            <w:tcW w:type="dxa" w:w="28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ZNS template approval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0đ / template, đợi 3-7 ngày</w:t>
            </w:r>
          </w:p>
        </w:tc>
        <w:tc>
          <w:tcPr>
            <w:tcW w:type="dxa" w:w="28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Mini-app development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Dev cost ~3-7 ngày</w:t>
            </w:r>
          </w:p>
        </w:tc>
        <w:tc>
          <w:tcPr>
            <w:tcW w:type="dxa" w:w="28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4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Mini-app audit Zalo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0đ, đợi ~2 tuần</w:t>
            </w:r>
          </w:p>
        </w:tc>
        <w:tc>
          <w:tcPr>
            <w:tcW w:type="dxa" w:w="28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4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Premium tick xanh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~50tr/năm</w:t>
            </w:r>
          </w:p>
        </w:tc>
        <w:tc>
          <w:tcPr>
            <w:tcW w:type="dxa" w:w="28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Optional Phase 3+</w:t>
            </w:r>
          </w:p>
        </w:tc>
      </w:tr>
    </w:tbl>
    <w:p>
      <w:pPr>
        <w:spacing w:after="80"/>
      </w:pP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3 — ZNS: Cơ Chế và Quy Trình Triển Khai</w:t>
      </w:r>
    </w:p>
    <w:p>
      <w:pPr>
        <w:spacing w:before="240" w:after="140"/>
      </w:pPr>
      <w:r>
        <w:rPr>
          <w:b/>
          <w:color w:val="5C3A1E"/>
          <w:sz w:val="30"/>
        </w:rPr>
        <w:t>3.1 ZNS là gì?</w:t>
      </w:r>
    </w:p>
    <w:p>
      <w:pPr>
        <w:spacing w:after="120"/>
      </w:pPr>
      <w:r>
        <w:rPr>
          <w:sz w:val="22"/>
        </w:rPr>
        <w:t>ZNS (Zalo Notification Service) là dịch vụ cho phép Sol gửi tin nhắn cá nhân 1-1 đến user qua OA Sol theo template đã được Zalo phê duyệt. Tin gửi xuất hiện trong tab "Tin nhắn" của Zalo (không phải tab OA Feed) — giống tin nhắn từ shop, ngân hàng, hãng bay.</w:t>
      </w:r>
    </w:p>
    <w:p>
      <w:pPr>
        <w:spacing w:before="240" w:after="140"/>
      </w:pPr>
      <w:r>
        <w:rPr>
          <w:b/>
          <w:color w:val="5C3A1E"/>
          <w:sz w:val="30"/>
        </w:rPr>
        <w:t>3.2 Quy trình tạo và duyệt template ZNS</w:t>
      </w:r>
    </w:p>
    <w:p>
      <w:pPr>
        <w:pStyle w:val="ListNumber"/>
        <w:spacing w:after="60"/>
        <w:ind w:left="340"/>
      </w:pPr>
      <w:r>
        <w:rPr>
          <w:sz w:val="22"/>
        </w:rPr>
        <w:t>Soạn template trong Zalo OA Manager → Notification Service.</w:t>
      </w:r>
    </w:p>
    <w:p>
      <w:pPr>
        <w:pStyle w:val="ListNumber"/>
        <w:spacing w:after="60"/>
        <w:ind w:left="340"/>
      </w:pPr>
      <w:r>
        <w:rPr>
          <w:sz w:val="22"/>
        </w:rPr>
        <w:t>Khai báo: tên template, mục đích, ngành nghề ("Khác — Đào tạo/Giáo dục"), tham số động (vd {name}, {day}, {amount}).</w:t>
      </w:r>
    </w:p>
    <w:p>
      <w:pPr>
        <w:pStyle w:val="ListNumber"/>
        <w:spacing w:after="60"/>
        <w:ind w:left="340"/>
      </w:pPr>
      <w:r>
        <w:rPr>
          <w:sz w:val="22"/>
        </w:rPr>
        <w:t>Submit cho Zalo review. Thời gian: 1-7 ngày làm việc.</w:t>
      </w:r>
    </w:p>
    <w:p>
      <w:pPr>
        <w:pStyle w:val="ListNumber"/>
        <w:spacing w:after="60"/>
        <w:ind w:left="340"/>
      </w:pPr>
      <w:r>
        <w:rPr>
          <w:sz w:val="22"/>
        </w:rPr>
        <w:t>Zalo có thể yêu cầu chỉnh sửa (vd: bỏ từ "y tế", thêm CTA cụ thể).</w:t>
      </w:r>
    </w:p>
    <w:p>
      <w:pPr>
        <w:pStyle w:val="ListNumber"/>
        <w:spacing w:after="60"/>
        <w:ind w:left="340"/>
      </w:pPr>
      <w:r>
        <w:rPr>
          <w:sz w:val="22"/>
        </w:rPr>
        <w:t>Approved → template có thể gọi qua API.</w:t>
      </w:r>
    </w:p>
    <w:p>
      <w:pPr>
        <w:spacing w:before="240" w:after="140"/>
      </w:pPr>
      <w:r>
        <w:rPr>
          <w:b/>
          <w:color w:val="5C3A1E"/>
          <w:sz w:val="30"/>
        </w:rPr>
        <w:t>3.3 Sol cần bao nhiêu template?</w:t>
      </w:r>
    </w:p>
    <w:p>
      <w:pPr>
        <w:spacing w:after="120"/>
      </w:pPr>
      <w:r>
        <w:rPr>
          <w:sz w:val="22"/>
        </w:rPr>
        <w:t>Em đề xuất 8 template chính cho 52 ngày journey + 4 template ad-hoc: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5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Template</w:t>
            </w:r>
          </w:p>
        </w:tc>
        <w:tc>
          <w:tcPr>
            <w:tcW w:type="dxa" w:w="311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1984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1417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Trigger Day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SOL_WELCOME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Day 1 chào mừng + voice link</w:t>
            </w:r>
          </w:p>
        </w:tc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</w:t>
            </w:r>
          </w:p>
        </w:tc>
        <w:tc>
          <w:tcPr>
            <w:tcW w:type="dxa" w:w="141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SOL_VOICE_RELEASE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Voice Khang phát hành cột mốc</w:t>
            </w:r>
          </w:p>
        </w:tc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{day}, {voice_title}</w:t>
            </w:r>
          </w:p>
        </w:tc>
        <w:tc>
          <w:tcPr>
            <w:tcW w:type="dxa" w:w="141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Day 3,7,14,30,51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SOL_Q_DAY_T_MINUS_2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Còn 2 ngày Q-Day</w:t>
            </w:r>
          </w:p>
        </w:tc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</w:t>
            </w:r>
          </w:p>
        </w:tc>
        <w:tc>
          <w:tcPr>
            <w:tcW w:type="dxa" w:w="141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Day 20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SOL_Q_DAY_T_MINUS_1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Đêm trước Q-Day + thư Khang</w:t>
            </w:r>
          </w:p>
        </w:tc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</w:t>
            </w:r>
          </w:p>
        </w:tc>
        <w:tc>
          <w:tcPr>
            <w:tcW w:type="dxa" w:w="141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Day 21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SOL_Q_DAY_MORNING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Hôm nay Q-Day</w:t>
            </w:r>
          </w:p>
        </w:tc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</w:t>
            </w:r>
          </w:p>
        </w:tc>
        <w:tc>
          <w:tcPr>
            <w:tcW w:type="dxa" w:w="141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Day 22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SOL_GRADUATION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Lễ tốt nghiệp Day 52</w:t>
            </w:r>
          </w:p>
        </w:tc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{name}, {total_saved}</w:t>
            </w:r>
          </w:p>
        </w:tc>
        <w:tc>
          <w:tcPr>
            <w:tcW w:type="dxa" w:w="141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Day 52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SOL_DAILY_CHECKIN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Nhắc check-in tối</w:t>
            </w:r>
          </w:p>
        </w:tc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{name}, {day}, {streak}</w:t>
            </w:r>
          </w:p>
        </w:tc>
        <w:tc>
          <w:tcPr>
            <w:tcW w:type="dxa" w:w="141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Daily 20:00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SOL_CRISIS_DETECT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Phát hiện user thèm cao 8/10</w:t>
            </w:r>
          </w:p>
        </w:tc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</w:t>
            </w:r>
          </w:p>
        </w:tc>
        <w:tc>
          <w:tcPr>
            <w:tcW w:type="dxa" w:w="141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Ad-hoc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SOL_REFUND_CONFIRM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Xác nhận hoàn tiền 7d</w:t>
            </w:r>
          </w:p>
        </w:tc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{name}, {amount}</w:t>
            </w:r>
          </w:p>
        </w:tc>
        <w:tc>
          <w:tcPr>
            <w:tcW w:type="dxa" w:w="141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Ad-hoc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SOL_ALUMNI_INVITE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Mời Người Tự Do mentor</w:t>
            </w:r>
          </w:p>
        </w:tc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{name}, {cohort}</w:t>
            </w:r>
          </w:p>
        </w:tc>
        <w:tc>
          <w:tcPr>
            <w:tcW w:type="dxa" w:w="141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Day 60+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SOL_LAPSE_RECOVERY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User vắng 7+ ngày</w:t>
            </w:r>
          </w:p>
        </w:tc>
        <w:tc>
          <w:tcPr>
            <w:tcW w:type="dxa" w:w="198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{name}, {pronoun}</w:t>
            </w:r>
          </w:p>
        </w:tc>
        <w:tc>
          <w:tcPr>
            <w:tcW w:type="dxa" w:w="141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Ad-hoc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SOL_PAYMENT_RECEIVED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Xác nhận thanh toán</w:t>
            </w:r>
          </w:p>
        </w:tc>
        <w:tc>
          <w:tcPr>
            <w:tcW w:type="dxa" w:w="198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{name}, {tier}</w:t>
            </w:r>
          </w:p>
        </w:tc>
        <w:tc>
          <w:tcPr>
            <w:tcW w:type="dxa" w:w="141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On purchase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3.4 Hạn chế của ZNS</w:t>
      </w:r>
    </w:p>
    <w:p>
      <w:pPr>
        <w:pStyle w:val="ListBullet"/>
        <w:spacing w:after="60"/>
        <w:ind w:left="340"/>
      </w:pPr>
      <w:r>
        <w:rPr>
          <w:sz w:val="22"/>
        </w:rPr>
        <w:t>Template KHÔNG được có yếu tố y tế cụ thể (vd "Champix", "giảm cholesterol", "tăng tuổi thọ X năm").</w:t>
      </w:r>
    </w:p>
    <w:p>
      <w:pPr>
        <w:pStyle w:val="ListBullet"/>
        <w:spacing w:after="60"/>
        <w:ind w:left="340"/>
      </w:pPr>
      <w:r>
        <w:rPr>
          <w:sz w:val="22"/>
        </w:rPr>
        <w:t>KHÔNG được dùng từ "khuyến mãi", "giảm giá" trong template general.</w:t>
      </w:r>
    </w:p>
    <w:p>
      <w:pPr>
        <w:pStyle w:val="ListBullet"/>
        <w:spacing w:after="60"/>
        <w:ind w:left="340"/>
      </w:pPr>
      <w:r>
        <w:rPr>
          <w:sz w:val="22"/>
        </w:rPr>
        <w:t>Mỗi template phải có CTA rõ ràng (nút "Mở app" / "Xem chi tiết") — không được spam.</w:t>
      </w:r>
    </w:p>
    <w:p>
      <w:pPr>
        <w:pStyle w:val="ListBullet"/>
        <w:spacing w:after="60"/>
        <w:ind w:left="340"/>
      </w:pPr>
      <w:r>
        <w:rPr>
          <w:sz w:val="22"/>
        </w:rPr>
        <w:t>User có thể block OA → mọi ZNS dừng. Sol cần monitor block rate.</w:t>
      </w:r>
    </w:p>
    <w:p>
      <w:pPr>
        <w:pStyle w:val="ListBullet"/>
        <w:spacing w:after="60"/>
        <w:ind w:left="340"/>
      </w:pPr>
      <w:r>
        <w:rPr>
          <w:sz w:val="22"/>
        </w:rPr>
        <w:t>Quota daily 1000 tin/template/OA — vượt thì Zalo throttle.</w:t>
      </w:r>
    </w:p>
    <w:p>
      <w:pPr>
        <w:pStyle w:val="ListBullet"/>
        <w:spacing w:after="60"/>
        <w:ind w:left="340"/>
      </w:pPr>
      <w:r>
        <w:rPr>
          <w:sz w:val="22"/>
        </w:rPr>
        <w:t>Phải có cơ chế opt-out trong template. Sol đã có UI opt-out trong widget.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4 — Chính Sách Nội Dung của Zalo</w:t>
      </w:r>
    </w:p>
    <w:p>
      <w:pPr>
        <w:spacing w:before="240" w:after="140"/>
      </w:pPr>
      <w:r>
        <w:rPr>
          <w:b/>
          <w:color w:val="5C3A1E"/>
          <w:sz w:val="30"/>
        </w:rPr>
        <w:t>4.1 Vùng cấm tuyệt đối</w:t>
      </w:r>
    </w:p>
    <w:p>
      <w:pPr>
        <w:spacing w:after="120"/>
      </w:pPr>
      <w:r>
        <w:rPr>
          <w:sz w:val="22"/>
        </w:rPr>
        <w:t>Zalo có policy rất chặt — vi phạm = OA bị block vĩnh viễn, mất hết follower. Sol PHẢI tránh:</w:t>
      </w:r>
    </w:p>
    <w:p>
      <w:pPr>
        <w:pStyle w:val="ListBullet"/>
        <w:spacing w:after="60"/>
        <w:ind w:left="340"/>
      </w:pPr>
      <w:r>
        <w:rPr>
          <w:sz w:val="22"/>
        </w:rPr>
        <w:t>❌ Tự xưng là "thuốc cai" hoặc "phương pháp điều trị y tế".</w:t>
      </w:r>
    </w:p>
    <w:p>
      <w:pPr>
        <w:pStyle w:val="ListBullet"/>
        <w:spacing w:after="60"/>
        <w:ind w:left="340"/>
      </w:pPr>
      <w:r>
        <w:rPr>
          <w:sz w:val="22"/>
        </w:rPr>
        <w:t>❌ Hứa cụ thể: "cai 100%", "không tái phát", "khỏi hẳn trong X ngày".</w:t>
      </w:r>
    </w:p>
    <w:p>
      <w:pPr>
        <w:pStyle w:val="ListBullet"/>
        <w:spacing w:after="60"/>
        <w:ind w:left="340"/>
      </w:pPr>
      <w:r>
        <w:rPr>
          <w:sz w:val="22"/>
        </w:rPr>
        <w:t>❌ Khuyến cáo dùng/không dùng thuốc cụ thể (Champix, NRT, miếng dán).</w:t>
      </w:r>
    </w:p>
    <w:p>
      <w:pPr>
        <w:pStyle w:val="ListBullet"/>
        <w:spacing w:after="60"/>
        <w:ind w:left="340"/>
      </w:pPr>
      <w:r>
        <w:rPr>
          <w:sz w:val="22"/>
        </w:rPr>
        <w:t>❌ Trích dẫn nghiên cứu y khoa không có nguồn rõ ràng.</w:t>
      </w:r>
    </w:p>
    <w:p>
      <w:pPr>
        <w:pStyle w:val="ListBullet"/>
        <w:spacing w:after="60"/>
        <w:ind w:left="340"/>
      </w:pPr>
      <w:r>
        <w:rPr>
          <w:sz w:val="22"/>
        </w:rPr>
        <w:t>❌ Hình ảnh phổi đen, ung thư, tổn thương cơ thể — Zalo coi là gore.</w:t>
      </w:r>
    </w:p>
    <w:p>
      <w:pPr>
        <w:pStyle w:val="ListBullet"/>
        <w:spacing w:after="60"/>
        <w:ind w:left="340"/>
      </w:pPr>
      <w:r>
        <w:rPr>
          <w:sz w:val="22"/>
        </w:rPr>
        <w:t>❌ Hình ảnh khói thuốc, điếu thuốc gần mặt — Zalo coi là quảng bá thuốc lá.</w:t>
      </w:r>
    </w:p>
    <w:p>
      <w:pPr>
        <w:pStyle w:val="ListBullet"/>
        <w:spacing w:after="60"/>
        <w:ind w:left="340"/>
      </w:pPr>
      <w:r>
        <w:rPr>
          <w:sz w:val="22"/>
        </w:rPr>
        <w:t>❌ Spam: gửi &gt;3 tin/user/ngày không có sự đồng ý.</w:t>
      </w:r>
    </w:p>
    <w:p>
      <w:pPr>
        <w:pStyle w:val="ListBullet"/>
        <w:spacing w:after="60"/>
        <w:ind w:left="340"/>
      </w:pPr>
      <w:r>
        <w:rPr>
          <w:sz w:val="22"/>
        </w:rPr>
        <w:t>❌ Lừa đảo: hứa hoàn tiền 100% trong template (vì policy refund khó verify).</w:t>
      </w:r>
    </w:p>
    <w:p>
      <w:pPr>
        <w:spacing w:before="240" w:after="140"/>
      </w:pPr>
      <w:r>
        <w:rPr>
          <w:b/>
          <w:color w:val="5C3A1E"/>
          <w:sz w:val="30"/>
        </w:rPr>
        <w:t>4.2 Vùng an toàn — Sol nên dùng từ ngữ gì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Tránh</w:t>
            </w:r>
          </w:p>
        </w:tc>
        <w:tc>
          <w:tcPr>
            <w:tcW w:type="dxa" w:w="4535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Thay bằng</w:t>
            </w:r>
          </w:p>
        </w:tc>
      </w:tr>
      <w:tr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Thuốc cai thuốc lá</w:t>
            </w:r>
          </w:p>
        </w:tc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Phương pháp đồng hành cai thuốc</w:t>
            </w:r>
          </w:p>
        </w:tc>
      </w:tr>
      <w:tr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Điều trị nicotine</w:t>
            </w:r>
          </w:p>
        </w:tc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Hỗ trợ thay đổi thói quen</w:t>
            </w:r>
          </w:p>
        </w:tc>
      </w:tr>
      <w:tr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Khỏi 100%</w:t>
            </w:r>
          </w:p>
        </w:tc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Cam kết của Khang Sol — đi cùng anh em</w:t>
            </w:r>
          </w:p>
        </w:tc>
      </w:tr>
      <w:tr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Phổi sạch</w:t>
            </w:r>
          </w:p>
        </w:tc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Cơ thể hồi phục</w:t>
            </w:r>
          </w:p>
        </w:tc>
      </w:tr>
      <w:tr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Bệnh phổi tắc nghẽn</w:t>
            </w:r>
          </w:p>
        </w:tc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Vấn đề hô hấp</w:t>
            </w:r>
          </w:p>
        </w:tc>
      </w:tr>
      <w:tr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Cao huyết áp</w:t>
            </w:r>
          </w:p>
        </w:tc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Sức khỏe tim mạch</w:t>
            </w:r>
          </w:p>
        </w:tc>
      </w:tr>
      <w:tr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Champix / Bupropion</w:t>
            </w:r>
          </w:p>
        </w:tc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Tham khảo bác sĩ về thuốc hỗ trợ (nếu cần)</w:t>
            </w:r>
          </w:p>
        </w:tc>
      </w:tr>
      <w:tr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Giảm 90% nguy cơ</w:t>
            </w:r>
          </w:p>
        </w:tc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Cải thiện sức khỏe sau cai</w:t>
            </w:r>
          </w:p>
        </w:tc>
      </w:tr>
      <w:tr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Liệu pháp</w:t>
            </w:r>
          </w:p>
        </w:tc>
        <w:tc>
          <w:tcPr>
            <w:tcW w:type="dxa" w:w="453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Phương pháp Sol</w:t>
            </w:r>
          </w:p>
        </w:tc>
      </w:tr>
      <w:tr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Chữa nghiện</w:t>
            </w:r>
          </w:p>
        </w:tc>
        <w:tc>
          <w:tcPr>
            <w:tcW w:type="dxa" w:w="453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Hỗ trợ thay đổi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4.3 Category đúng cho Sol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E8F5E9" w:val="clear"/>
            <w:tcBorders>
              <w:top w:val="single" w:sz="12" w:color="B25C2C"/>
              <w:left w:val="single" w:sz="12" w:color="B25C2C"/>
              <w:bottom w:val="single" w:sz="12" w:color="B25C2C"/>
              <w:right w:val="single" w:sz="12" w:color="B25C2C"/>
            </w:tcBorders>
          </w:tcPr>
          <w:p>
            <w:r/>
          </w:p>
          <w:p>
            <w:pPr>
              <w:spacing w:after="80"/>
            </w:pPr>
            <w:r>
              <w:rPr>
                <w:b/>
                <w:color w:val="2E7D32"/>
                <w:sz w:val="24"/>
              </w:rPr>
              <w:t>Khuyến nghị Category Zalo</w:t>
            </w:r>
          </w:p>
          <w:p>
            <w:pPr>
              <w:spacing w:after="40"/>
            </w:pPr>
            <w:r>
              <w:rPr>
                <w:sz w:val="20"/>
              </w:rPr>
              <w:t>Category đúng: "Lifestyle / Đời sống" hoặc "Education / Giáo dục".</w:t>
            </w:r>
          </w:p>
          <w:p>
            <w:pPr>
              <w:spacing w:after="40"/>
            </w:pPr>
            <w:r>
              <w:rPr>
                <w:sz w:val="20"/>
              </w:rPr>
              <w:t>KHÔNG chọn: "Health / Y tế" — vì Zalo siết content nặng.</w:t>
            </w:r>
          </w:p>
          <w:p>
            <w:pPr>
              <w:spacing w:after="40"/>
            </w:pPr>
            <w:r>
              <w:rPr>
                <w:sz w:val="20"/>
              </w:rPr>
              <w:t>Khang đã chọn "Life" trong app SOL — đúng rồi. Tiếp tục duy trì.</w:t>
            </w:r>
          </w:p>
          <w:p>
            <w:pPr>
              <w:spacing w:after="40"/>
            </w:pPr>
            <w:r>
              <w:rPr>
                <w:sz w:val="20"/>
              </w:rPr>
              <w:t>Lý do: Sol bán "đồng hành thay đổi thói quen", không bán "chữa bệnh".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4.4 Quy trình appeal nếu bị reject</w:t>
      </w:r>
    </w:p>
    <w:p>
      <w:pPr>
        <w:pStyle w:val="ListNumber"/>
        <w:spacing w:after="60"/>
        <w:ind w:left="340"/>
      </w:pPr>
      <w:r>
        <w:rPr>
          <w:sz w:val="22"/>
        </w:rPr>
        <w:t>Đọc kỹ lý do reject Zalo gửi (vd "có từ ngữ y tế").</w:t>
      </w:r>
    </w:p>
    <w:p>
      <w:pPr>
        <w:pStyle w:val="ListNumber"/>
        <w:spacing w:after="60"/>
        <w:ind w:left="340"/>
      </w:pPr>
      <w:r>
        <w:rPr>
          <w:sz w:val="22"/>
        </w:rPr>
        <w:t>Chỉnh template theo gợi ý 4.2.</w:t>
      </w:r>
    </w:p>
    <w:p>
      <w:pPr>
        <w:pStyle w:val="ListNumber"/>
        <w:spacing w:after="60"/>
        <w:ind w:left="340"/>
      </w:pPr>
      <w:r>
        <w:rPr>
          <w:sz w:val="22"/>
        </w:rPr>
        <w:t>Submit lại — có thể giải thích thêm trong note: "Sol là dịch vụ companionship, không phải treatment".</w:t>
      </w:r>
    </w:p>
    <w:p>
      <w:pPr>
        <w:pStyle w:val="ListNumber"/>
        <w:spacing w:after="60"/>
        <w:ind w:left="340"/>
      </w:pPr>
      <w:r>
        <w:rPr>
          <w:sz w:val="22"/>
        </w:rPr>
        <w:t>Nếu reject 3 lần — escalate qua support@zalo.me với ticket priority.</w:t>
      </w:r>
    </w:p>
    <w:p>
      <w:pPr>
        <w:pStyle w:val="ListNumber"/>
        <w:spacing w:after="60"/>
        <w:ind w:left="340"/>
      </w:pPr>
      <w:r>
        <w:rPr>
          <w:sz w:val="22"/>
        </w:rPr>
        <w:t>Backup plan: dùng từ ngữ tổng quát hơn, đẩy nội dung detail vào app Sol (link qua CTA).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5 — 10 Use Cases Cụ Thể</w:t>
      </w:r>
    </w:p>
    <w:p>
      <w:pPr>
        <w:spacing w:after="120"/>
      </w:pPr>
      <w:r>
        <w:rPr>
          <w:sz w:val="22"/>
        </w:rPr>
        <w:t>Mỗi use case dưới đây em mô tả: mục đích, đối tượng, technical, sample content, ROI ước tính.</w:t>
      </w:r>
    </w:p>
    <w:p>
      <w:pPr>
        <w:spacing w:before="240" w:after="140"/>
      </w:pPr>
      <w:r>
        <w:rPr>
          <w:b/>
          <w:color w:val="5C3A1E"/>
          <w:sz w:val="30"/>
        </w:rPr>
        <w:t>5.1 — Crisis Chat Reply (Lớp 1 — Critical, Free)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Giải cứu user lúc thèm thuốc 8/10 — 9/10 — moment of truth nhất của hành trình cai thuốc.</w:t>
      </w:r>
    </w:p>
    <w:p>
      <w:pPr>
        <w:spacing w:after="40"/>
      </w:pPr>
      <w:r>
        <w:rPr>
          <w:b/>
          <w:sz w:val="22"/>
        </w:rPr>
        <w:t>Đối tượng:</w:t>
      </w:r>
    </w:p>
    <w:p>
      <w:pPr>
        <w:spacing w:after="80"/>
      </w:pPr>
      <w:r>
        <w:rPr>
          <w:sz w:val="22"/>
        </w:rPr>
        <w:t>Tất cả follower OA Sol, free và paid.</w:t>
      </w:r>
    </w:p>
    <w:p>
      <w:pPr>
        <w:spacing w:after="40"/>
      </w:pPr>
      <w:r>
        <w:rPr>
          <w:b/>
          <w:sz w:val="22"/>
        </w:rPr>
        <w:t>Technical:</w:t>
      </w:r>
    </w:p>
    <w:p>
      <w:pPr>
        <w:spacing w:after="80"/>
      </w:pPr>
      <w:r>
        <w:rPr>
          <w:sz w:val="22"/>
        </w:rPr>
        <w:t>Webhook Zalo OA → Backend Sol → AI matcher xác định intent → AI Claude reply / hoặc trigger Crisis Mode (Plan B replay) → gửi lại qua OA API.</w:t>
      </w:r>
    </w:p>
    <w:p>
      <w:pPr>
        <w:spacing w:after="40"/>
      </w:pPr>
      <w:r>
        <w:rPr>
          <w:b/>
          <w:sz w:val="22"/>
        </w:rPr>
        <w:t>Sample: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"User: "thèm quá anh ơi"</w:t>
        <w:br/>
        <w:t>Sol OA: "Hít vào 4 — giữ 2 — thở ra 6. Lặp 5 lần. Sau đó kể anh điều gì khiến anh thèm hôm nay.""</w:t>
      </w:r>
    </w:p>
    <w:p>
      <w:pPr>
        <w:spacing w:after="40"/>
      </w:pPr>
      <w:r>
        <w:rPr>
          <w:b/>
          <w:sz w:val="22"/>
        </w:rPr>
        <w:t>ROI:</w:t>
      </w:r>
    </w:p>
    <w:p>
      <w:pPr>
        <w:spacing w:after="160"/>
      </w:pPr>
      <w:r>
        <w:rPr>
          <w:sz w:val="22"/>
        </w:rPr>
        <w:t>Giảm relapse rate ~30% theo nghiên cứu CBT real-time. Tăng retention Day 7-14.</w:t>
      </w:r>
    </w:p>
    <w:p>
      <w:pPr>
        <w:spacing w:before="240" w:after="140"/>
      </w:pPr>
      <w:r>
        <w:rPr>
          <w:b/>
          <w:color w:val="5C3A1E"/>
          <w:sz w:val="30"/>
        </w:rPr>
        <w:t>5.2 — Voice Khang qua ZNS (Lớp 2 — Differentiator, Paid)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Tạo "tiếng nói anh em" tại 7 cột mốc cảm xúc cao nhất.</w:t>
      </w:r>
    </w:p>
    <w:p>
      <w:pPr>
        <w:spacing w:after="40"/>
      </w:pPr>
      <w:r>
        <w:rPr>
          <w:b/>
          <w:sz w:val="22"/>
        </w:rPr>
        <w:t>Đối tượng:</w:t>
      </w:r>
    </w:p>
    <w:p>
      <w:pPr>
        <w:spacing w:after="80"/>
      </w:pPr>
      <w:r>
        <w:rPr>
          <w:sz w:val="22"/>
        </w:rPr>
        <w:t>User Kiểm Soát (KHOI_DONG) + Làm Chủ (DONG_HANH).</w:t>
      </w:r>
    </w:p>
    <w:p>
      <w:pPr>
        <w:pStyle w:val="ListBullet"/>
        <w:spacing w:after="60"/>
        <w:ind w:left="340"/>
      </w:pPr>
      <w:r>
        <w:rPr>
          <w:sz w:val="22"/>
        </w:rPr>
        <w:t>Day 1: "Chào anh — bắt đầu Nhận Diện"</w:t>
      </w:r>
    </w:p>
    <w:p>
      <w:pPr>
        <w:pStyle w:val="ListBullet"/>
        <w:spacing w:after="60"/>
        <w:ind w:left="340"/>
      </w:pPr>
      <w:r>
        <w:rPr>
          <w:sz w:val="22"/>
        </w:rPr>
        <w:t>Day 3: "Đỉnh withdrawal — mình đã ở đó"</w:t>
      </w:r>
    </w:p>
    <w:p>
      <w:pPr>
        <w:pStyle w:val="ListBullet"/>
        <w:spacing w:after="60"/>
        <w:ind w:left="340"/>
      </w:pPr>
      <w:r>
        <w:rPr>
          <w:sz w:val="22"/>
        </w:rPr>
        <w:t>Day 7: "Anh đã hết Nhận Diện — vào Kiểm Soát"</w:t>
      </w:r>
    </w:p>
    <w:p>
      <w:pPr>
        <w:pStyle w:val="ListBullet"/>
        <w:spacing w:after="60"/>
        <w:ind w:left="340"/>
      </w:pPr>
      <w:r>
        <w:rPr>
          <w:sz w:val="22"/>
        </w:rPr>
        <w:t>Day 14: "Giữa Kiểm Soát — đợt 2 khó"</w:t>
      </w:r>
    </w:p>
    <w:p>
      <w:pPr>
        <w:pStyle w:val="ListBullet"/>
        <w:spacing w:after="60"/>
        <w:ind w:left="340"/>
      </w:pPr>
      <w:r>
        <w:rPr>
          <w:sz w:val="22"/>
        </w:rPr>
        <w:t>Day 22 (Q-Day): "Hôm nay anh quyết — mình bên anh"</w:t>
      </w:r>
    </w:p>
    <w:p>
      <w:pPr>
        <w:pStyle w:val="ListBullet"/>
        <w:spacing w:after="60"/>
        <w:ind w:left="340"/>
      </w:pPr>
      <w:r>
        <w:rPr>
          <w:sz w:val="22"/>
        </w:rPr>
        <w:t>Day 30: "8 ngày sạch — body anh đang hồi"</w:t>
      </w:r>
    </w:p>
    <w:p>
      <w:pPr>
        <w:pStyle w:val="ListBullet"/>
        <w:spacing w:after="60"/>
        <w:ind w:left="340"/>
      </w:pPr>
      <w:r>
        <w:rPr>
          <w:sz w:val="22"/>
        </w:rPr>
        <w:t>Day 52 (Lễ): "Anh đã tốt nghiệp — Người Tự Do"</w:t>
      </w:r>
    </w:p>
    <w:p>
      <w:pPr>
        <w:spacing w:after="40"/>
      </w:pPr>
      <w:r>
        <w:rPr>
          <w:b/>
          <w:sz w:val="22"/>
        </w:rPr>
        <w:t>Technical:</w:t>
      </w:r>
    </w:p>
    <w:p>
      <w:pPr>
        <w:spacing w:after="80"/>
      </w:pPr>
      <w:r>
        <w:rPr>
          <w:sz w:val="22"/>
        </w:rPr>
        <w:t>Voice file MP3 host trên S3/Backblaze. ZNS gửi message có nút "Nghe Khang" — click → mở Sol app phát voice. Hoặc embed link trực tiếp.</w:t>
      </w:r>
    </w:p>
    <w:p>
      <w:pPr>
        <w:spacing w:after="40"/>
      </w:pPr>
      <w:r>
        <w:rPr>
          <w:b/>
          <w:sz w:val="22"/>
        </w:rPr>
        <w:t>ROI:</w:t>
      </w:r>
    </w:p>
    <w:p>
      <w:pPr>
        <w:spacing w:after="160"/>
      </w:pPr>
      <w:r>
        <w:rPr>
          <w:sz w:val="22"/>
        </w:rPr>
        <w:t>USP rõ rệt — không đối thủ nào làm cho khách cai thuốc tại VN. Tăng conversion FREE → Paid ~40%.</w:t>
      </w:r>
    </w:p>
    <w:p>
      <w:pPr>
        <w:spacing w:before="240" w:after="140"/>
      </w:pPr>
      <w:r>
        <w:rPr>
          <w:b/>
          <w:color w:val="5C3A1E"/>
          <w:sz w:val="30"/>
        </w:rPr>
        <w:t>5.3 — Q-Day 3-Push Sequence (Lớp 3 — Conversion Critical)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Day 22 là moment quyết định — không có push thì 50% drop.</w:t>
      </w:r>
    </w:p>
    <w:p>
      <w:pPr>
        <w:pStyle w:val="ListBullet"/>
        <w:spacing w:after="60"/>
        <w:ind w:left="340"/>
      </w:pPr>
      <w:r>
        <w:rPr>
          <w:sz w:val="22"/>
        </w:rPr>
        <w:t>Day 20 (T-2) sáng 7h: "Còn 2 ngày là Q-Day — anh đang chuẩn bị thế nào?"</w:t>
      </w:r>
    </w:p>
    <w:p>
      <w:pPr>
        <w:pStyle w:val="ListBullet"/>
        <w:spacing w:after="60"/>
        <w:ind w:left="340"/>
      </w:pPr>
      <w:r>
        <w:rPr>
          <w:sz w:val="22"/>
        </w:rPr>
        <w:t>Day 21 (T-1) tối 21h: voice Khang "Mai anh chỉ cần xác nhận"</w:t>
      </w:r>
    </w:p>
    <w:p>
      <w:pPr>
        <w:pStyle w:val="ListBullet"/>
        <w:spacing w:after="60"/>
        <w:ind w:left="340"/>
      </w:pPr>
      <w:r>
        <w:rPr>
          <w:sz w:val="22"/>
        </w:rPr>
        <w:t>Day 22 sáng 7h: "Hôm nay là Q-Day — bấm Tôi cam kết"</w:t>
      </w:r>
    </w:p>
    <w:p>
      <w:pPr>
        <w:spacing w:after="40"/>
      </w:pPr>
      <w:r>
        <w:rPr>
          <w:b/>
          <w:sz w:val="22"/>
        </w:rPr>
        <w:t>Chi phí:</w:t>
      </w:r>
    </w:p>
    <w:p>
      <w:pPr>
        <w:spacing w:after="80"/>
      </w:pPr>
      <w:r>
        <w:rPr>
          <w:sz w:val="22"/>
        </w:rPr>
        <w:t>3 tin × 250đ = 750đ/user. Với 100 user → 75k/cycle Q-Day.</w:t>
      </w:r>
    </w:p>
    <w:p>
      <w:pPr>
        <w:spacing w:after="40"/>
      </w:pPr>
      <w:r>
        <w:rPr>
          <w:b/>
          <w:sz w:val="22"/>
        </w:rPr>
        <w:t>ROI:</w:t>
      </w:r>
    </w:p>
    <w:p>
      <w:pPr>
        <w:spacing w:after="160"/>
      </w:pPr>
      <w:r>
        <w:rPr>
          <w:sz w:val="22"/>
        </w:rPr>
        <w:t>Q-Day completion rate tăng từ 60% → 85% theo benchmark behavior change apps.</w:t>
      </w:r>
    </w:p>
    <w:p>
      <w:pPr>
        <w:spacing w:before="240" w:after="140"/>
      </w:pPr>
      <w:r>
        <w:rPr>
          <w:b/>
          <w:color w:val="5C3A1E"/>
          <w:sz w:val="30"/>
        </w:rPr>
        <w:t>5.4 — Daily Check-in Reminder (Lớp 3 — Retention)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User check-in tối → tracking habit → AI cá nhân hóa ngày kế.</w:t>
      </w:r>
    </w:p>
    <w:p>
      <w:pPr>
        <w:spacing w:after="40"/>
      </w:pPr>
      <w:r>
        <w:rPr>
          <w:b/>
          <w:sz w:val="22"/>
        </w:rPr>
        <w:t>Lịch:</w:t>
      </w:r>
    </w:p>
    <w:p>
      <w:pPr>
        <w:spacing w:after="80"/>
      </w:pPr>
      <w:r>
        <w:rPr>
          <w:sz w:val="22"/>
        </w:rPr>
        <w:t>Mỗi tối 20:00 (skip nếu user đã check-in).</w:t>
      </w:r>
    </w:p>
    <w:p>
      <w:pPr>
        <w:spacing w:after="40"/>
      </w:pPr>
      <w:r>
        <w:rPr>
          <w:b/>
          <w:sz w:val="22"/>
        </w:rPr>
        <w:t>Sample: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"Anh ơi, 30 giây check-in tối nay. Hôm nay anh sạch ngày {day}, streak {streak} ngày. Bấm vào để ghi."</w:t>
      </w:r>
    </w:p>
    <w:p>
      <w:pPr>
        <w:spacing w:after="40"/>
      </w:pPr>
      <w:r>
        <w:rPr>
          <w:b/>
          <w:sz w:val="22"/>
        </w:rPr>
        <w:t>Chi phí:</w:t>
      </w:r>
    </w:p>
    <w:p>
      <w:pPr>
        <w:spacing w:after="80"/>
      </w:pPr>
      <w:r>
        <w:rPr>
          <w:sz w:val="22"/>
        </w:rPr>
        <w:t>1 tin × 250đ × 30 ngày = 7,500đ/user/tháng. Với 100 paid user → 750k/tháng.</w:t>
      </w:r>
    </w:p>
    <w:p>
      <w:pPr>
        <w:spacing w:after="40"/>
      </w:pPr>
      <w:r>
        <w:rPr>
          <w:b/>
          <w:sz w:val="22"/>
        </w:rPr>
        <w:t>ROI:</w:t>
      </w:r>
    </w:p>
    <w:p>
      <w:pPr>
        <w:spacing w:after="160"/>
      </w:pPr>
      <w:r>
        <w:rPr>
          <w:sz w:val="22"/>
        </w:rPr>
        <w:t>Smart skip — chỉ gửi nếu user vắng &gt; 18h. Giảm 40% lượng gửi.</w:t>
      </w:r>
    </w:p>
    <w:p>
      <w:pPr>
        <w:spacing w:before="240" w:after="140"/>
      </w:pPr>
      <w:r>
        <w:rPr>
          <w:b/>
          <w:color w:val="5C3A1E"/>
          <w:sz w:val="30"/>
        </w:rPr>
        <w:t>5.5 — Founder Weekly Letter (Lớp 4 — Community, Free)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Khang nói chuyện với toàn cohort mỗi tuần — build brand voice + community.</w:t>
      </w:r>
    </w:p>
    <w:p>
      <w:pPr>
        <w:spacing w:after="40"/>
      </w:pPr>
      <w:r>
        <w:rPr>
          <w:b/>
          <w:sz w:val="22"/>
        </w:rPr>
        <w:t>Lịch:</w:t>
      </w:r>
    </w:p>
    <w:p>
      <w:pPr>
        <w:spacing w:after="80"/>
      </w:pPr>
      <w:r>
        <w:rPr>
          <w:sz w:val="22"/>
        </w:rPr>
        <w:t>Thứ Sáu 18h — đăng bài lên Feed OA (Free, không qua ZNS).</w:t>
      </w:r>
    </w:p>
    <w:p>
      <w:pPr>
        <w:spacing w:after="40"/>
      </w:pPr>
      <w:r>
        <w:rPr>
          <w:b/>
          <w:sz w:val="22"/>
        </w:rPr>
        <w:t>Format:</w:t>
      </w:r>
    </w:p>
    <w:p>
      <w:pPr>
        <w:spacing w:after="80"/>
      </w:pPr>
      <w:r>
        <w:rPr>
          <w:sz w:val="22"/>
        </w:rPr>
        <w:t>1 paragraph 100-150 chữ + 1 ảnh + 1 câu hỏi mời comment.</w:t>
      </w:r>
    </w:p>
    <w:p>
      <w:pPr>
        <w:pStyle w:val="ListBullet"/>
        <w:spacing w:after="60"/>
        <w:ind w:left="340"/>
      </w:pPr>
      <w:r>
        <w:rPr>
          <w:sz w:val="22"/>
        </w:rPr>
        <w:t>Tuần 1: "Khang đã thử cai bao nhiêu lần?"</w:t>
      </w:r>
    </w:p>
    <w:p>
      <w:pPr>
        <w:pStyle w:val="ListBullet"/>
        <w:spacing w:after="60"/>
        <w:ind w:left="340"/>
      </w:pPr>
      <w:r>
        <w:rPr>
          <w:sz w:val="22"/>
        </w:rPr>
        <w:t>Tuần 2: "Người thân bạn có biết bạn đang cai?"</w:t>
      </w:r>
    </w:p>
    <w:p>
      <w:pPr>
        <w:pStyle w:val="ListBullet"/>
        <w:spacing w:after="60"/>
        <w:ind w:left="340"/>
      </w:pPr>
      <w:r>
        <w:rPr>
          <w:sz w:val="22"/>
        </w:rPr>
        <w:t>Tuần 3: "Số tiền tiết kiệm cohort tháng này"</w:t>
      </w:r>
    </w:p>
    <w:p>
      <w:pPr>
        <w:pStyle w:val="ListBullet"/>
        <w:spacing w:after="60"/>
        <w:ind w:left="340"/>
      </w:pPr>
      <w:r>
        <w:rPr>
          <w:sz w:val="22"/>
        </w:rPr>
        <w:t>Tuần 4: "Q-Day có phải đáng sợ không?"</w:t>
      </w:r>
    </w:p>
    <w:p>
      <w:pPr>
        <w:spacing w:after="40"/>
      </w:pPr>
      <w:r>
        <w:rPr>
          <w:b/>
          <w:sz w:val="22"/>
        </w:rPr>
        <w:t>ROI:</w:t>
      </w:r>
    </w:p>
    <w:p>
      <w:pPr>
        <w:spacing w:after="160"/>
      </w:pPr>
      <w:r>
        <w:rPr>
          <w:sz w:val="22"/>
        </w:rPr>
        <w:t>Engagement rate ~15-25% (likes + comments) — gấp 3 lần Facebook trung bình. Reach organic.</w:t>
      </w:r>
    </w:p>
    <w:p>
      <w:pPr>
        <w:spacing w:before="240" w:after="140"/>
      </w:pPr>
      <w:r>
        <w:rPr>
          <w:b/>
          <w:color w:val="5C3A1E"/>
          <w:sz w:val="30"/>
        </w:rPr>
        <w:t>5.6 — Alumni Mentor Match (Lớp 4 — Viral)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Người Tự Do (Day 52+) gửi câu động viên cho người mới Q-Day.</w:t>
      </w:r>
    </w:p>
    <w:p>
      <w:pPr>
        <w:pStyle w:val="ListNumber"/>
        <w:spacing w:after="60"/>
        <w:ind w:left="340"/>
      </w:pPr>
      <w:r>
        <w:rPr>
          <w:sz w:val="22"/>
        </w:rPr>
        <w:t>Sol detect: cohort tháng này có 5 user sắp Q-Day.</w:t>
      </w:r>
    </w:p>
    <w:p>
      <w:pPr>
        <w:pStyle w:val="ListNumber"/>
        <w:spacing w:after="60"/>
        <w:ind w:left="340"/>
      </w:pPr>
      <w:r>
        <w:rPr>
          <w:sz w:val="22"/>
        </w:rPr>
        <w:t>Gửi ZNS cho Alumni active: "Cohort tháng X có 5 anh em sắp Q-Day. Anh nhắn 1 câu cho họ được không?"</w:t>
      </w:r>
    </w:p>
    <w:p>
      <w:pPr>
        <w:pStyle w:val="ListNumber"/>
        <w:spacing w:after="60"/>
        <w:ind w:left="340"/>
      </w:pPr>
      <w:r>
        <w:rPr>
          <w:sz w:val="22"/>
        </w:rPr>
        <w:t>Alumni reply tin nhắn — Sol forward (ẩn danh) cho người Q-Day.</w:t>
      </w:r>
    </w:p>
    <w:p>
      <w:pPr>
        <w:spacing w:after="40"/>
      </w:pPr>
      <w:r>
        <w:rPr>
          <w:b/>
          <w:sz w:val="22"/>
        </w:rPr>
        <w:t>Chi phí:</w:t>
      </w:r>
    </w:p>
    <w:p>
      <w:pPr>
        <w:spacing w:after="80"/>
      </w:pPr>
      <w:r>
        <w:rPr>
          <w:sz w:val="22"/>
        </w:rPr>
        <w:t>1 tin/Alumni/tháng × 250đ = 250đ. Nhỏ.</w:t>
      </w:r>
    </w:p>
    <w:p>
      <w:pPr>
        <w:spacing w:after="40"/>
      </w:pPr>
      <w:r>
        <w:rPr>
          <w:b/>
          <w:sz w:val="22"/>
        </w:rPr>
        <w:t>Tâm lý:</w:t>
      </w:r>
    </w:p>
    <w:p>
      <w:pPr>
        <w:spacing w:after="80"/>
      </w:pPr>
      <w:r>
        <w:rPr>
          <w:sz w:val="22"/>
        </w:rPr>
        <w:t>Social proof + paid forward — Alumni cảm thấy có ý nghĩa, người mới có động lực.</w:t>
      </w:r>
    </w:p>
    <w:p>
      <w:pPr>
        <w:spacing w:before="240" w:after="140"/>
      </w:pPr>
      <w:r>
        <w:rPr>
          <w:b/>
          <w:color w:val="5C3A1E"/>
          <w:sz w:val="30"/>
        </w:rPr>
        <w:t>5.7 — Crisis Auto-Escalation to Khang (Lớp 1 — Premium)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User Làm Chủ (199k) — nếu crisis (thèm 9/10 trở lên) → Khang trực tiếp nhắn Zalo.</w:t>
      </w:r>
    </w:p>
    <w:p>
      <w:pPr>
        <w:pStyle w:val="ListNumber"/>
        <w:spacing w:after="60"/>
        <w:ind w:left="340"/>
      </w:pPr>
      <w:r>
        <w:rPr>
          <w:sz w:val="22"/>
        </w:rPr>
        <w:t>AI matcher detect keyword crisis trong chat hoặc check-in.</w:t>
      </w:r>
    </w:p>
    <w:p>
      <w:pPr>
        <w:pStyle w:val="ListNumber"/>
        <w:spacing w:after="60"/>
        <w:ind w:left="340"/>
      </w:pPr>
      <w:r>
        <w:rPr>
          <w:sz w:val="22"/>
        </w:rPr>
        <w:t>Backend trigger Telegram bot → notify Khang phone.</w:t>
      </w:r>
    </w:p>
    <w:p>
      <w:pPr>
        <w:pStyle w:val="ListNumber"/>
        <w:spacing w:after="60"/>
        <w:ind w:left="340"/>
      </w:pPr>
      <w:r>
        <w:rPr>
          <w:sz w:val="22"/>
        </w:rPr>
        <w:t>Khang mở Zalo OA → reply user trực tiếp 1-1.</w:t>
      </w:r>
    </w:p>
    <w:p>
      <w:pPr>
        <w:spacing w:after="40"/>
      </w:pPr>
      <w:r>
        <w:rPr>
          <w:b/>
          <w:sz w:val="22"/>
        </w:rPr>
        <w:t>Đối tượng:</w:t>
      </w:r>
    </w:p>
    <w:p>
      <w:pPr>
        <w:spacing w:after="80"/>
      </w:pPr>
      <w:r>
        <w:rPr>
          <w:sz w:val="22"/>
        </w:rPr>
        <w:t>Chỉ DONG_HANH (Làm Chủ). USP cao cấp.</w:t>
      </w:r>
    </w:p>
    <w:p>
      <w:pPr>
        <w:spacing w:after="40"/>
      </w:pPr>
      <w:r>
        <w:rPr>
          <w:b/>
          <w:sz w:val="22"/>
        </w:rPr>
        <w:t>Volume:</w:t>
      </w:r>
    </w:p>
    <w:p>
      <w:pPr>
        <w:spacing w:after="80"/>
      </w:pPr>
      <w:r>
        <w:rPr>
          <w:sz w:val="22"/>
        </w:rPr>
        <w:t>Theo benchmark, ~5% user crisis/tháng. Với 100 user Làm Chủ → 5 case/tháng → manageable cho Khang.</w:t>
      </w:r>
    </w:p>
    <w:p>
      <w:pPr>
        <w:spacing w:before="240" w:after="140"/>
      </w:pPr>
      <w:r>
        <w:rPr>
          <w:b/>
          <w:color w:val="5C3A1E"/>
          <w:sz w:val="30"/>
        </w:rPr>
        <w:t>5.8 — Refund/Support Self-Service (Lớp 2 — Reduce Friction)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User chat OA: "anh muốn hoàn tiền" → AI bot xử lý → giảm friction.</w:t>
      </w:r>
    </w:p>
    <w:p>
      <w:pPr>
        <w:pStyle w:val="ListNumber"/>
        <w:spacing w:after="60"/>
        <w:ind w:left="340"/>
      </w:pPr>
      <w:r>
        <w:rPr>
          <w:sz w:val="22"/>
        </w:rPr>
        <w:t>User chat OA.</w:t>
      </w:r>
    </w:p>
    <w:p>
      <w:pPr>
        <w:pStyle w:val="ListNumber"/>
        <w:spacing w:after="60"/>
        <w:ind w:left="340"/>
      </w:pPr>
      <w:r>
        <w:rPr>
          <w:sz w:val="22"/>
        </w:rPr>
        <w:t>Bot match intent "refund" → reply: "Anh đăng ký Sol gói nào? Gửi ảnh chứng từ thanh toán nếu có."</w:t>
      </w:r>
    </w:p>
    <w:p>
      <w:pPr>
        <w:pStyle w:val="ListNumber"/>
        <w:spacing w:after="60"/>
        <w:ind w:left="340"/>
      </w:pPr>
      <w:r>
        <w:rPr>
          <w:sz w:val="22"/>
        </w:rPr>
        <w:t>User reply → Bot tạo RefundRequest trong DB.</w:t>
      </w:r>
    </w:p>
    <w:p>
      <w:pPr>
        <w:pStyle w:val="ListNumber"/>
        <w:spacing w:after="60"/>
        <w:ind w:left="340"/>
      </w:pPr>
      <w:r>
        <w:rPr>
          <w:sz w:val="22"/>
        </w:rPr>
        <w:t>Khang nhận notification → approve/reject trong admin → ZNS confirm.</w:t>
      </w:r>
    </w:p>
    <w:p>
      <w:pPr>
        <w:spacing w:after="40"/>
      </w:pPr>
      <w:r>
        <w:rPr>
          <w:b/>
          <w:sz w:val="22"/>
        </w:rPr>
        <w:t>Volume:</w:t>
      </w:r>
    </w:p>
    <w:p>
      <w:pPr>
        <w:spacing w:after="80"/>
      </w:pPr>
      <w:r>
        <w:rPr>
          <w:sz w:val="22"/>
        </w:rPr>
        <w:t>~3-5% user refund/tháng. Tự động hoá giảm 70% workload Khang.</w:t>
      </w:r>
    </w:p>
    <w:p>
      <w:pPr>
        <w:spacing w:before="240" w:after="140"/>
      </w:pPr>
      <w:r>
        <w:rPr>
          <w:b/>
          <w:color w:val="5C3A1E"/>
          <w:sz w:val="30"/>
        </w:rPr>
        <w:t>5.9 — Lapse Recovery (Lớp 3 — Reactivation)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User vắng 7+ ngày → ZNS "anh ổn không?" → kéo lại flow.</w:t>
      </w:r>
    </w:p>
    <w:p>
      <w:pPr>
        <w:spacing w:after="40"/>
      </w:pPr>
      <w:r>
        <w:rPr>
          <w:b/>
          <w:sz w:val="22"/>
        </w:rPr>
        <w:t>Sample: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"Mình không thấy anh check-in 7 ngày rồi. Mình không phán xét — chỉ muốn biết anh ổn không. Khi anh sẵn sàng quay lại, mình ở đây."</w:t>
      </w:r>
    </w:p>
    <w:p>
      <w:pPr>
        <w:spacing w:after="40"/>
      </w:pPr>
      <w:r>
        <w:rPr>
          <w:b/>
          <w:sz w:val="22"/>
        </w:rPr>
        <w:t>Chi phí:</w:t>
      </w:r>
    </w:p>
    <w:p>
      <w:pPr>
        <w:spacing w:after="80"/>
      </w:pPr>
      <w:r>
        <w:rPr>
          <w:sz w:val="22"/>
        </w:rPr>
        <w:t>Ad-hoc, ~5-10% user/tháng = 5-10 tin × 250đ với 100 user = ~2k.</w:t>
      </w:r>
    </w:p>
    <w:p>
      <w:pPr>
        <w:spacing w:after="40"/>
      </w:pPr>
      <w:r>
        <w:rPr>
          <w:b/>
          <w:sz w:val="22"/>
        </w:rPr>
        <w:t>ROI:</w:t>
      </w:r>
    </w:p>
    <w:p>
      <w:pPr>
        <w:spacing w:after="160"/>
      </w:pPr>
      <w:r>
        <w:rPr>
          <w:sz w:val="22"/>
        </w:rPr>
        <w:t>Reactivation rate 15-25% — đáng kể vì 70% relapse trong 14 ngày đầu.</w:t>
      </w:r>
    </w:p>
    <w:p>
      <w:pPr>
        <w:spacing w:before="240" w:after="140"/>
      </w:pPr>
      <w:r>
        <w:rPr>
          <w:b/>
          <w:color w:val="5C3A1E"/>
          <w:sz w:val="30"/>
        </w:rPr>
        <w:t>5.10 — Sol Mini-App trong Zalo (Lớp 4 — Phase Cuối)</w:t>
      </w:r>
    </w:p>
    <w:p>
      <w:pPr>
        <w:spacing w:after="40"/>
      </w:pPr>
      <w:r>
        <w:rPr>
          <w:b/>
          <w:sz w:val="22"/>
        </w:rPr>
        <w:t>Mục đích:</w:t>
      </w:r>
    </w:p>
    <w:p>
      <w:pPr>
        <w:spacing w:after="80"/>
      </w:pPr>
      <w:r>
        <w:rPr>
          <w:sz w:val="22"/>
        </w:rPr>
        <w:t>User không cần mở browser — Sol chạy ngay trong Zalo như mini-game.</w:t>
      </w:r>
    </w:p>
    <w:p>
      <w:pPr>
        <w:pStyle w:val="ListBullet"/>
        <w:spacing w:after="60"/>
        <w:ind w:left="340"/>
      </w:pPr>
      <w:r>
        <w:rPr>
          <w:sz w:val="22"/>
        </w:rPr>
        <w:t>Check-in 1 chạm</w:t>
      </w:r>
    </w:p>
    <w:p>
      <w:pPr>
        <w:pStyle w:val="ListBullet"/>
        <w:spacing w:after="60"/>
        <w:ind w:left="340"/>
      </w:pPr>
      <w:r>
        <w:rPr>
          <w:sz w:val="22"/>
        </w:rPr>
        <w:t>Đọc workbook</w:t>
      </w:r>
    </w:p>
    <w:p>
      <w:pPr>
        <w:pStyle w:val="ListBullet"/>
        <w:spacing w:after="60"/>
        <w:ind w:left="340"/>
      </w:pPr>
      <w:r>
        <w:rPr>
          <w:sz w:val="22"/>
        </w:rPr>
        <w:t>Chat AI</w:t>
      </w:r>
    </w:p>
    <w:p>
      <w:pPr>
        <w:pStyle w:val="ListBullet"/>
        <w:spacing w:after="60"/>
        <w:ind w:left="340"/>
      </w:pPr>
      <w:r>
        <w:rPr>
          <w:sz w:val="22"/>
        </w:rPr>
        <w:t>Xem báo cáo Day 7/21/51</w:t>
      </w:r>
    </w:p>
    <w:p>
      <w:pPr>
        <w:pStyle w:val="ListBullet"/>
        <w:spacing w:after="60"/>
        <w:ind w:left="340"/>
      </w:pPr>
      <w:r>
        <w:rPr>
          <w:sz w:val="22"/>
        </w:rPr>
        <w:t>Phát voice Khang</w:t>
      </w:r>
    </w:p>
    <w:p>
      <w:pPr>
        <w:spacing w:after="40"/>
      </w:pPr>
      <w:r>
        <w:rPr>
          <w:b/>
          <w:sz w:val="22"/>
        </w:rPr>
        <w:t>Technical:</w:t>
      </w:r>
    </w:p>
    <w:p>
      <w:pPr>
        <w:spacing w:after="80"/>
      </w:pPr>
      <w:r>
        <w:rPr>
          <w:sz w:val="22"/>
        </w:rPr>
        <w:t>Zalo Mini-App dùng React/Native, host trên Zalo CDN. Cần audit Zalo (~2 tuần).</w:t>
      </w:r>
    </w:p>
    <w:p>
      <w:pPr>
        <w:spacing w:after="40"/>
      </w:pPr>
      <w:r>
        <w:rPr>
          <w:b/>
          <w:sz w:val="22"/>
        </w:rPr>
        <w:t>Effort:</w:t>
      </w:r>
    </w:p>
    <w:p>
      <w:pPr>
        <w:spacing w:after="80"/>
      </w:pPr>
      <w:r>
        <w:rPr>
          <w:sz w:val="22"/>
        </w:rPr>
        <w:t>3-7 ngày dev nếu reuse code Sol widget React. Có lib Zalo Mini-App SDK hỗ trợ.</w:t>
      </w:r>
    </w:p>
    <w:p>
      <w:pPr>
        <w:spacing w:after="40"/>
      </w:pPr>
      <w:r>
        <w:rPr>
          <w:b/>
          <w:sz w:val="22"/>
        </w:rPr>
        <w:t>ROI:</w:t>
      </w:r>
    </w:p>
    <w:p>
      <w:pPr>
        <w:spacing w:after="160"/>
      </w:pPr>
      <w:r>
        <w:rPr>
          <w:sz w:val="22"/>
        </w:rPr>
        <w:t>Reduce friction 80% — không cần switch app. DAU tăng 2-3x theo benchmark.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6 — Roadmap Triển Khai 4 Phase</w:t>
      </w:r>
    </w:p>
    <w:p>
      <w:pPr>
        <w:spacing w:after="120"/>
      </w:pPr>
      <w:r>
        <w:rPr>
          <w:sz w:val="22"/>
        </w:rPr>
        <w:t>Roadmap chia theo 2 trục: tăng dần tính năng + tăng dần budget khi có doanh thu. Mỗi phase có entry criteria và exit criteria rõ ràng.</w:t>
      </w:r>
    </w:p>
    <w:p>
      <w:pPr>
        <w:spacing w:before="240" w:after="140"/>
      </w:pPr>
      <w:r>
        <w:rPr>
          <w:b/>
          <w:color w:val="5C3A1E"/>
          <w:sz w:val="30"/>
        </w:rPr>
        <w:t>6.1 Tổng quan 4 Phase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11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Tính năng</w:t>
            </w:r>
          </w:p>
        </w:tc>
        <w:tc>
          <w:tcPr>
            <w:tcW w:type="dxa" w:w="153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Cost/tháng</w:t>
            </w:r>
          </w:p>
        </w:tc>
      </w:tr>
      <w:tr>
        <w:tc>
          <w:tcPr>
            <w:tcW w:type="dxa" w:w="215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1: FREE Foundation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Ngay (sau khi có 5-10 OA follower)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Crisis chat reply + Founder weekly letter + Feed broadcast</w:t>
            </w:r>
          </w:p>
        </w:tc>
        <w:tc>
          <w:tcPr>
            <w:tcW w:type="dxa" w:w="153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0đ</w:t>
            </w:r>
          </w:p>
        </w:tc>
      </w:tr>
      <w:tr>
        <w:tc>
          <w:tcPr>
            <w:tcW w:type="dxa" w:w="215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2: ZNS Q-Day Push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Sau khi có 30-50 paid user (~5-10tr doanh thu)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Q-Day 3-push + Voice Khang Day 1/22/52 + Refund auto</w:t>
            </w:r>
          </w:p>
        </w:tc>
        <w:tc>
          <w:tcPr>
            <w:tcW w:type="dxa" w:w="153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500k-1.5tr</w:t>
            </w:r>
          </w:p>
        </w:tc>
      </w:tr>
      <w:tr>
        <w:tc>
          <w:tcPr>
            <w:tcW w:type="dxa" w:w="215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3: Full ZNS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Sau 100-200 paid user (~30-60tr doanh thu)</w:t>
            </w:r>
          </w:p>
        </w:tc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Daily check-in + Lapse recovery + Voice Day 3/7/14/30 + Alumni mentor + Crisis escalation</w:t>
            </w:r>
          </w:p>
        </w:tc>
        <w:tc>
          <w:tcPr>
            <w:tcW w:type="dxa" w:w="153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3-7tr</w:t>
            </w:r>
          </w:p>
        </w:tc>
      </w:tr>
      <w:tr>
        <w:tc>
          <w:tcPr>
            <w:tcW w:type="dxa" w:w="215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Phase 4: Mini-App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Sau 500 paid user</w:t>
            </w:r>
          </w:p>
        </w:tc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Sol mini-app full feature + Premium tick</w:t>
            </w:r>
          </w:p>
        </w:tc>
        <w:tc>
          <w:tcPr>
            <w:tcW w:type="dxa" w:w="153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10-15tr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6.2 Phase 1 — FREE Foundation (30 ngày đầu)</w:t>
      </w:r>
    </w:p>
    <w:p>
      <w:pPr>
        <w:spacing w:before="180" w:after="100"/>
      </w:pPr>
      <w:r>
        <w:rPr>
          <w:b/>
          <w:color w:val="2C2A27"/>
          <w:sz w:val="26"/>
        </w:rPr>
        <w:t>Tuần 1: Setup</w:t>
      </w:r>
    </w:p>
    <w:p>
      <w:pPr>
        <w:pStyle w:val="ListBullet"/>
        <w:spacing w:after="60"/>
        <w:ind w:left="340"/>
      </w:pPr>
      <w:r>
        <w:rPr>
          <w:sz w:val="22"/>
        </w:rPr>
        <w:t>Verify OA Sol (đợi Zalo duyệt tick xám) — 3-7 ngày</w:t>
      </w:r>
    </w:p>
    <w:p>
      <w:pPr>
        <w:pStyle w:val="ListBullet"/>
        <w:spacing w:after="60"/>
        <w:ind w:left="340"/>
      </w:pPr>
      <w:r>
        <w:rPr>
          <w:sz w:val="22"/>
        </w:rPr>
        <w:t>Hoàn thiện profile OA: avatar, bio "Đồng hành cai thuốc lá 52 ngày", địa chỉ web sol.vn</w:t>
      </w:r>
    </w:p>
    <w:p>
      <w:pPr>
        <w:pStyle w:val="ListBullet"/>
        <w:spacing w:after="60"/>
        <w:ind w:left="340"/>
      </w:pPr>
      <w:r>
        <w:rPr>
          <w:sz w:val="22"/>
        </w:rPr>
        <w:t>Thiết lập welcome message + menu OA (Giới thiệu Sol / Đăng ký / Liên hệ)</w:t>
      </w:r>
    </w:p>
    <w:p>
      <w:pPr>
        <w:pStyle w:val="ListBullet"/>
        <w:spacing w:after="60"/>
        <w:ind w:left="340"/>
      </w:pPr>
      <w:r>
        <w:rPr>
          <w:sz w:val="22"/>
        </w:rPr>
        <w:t>Setup webhook Zalo → Sol backend (endpoint /api/zalo/webhook)</w:t>
      </w:r>
    </w:p>
    <w:p>
      <w:pPr>
        <w:spacing w:before="180" w:after="100"/>
      </w:pPr>
      <w:r>
        <w:rPr>
          <w:b/>
          <w:color w:val="2C2A27"/>
          <w:sz w:val="26"/>
        </w:rPr>
        <w:t>Tuần 2: Build Crisis Reply Bot</w:t>
      </w:r>
    </w:p>
    <w:p>
      <w:pPr>
        <w:pStyle w:val="ListBullet"/>
        <w:spacing w:after="60"/>
        <w:ind w:left="340"/>
      </w:pPr>
      <w:r>
        <w:rPr>
          <w:sz w:val="22"/>
        </w:rPr>
        <w:t>Build endpoint POST /api/zalo/webhook (event message)</w:t>
      </w:r>
    </w:p>
    <w:p>
      <w:pPr>
        <w:pStyle w:val="ListBullet"/>
        <w:spacing w:after="60"/>
        <w:ind w:left="340"/>
      </w:pPr>
      <w:r>
        <w:rPr>
          <w:sz w:val="22"/>
        </w:rPr>
        <w:t>Match intent với canned replies có sẵn (Sol đã có 42 cannedReplies)</w:t>
      </w:r>
    </w:p>
    <w:p>
      <w:pPr>
        <w:pStyle w:val="ListBullet"/>
        <w:spacing w:after="60"/>
        <w:ind w:left="340"/>
      </w:pPr>
      <w:r>
        <w:rPr>
          <w:sz w:val="22"/>
        </w:rPr>
        <w:t>Fallback dùng Claude AI với prompt Sol Đồng hành</w:t>
      </w:r>
    </w:p>
    <w:p>
      <w:pPr>
        <w:pStyle w:val="ListBullet"/>
        <w:spacing w:after="60"/>
        <w:ind w:left="340"/>
      </w:pPr>
      <w:r>
        <w:rPr>
          <w:sz w:val="22"/>
        </w:rPr>
        <w:t>Test 20 user beta</w:t>
      </w:r>
    </w:p>
    <w:p>
      <w:pPr>
        <w:spacing w:before="180" w:after="100"/>
      </w:pPr>
      <w:r>
        <w:rPr>
          <w:b/>
          <w:color w:val="2C2A27"/>
          <w:sz w:val="26"/>
        </w:rPr>
        <w:t>Tuần 3-4: Content + Growth</w:t>
      </w:r>
    </w:p>
    <w:p>
      <w:pPr>
        <w:pStyle w:val="ListBullet"/>
        <w:spacing w:after="60"/>
        <w:ind w:left="340"/>
      </w:pPr>
      <w:r>
        <w:rPr>
          <w:sz w:val="22"/>
        </w:rPr>
        <w:t>Khang đăng 4 bài feed (1 bài/tuần)</w:t>
      </w:r>
    </w:p>
    <w:p>
      <w:pPr>
        <w:pStyle w:val="ListBullet"/>
        <w:spacing w:after="60"/>
        <w:ind w:left="340"/>
      </w:pPr>
      <w:r>
        <w:rPr>
          <w:sz w:val="22"/>
        </w:rPr>
        <w:t>Mỗi bài có CTA: "Follow OA Sol — đồng hành 52 ngày miễn phí"</w:t>
      </w:r>
    </w:p>
    <w:p>
      <w:pPr>
        <w:pStyle w:val="ListBullet"/>
        <w:spacing w:after="60"/>
        <w:ind w:left="340"/>
      </w:pPr>
      <w:r>
        <w:rPr>
          <w:sz w:val="22"/>
        </w:rPr>
        <w:t>Track follower growth + engagement</w:t>
      </w:r>
    </w:p>
    <w:p>
      <w:pPr>
        <w:pStyle w:val="ListBullet"/>
        <w:spacing w:after="60"/>
        <w:ind w:left="340"/>
      </w:pPr>
      <w:r>
        <w:rPr>
          <w:sz w:val="22"/>
        </w:rPr>
        <w:t>Mục tiêu: 100 follower OA + 30 chat interactions/tuần</w:t>
      </w:r>
    </w:p>
    <w:p>
      <w:pPr>
        <w:spacing w:before="240" w:after="140"/>
      </w:pPr>
      <w:r>
        <w:rPr>
          <w:b/>
          <w:color w:val="5C3A1E"/>
          <w:sz w:val="30"/>
        </w:rPr>
        <w:t>6.3 Phase 2 — ZNS Q-Day Push (Khi có 30-50 paid user)</w:t>
      </w:r>
    </w:p>
    <w:p>
      <w:pPr>
        <w:spacing w:before="180" w:after="100"/>
      </w:pPr>
      <w:r>
        <w:rPr>
          <w:b/>
          <w:color w:val="2C2A27"/>
          <w:sz w:val="26"/>
        </w:rPr>
        <w:t>Tuần 1-2: ZNS Setup</w:t>
      </w:r>
    </w:p>
    <w:p>
      <w:pPr>
        <w:pStyle w:val="ListBullet"/>
        <w:spacing w:after="60"/>
        <w:ind w:left="340"/>
      </w:pPr>
      <w:r>
        <w:rPr>
          <w:sz w:val="22"/>
        </w:rPr>
        <w:t>Đăng ký dịch vụ ZNS trên Zalo Business Manager</w:t>
      </w:r>
    </w:p>
    <w:p>
      <w:pPr>
        <w:pStyle w:val="ListBullet"/>
        <w:spacing w:after="60"/>
        <w:ind w:left="340"/>
      </w:pPr>
      <w:r>
        <w:rPr>
          <w:sz w:val="22"/>
        </w:rPr>
        <w:t>Thành lập hộ kinh doanh hoặc TNHH nếu chưa có (cần GPKD cho tick vàng)</w:t>
      </w:r>
    </w:p>
    <w:p>
      <w:pPr>
        <w:pStyle w:val="ListBullet"/>
        <w:spacing w:after="60"/>
        <w:ind w:left="340"/>
      </w:pPr>
      <w:r>
        <w:rPr>
          <w:sz w:val="22"/>
        </w:rPr>
        <w:t>Submit 5 template ZNS đầu: WELCOME, Q-Day T-2/T-1/D, VOICE_RELEASE Day 22, GRADUATION</w:t>
      </w:r>
    </w:p>
    <w:p>
      <w:pPr>
        <w:pStyle w:val="ListBullet"/>
        <w:spacing w:after="60"/>
        <w:ind w:left="340"/>
      </w:pPr>
      <w:r>
        <w:rPr>
          <w:sz w:val="22"/>
        </w:rPr>
        <w:t>Đợi Zalo duyệt 3-7 ngày/template</w:t>
      </w:r>
    </w:p>
    <w:p>
      <w:pPr>
        <w:spacing w:before="180" w:after="100"/>
      </w:pPr>
      <w:r>
        <w:rPr>
          <w:b/>
          <w:color w:val="2C2A27"/>
          <w:sz w:val="26"/>
        </w:rPr>
        <w:t>Tuần 3: Integration</w:t>
      </w:r>
    </w:p>
    <w:p>
      <w:pPr>
        <w:pStyle w:val="ListBullet"/>
        <w:spacing w:after="60"/>
        <w:ind w:left="340"/>
      </w:pPr>
      <w:r>
        <w:rPr>
          <w:sz w:val="22"/>
        </w:rPr>
        <w:t>Build module ZNS sender: backend/src/zalo/znsClient.ts</w:t>
      </w:r>
    </w:p>
    <w:p>
      <w:pPr>
        <w:pStyle w:val="ListBullet"/>
        <w:spacing w:after="60"/>
        <w:ind w:left="340"/>
      </w:pPr>
      <w:r>
        <w:rPr>
          <w:sz w:val="22"/>
        </w:rPr>
        <w:t>Hook vào scheduler: Day 20/21/22 trigger ZNS thay vì email</w:t>
      </w:r>
    </w:p>
    <w:p>
      <w:pPr>
        <w:pStyle w:val="ListBullet"/>
        <w:spacing w:after="60"/>
        <w:ind w:left="340"/>
      </w:pPr>
      <w:r>
        <w:rPr>
          <w:sz w:val="22"/>
        </w:rPr>
        <w:t>Logging + retry logic</w:t>
      </w:r>
    </w:p>
    <w:p>
      <w:pPr>
        <w:spacing w:before="180" w:after="100"/>
      </w:pPr>
      <w:r>
        <w:rPr>
          <w:b/>
          <w:color w:val="2C2A27"/>
          <w:sz w:val="26"/>
        </w:rPr>
        <w:t>Tuần 4: Voice Khang</w:t>
      </w:r>
    </w:p>
    <w:p>
      <w:pPr>
        <w:pStyle w:val="ListBullet"/>
        <w:spacing w:after="60"/>
        <w:ind w:left="340"/>
      </w:pPr>
      <w:r>
        <w:rPr>
          <w:sz w:val="22"/>
        </w:rPr>
        <w:t>Khang record 3 voice mới: Day 22 Q-Day, Day 52 Lễ Tốt Nghiệp, Day 1 Welcome</w:t>
      </w:r>
    </w:p>
    <w:p>
      <w:pPr>
        <w:pStyle w:val="ListBullet"/>
        <w:spacing w:after="60"/>
        <w:ind w:left="340"/>
      </w:pPr>
      <w:r>
        <w:rPr>
          <w:sz w:val="22"/>
        </w:rPr>
        <w:t>Host file MP3 (Backblaze B2 ~$0.005/GB)</w:t>
      </w:r>
    </w:p>
    <w:p>
      <w:pPr>
        <w:pStyle w:val="ListBullet"/>
        <w:spacing w:after="60"/>
        <w:ind w:left="340"/>
      </w:pPr>
      <w:r>
        <w:rPr>
          <w:sz w:val="22"/>
        </w:rPr>
        <w:t>ZNS template VOICE_RELEASE có button "Nghe Khang" link đến file</w:t>
      </w:r>
    </w:p>
    <w:p>
      <w:pPr>
        <w:spacing w:before="240" w:after="140"/>
      </w:pPr>
      <w:r>
        <w:rPr>
          <w:b/>
          <w:color w:val="5C3A1E"/>
          <w:sz w:val="30"/>
        </w:rPr>
        <w:t>6.4 Phase 3 — Full ZNS (Khi có 100-200 paid user)</w:t>
      </w:r>
    </w:p>
    <w:p>
      <w:pPr>
        <w:spacing w:before="180" w:after="100"/>
      </w:pPr>
      <w:r>
        <w:rPr>
          <w:b/>
          <w:color w:val="2C2A27"/>
          <w:sz w:val="26"/>
        </w:rPr>
        <w:t>Tháng 1: Daily Reminder</w:t>
      </w:r>
    </w:p>
    <w:p>
      <w:pPr>
        <w:pStyle w:val="ListBullet"/>
        <w:spacing w:after="60"/>
        <w:ind w:left="340"/>
      </w:pPr>
      <w:r>
        <w:rPr>
          <w:sz w:val="22"/>
        </w:rPr>
        <w:t>Submit template DAILY_CHECKIN cho ZNS</w:t>
      </w:r>
    </w:p>
    <w:p>
      <w:pPr>
        <w:pStyle w:val="ListBullet"/>
        <w:spacing w:after="60"/>
        <w:ind w:left="340"/>
      </w:pPr>
      <w:r>
        <w:rPr>
          <w:sz w:val="22"/>
        </w:rPr>
        <w:t>Cron job 20:00 mỗi tối — skip nếu user đã check-in</w:t>
      </w:r>
    </w:p>
    <w:p>
      <w:pPr>
        <w:pStyle w:val="ListBullet"/>
        <w:spacing w:after="60"/>
        <w:ind w:left="340"/>
      </w:pPr>
      <w:r>
        <w:rPr>
          <w:sz w:val="22"/>
        </w:rPr>
        <w:t>Smart timing — học thời gian user thường check-in, gửi trước 15 phút</w:t>
      </w:r>
    </w:p>
    <w:p>
      <w:pPr>
        <w:spacing w:before="180" w:after="100"/>
      </w:pPr>
      <w:r>
        <w:rPr>
          <w:b/>
          <w:color w:val="2C2A27"/>
          <w:sz w:val="26"/>
        </w:rPr>
        <w:t>Tháng 2: Lapse Recovery</w:t>
      </w:r>
    </w:p>
    <w:p>
      <w:pPr>
        <w:pStyle w:val="ListBullet"/>
        <w:spacing w:after="60"/>
        <w:ind w:left="340"/>
      </w:pPr>
      <w:r>
        <w:rPr>
          <w:sz w:val="22"/>
        </w:rPr>
        <w:t>Detect user vắng 7+ ngày → trigger LAPSE_RECOVERY template</w:t>
      </w:r>
    </w:p>
    <w:p>
      <w:pPr>
        <w:pStyle w:val="ListBullet"/>
        <w:spacing w:after="60"/>
        <w:ind w:left="340"/>
      </w:pPr>
      <w:r>
        <w:rPr>
          <w:sz w:val="22"/>
        </w:rPr>
        <w:t>Smart cooldown — không spam, max 1 lần/2 tuần/user</w:t>
      </w:r>
    </w:p>
    <w:p>
      <w:pPr>
        <w:spacing w:before="180" w:after="100"/>
      </w:pPr>
      <w:r>
        <w:rPr>
          <w:b/>
          <w:color w:val="2C2A27"/>
          <w:sz w:val="26"/>
        </w:rPr>
        <w:t>Tháng 3: Alumni Mentor + Crisis Escalation</w:t>
      </w:r>
    </w:p>
    <w:p>
      <w:pPr>
        <w:pStyle w:val="ListBullet"/>
        <w:spacing w:after="60"/>
        <w:ind w:left="340"/>
      </w:pPr>
      <w:r>
        <w:rPr>
          <w:sz w:val="22"/>
        </w:rPr>
        <w:t>Build cohort matching: Alumni active → người mới Q-Day</w:t>
      </w:r>
    </w:p>
    <w:p>
      <w:pPr>
        <w:pStyle w:val="ListBullet"/>
        <w:spacing w:after="60"/>
        <w:ind w:left="340"/>
      </w:pPr>
      <w:r>
        <w:rPr>
          <w:sz w:val="22"/>
        </w:rPr>
        <w:t>Crisis detect AI → Telegram alert Khang → Khang reply qua OA</w:t>
      </w:r>
    </w:p>
    <w:p>
      <w:pPr>
        <w:pStyle w:val="ListBullet"/>
        <w:spacing w:after="60"/>
        <w:ind w:left="340"/>
      </w:pPr>
      <w:r>
        <w:rPr>
          <w:sz w:val="22"/>
        </w:rPr>
        <w:t>Premium feature cho DONG_HANH tier</w:t>
      </w:r>
    </w:p>
    <w:p>
      <w:pPr>
        <w:spacing w:before="240" w:after="140"/>
      </w:pPr>
      <w:r>
        <w:rPr>
          <w:b/>
          <w:color w:val="5C3A1E"/>
          <w:sz w:val="30"/>
        </w:rPr>
        <w:t>6.5 Phase 4 — Mini-App (Khi có 500+ paid user)</w:t>
      </w:r>
    </w:p>
    <w:p>
      <w:pPr>
        <w:pStyle w:val="ListBullet"/>
        <w:spacing w:after="60"/>
        <w:ind w:left="340"/>
      </w:pPr>
      <w:r>
        <w:rPr>
          <w:sz w:val="22"/>
        </w:rPr>
        <w:t>Reuse code Sol widget React → port sang Zalo Mini-App SDK</w:t>
      </w:r>
    </w:p>
    <w:p>
      <w:pPr>
        <w:pStyle w:val="ListBullet"/>
        <w:spacing w:after="60"/>
        <w:ind w:left="340"/>
      </w:pPr>
      <w:r>
        <w:rPr>
          <w:sz w:val="22"/>
        </w:rPr>
        <w:t>Submit audit Zalo (~2 tuần)</w:t>
      </w:r>
    </w:p>
    <w:p>
      <w:pPr>
        <w:pStyle w:val="ListBullet"/>
        <w:spacing w:after="60"/>
        <w:ind w:left="340"/>
      </w:pPr>
      <w:r>
        <w:rPr>
          <w:sz w:val="22"/>
        </w:rPr>
        <w:t>Launch trên Zalo App Center</w:t>
      </w:r>
    </w:p>
    <w:p>
      <w:pPr>
        <w:pStyle w:val="ListBullet"/>
        <w:spacing w:after="60"/>
        <w:ind w:left="340"/>
      </w:pPr>
      <w:r>
        <w:rPr>
          <w:sz w:val="22"/>
        </w:rPr>
        <w:t>Upgrade Premium tick xanh (~50tr/năm) để nổi bật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7 — Ma Trận Rủi Ro</w:t>
      </w:r>
    </w:p>
    <w:p>
      <w:pPr>
        <w:spacing w:after="120"/>
      </w:pPr>
      <w:r>
        <w:rPr>
          <w:sz w:val="22"/>
        </w:rPr>
        <w:t>Em đã phân tích 12 risk chính + mitigation cho mỗi cái. Risk được rank theo Impact (1-5) × Probability (1-5).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74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907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Prob</w:t>
            </w:r>
          </w:p>
        </w:tc>
        <w:tc>
          <w:tcPr>
            <w:tcW w:type="dxa" w:w="4309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Zalo block OA do content y tế</w:t>
            </w:r>
          </w:p>
        </w:tc>
        <w:tc>
          <w:tcPr>
            <w:tcW w:type="dxa" w:w="147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 (mất hết user)</w:t>
            </w:r>
          </w:p>
        </w:tc>
        <w:tc>
          <w:tcPr>
            <w:tcW w:type="dxa" w:w="90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4309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Tuân thủ Chương 4. Pre-review từng template. Backup: keep WordPress + Email channel song song.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Template ZNS bị reject lặp</w:t>
            </w:r>
          </w:p>
        </w:tc>
        <w:tc>
          <w:tcPr>
            <w:tcW w:type="dxa" w:w="147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 (delay launch)</w:t>
            </w:r>
          </w:p>
        </w:tc>
        <w:tc>
          <w:tcPr>
            <w:tcW w:type="dxa" w:w="90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4309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Soạn template general (ít từ y tế). Có backup template ngắn không tham số. Test trước với template đơn giản.</w:t>
            </w:r>
          </w:p>
        </w:tc>
      </w:tr>
      <w:tr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Chi phí ZNS spike khi user grow nhanh</w:t>
            </w:r>
          </w:p>
        </w:tc>
        <w:tc>
          <w:tcPr>
            <w:tcW w:type="dxa" w:w="147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 (cash burn)</w:t>
            </w:r>
          </w:p>
        </w:tc>
        <w:tc>
          <w:tcPr>
            <w:tcW w:type="dxa" w:w="90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4309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Smart skip logic. Tier ZNS cao có discount. Lock cap budget 10tr/tháng — vượt thì manual approve.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Zalo đổi policy hoặc tăng giá</w:t>
            </w:r>
          </w:p>
        </w:tc>
        <w:tc>
          <w:tcPr>
            <w:tcW w:type="dxa" w:w="147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90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4309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Không bị lock-in — Sol vẫn có Email + Web push backup. Diversify: build mini-app sớm khi đủ user.</w:t>
            </w:r>
          </w:p>
        </w:tc>
      </w:tr>
      <w:tr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Khang quá tải khi nhiều crisis escalate</w:t>
            </w:r>
          </w:p>
        </w:tc>
        <w:tc>
          <w:tcPr>
            <w:tcW w:type="dxa" w:w="147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 (founder burnout)</w:t>
            </w:r>
          </w:p>
        </w:tc>
        <w:tc>
          <w:tcPr>
            <w:tcW w:type="dxa" w:w="90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4309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Cap 5 case/ngày. AI bot xử lý 80% trước. Thuê 1 CSKH part-time khi &gt;100 user.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User block OA hoặc unfollow</w:t>
            </w:r>
          </w:p>
        </w:tc>
        <w:tc>
          <w:tcPr>
            <w:tcW w:type="dxa" w:w="147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 (lose touch)</w:t>
            </w:r>
          </w:p>
        </w:tc>
        <w:tc>
          <w:tcPr>
            <w:tcW w:type="dxa" w:w="90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4309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Frequency cap 1-2 tin/ngày. Quality &gt; quantity. Cho phép opt-out dễ dàng.</w:t>
            </w:r>
          </w:p>
        </w:tc>
      </w:tr>
      <w:tr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Verify OA chậm hoặc bị reject</w:t>
            </w:r>
          </w:p>
        </w:tc>
        <w:tc>
          <w:tcPr>
            <w:tcW w:type="dxa" w:w="147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 (delay)</w:t>
            </w:r>
          </w:p>
        </w:tc>
        <w:tc>
          <w:tcPr>
            <w:tcW w:type="dxa" w:w="90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4309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Đã submit Cá nhân verify. Chuẩn bị backup DN nếu cần.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Voice Khang chất lượng kém</w:t>
            </w:r>
          </w:p>
        </w:tc>
        <w:tc>
          <w:tcPr>
            <w:tcW w:type="dxa" w:w="147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 (giảm USP)</w:t>
            </w:r>
          </w:p>
        </w:tc>
        <w:tc>
          <w:tcPr>
            <w:tcW w:type="dxa" w:w="90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4309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Record studio nhỏ (~500k thuê 2h). Edit Audacity sau. 7 voice = 1 ngày work.</w:t>
            </w:r>
          </w:p>
        </w:tc>
      </w:tr>
      <w:tr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Mini-app audit Zalo reject</w:t>
            </w:r>
          </w:p>
        </w:tc>
        <w:tc>
          <w:tcPr>
            <w:tcW w:type="dxa" w:w="147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 (delay Phase 4)</w:t>
            </w:r>
          </w:p>
        </w:tc>
        <w:tc>
          <w:tcPr>
            <w:tcW w:type="dxa" w:w="90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4309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Soft launch beta trong Zalo trước. Mini-app phải clean code, không vi phạm policy.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OA bị giả mạo bởi competitor</w:t>
            </w:r>
          </w:p>
        </w:tc>
        <w:tc>
          <w:tcPr>
            <w:tcW w:type="dxa" w:w="147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 (mất brand)</w:t>
            </w:r>
          </w:p>
        </w:tc>
        <w:tc>
          <w:tcPr>
            <w:tcW w:type="dxa" w:w="90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4309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Upgrade tick vàng sớm. Đăng ký trademark "Sol" với SHTT.</w:t>
            </w:r>
          </w:p>
        </w:tc>
      </w:tr>
      <w:tr>
        <w:tc>
          <w:tcPr>
            <w:tcW w:type="dxa" w:w="238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GDPR / Luật bảo vệ dữ liệu Việt 2024</w:t>
            </w:r>
          </w:p>
        </w:tc>
        <w:tc>
          <w:tcPr>
            <w:tcW w:type="dxa" w:w="1474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907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4309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Privacy policy rõ ràng. Consent form khi user follow OA. Export/delete data on request.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Đối thủ copy mô hình Voice OA</w:t>
            </w:r>
          </w:p>
        </w:tc>
        <w:tc>
          <w:tcPr>
            <w:tcW w:type="dxa" w:w="1474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907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4309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USP nằm ở "Khang đã đi qua" — không copy được. Focus brand voice, story-driven content.</w:t>
            </w:r>
          </w:p>
        </w:tc>
      </w:tr>
    </w:tbl>
    <w:p>
      <w:pPr>
        <w:spacing w:after="80"/>
      </w:pP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8 — KPI và Metrics</w:t>
      </w:r>
    </w:p>
    <w:p>
      <w:pPr>
        <w:spacing w:before="240" w:after="140"/>
      </w:pPr>
      <w:r>
        <w:rPr>
          <w:b/>
          <w:color w:val="5C3A1E"/>
          <w:sz w:val="30"/>
        </w:rPr>
        <w:t>8.1 KPI Funnel — Zalo OA Sol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252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Định nghĩa</w:t>
            </w:r>
          </w:p>
        </w:tc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Mục tiêu 90 ngày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OA Followers</w:t>
            </w:r>
          </w:p>
        </w:tc>
        <w:tc>
          <w:tcPr>
            <w:tcW w:type="dxa" w:w="425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Tổng người follow OA Sol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1,000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Daily Active Chat</w:t>
            </w:r>
          </w:p>
        </w:tc>
        <w:tc>
          <w:tcPr>
            <w:tcW w:type="dxa" w:w="425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User chat OA ít nhất 1 lần/ngày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50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Crisis Reply Rate</w:t>
            </w:r>
          </w:p>
        </w:tc>
        <w:tc>
          <w:tcPr>
            <w:tcW w:type="dxa" w:w="425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% user thèm 8+ chat OA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15% follower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Feed Post Engagement</w:t>
            </w:r>
          </w:p>
        </w:tc>
        <w:tc>
          <w:tcPr>
            <w:tcW w:type="dxa" w:w="425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Likes + comments/follower/post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ZNS Open Rate</w:t>
            </w:r>
          </w:p>
        </w:tc>
        <w:tc>
          <w:tcPr>
            <w:tcW w:type="dxa" w:w="425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% mở tin ZNS trong 24h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75%+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ZNS Click Rate (CTA)</w:t>
            </w:r>
          </w:p>
        </w:tc>
        <w:tc>
          <w:tcPr>
            <w:tcW w:type="dxa" w:w="425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% click button trong ZNS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15%+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Voice Khang Play Rate</w:t>
            </w:r>
          </w:p>
        </w:tc>
        <w:tc>
          <w:tcPr>
            <w:tcW w:type="dxa" w:w="425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% user nhận voice → bấm phát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40%+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Q-Day Push → Commit Rate</w:t>
            </w:r>
          </w:p>
        </w:tc>
        <w:tc>
          <w:tcPr>
            <w:tcW w:type="dxa" w:w="425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% user nhận Day 22 push → cam kết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70%+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Daily Check-in via Zalo</w:t>
            </w:r>
          </w:p>
        </w:tc>
        <w:tc>
          <w:tcPr>
            <w:tcW w:type="dxa" w:w="425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% check-in route from Zalo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30%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Block/Unfollow Rate</w:t>
            </w:r>
          </w:p>
        </w:tc>
        <w:tc>
          <w:tcPr>
            <w:tcW w:type="dxa" w:w="425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User block OA hoặc unfollow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&lt;5%</w:t>
            </w:r>
          </w:p>
        </w:tc>
      </w:tr>
      <w:tr>
        <w:tc>
          <w:tcPr>
            <w:tcW w:type="dxa" w:w="2551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Lapse Recovery Rate</w:t>
            </w:r>
          </w:p>
        </w:tc>
        <w:tc>
          <w:tcPr>
            <w:tcW w:type="dxa" w:w="4252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User vắng 7d → quay lại sau ZNS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20%+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Cost per Active User</w:t>
            </w:r>
          </w:p>
        </w:tc>
        <w:tc>
          <w:tcPr>
            <w:tcW w:type="dxa" w:w="4252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Tổng chi ZNS / DAU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&lt;5,000đ/user/tháng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8.2 Dashboard tracking cho Khang</w:t>
      </w:r>
    </w:p>
    <w:p>
      <w:pPr>
        <w:spacing w:after="80"/>
      </w:pPr>
      <w:r>
        <w:rPr>
          <w:sz w:val="22"/>
        </w:rPr>
        <w:t>Em đề xuất build mini dashboard trong admin/src/pages/AdminZaloOA.tsx hiển thị:</w:t>
      </w:r>
    </w:p>
    <w:p>
      <w:pPr>
        <w:pStyle w:val="ListBullet"/>
        <w:spacing w:after="60"/>
        <w:ind w:left="340"/>
      </w:pPr>
      <w:r>
        <w:rPr>
          <w:sz w:val="22"/>
        </w:rPr>
        <w:t>Số follower OA hiện tại (qua Zalo Open API GET /oa/info)</w:t>
      </w:r>
    </w:p>
    <w:p>
      <w:pPr>
        <w:pStyle w:val="ListBullet"/>
        <w:spacing w:after="60"/>
        <w:ind w:left="340"/>
      </w:pPr>
      <w:r>
        <w:rPr>
          <w:sz w:val="22"/>
        </w:rPr>
        <w:t>Số ZNS gửi tuần này + chi phí</w:t>
      </w:r>
    </w:p>
    <w:p>
      <w:pPr>
        <w:pStyle w:val="ListBullet"/>
        <w:spacing w:after="60"/>
        <w:ind w:left="340"/>
      </w:pPr>
      <w:r>
        <w:rPr>
          <w:sz w:val="22"/>
        </w:rPr>
        <w:t>Top 10 cannedReplies user chat OA nhiều nhất</w:t>
      </w:r>
    </w:p>
    <w:p>
      <w:pPr>
        <w:pStyle w:val="ListBullet"/>
        <w:spacing w:after="60"/>
        <w:ind w:left="340"/>
      </w:pPr>
      <w:r>
        <w:rPr>
          <w:sz w:val="22"/>
        </w:rPr>
        <w:t>Crisis case escalate Khang tuần này</w:t>
      </w:r>
    </w:p>
    <w:p>
      <w:pPr>
        <w:pStyle w:val="ListBullet"/>
        <w:spacing w:after="60"/>
        <w:ind w:left="340"/>
      </w:pPr>
      <w:r>
        <w:rPr>
          <w:sz w:val="22"/>
        </w:rPr>
        <w:t>Voice Khang play count theo Day</w:t>
      </w:r>
    </w:p>
    <w:p>
      <w:pPr>
        <w:pStyle w:val="ListBullet"/>
        <w:spacing w:after="60"/>
        <w:ind w:left="340"/>
      </w:pPr>
      <w:r>
        <w:rPr>
          <w:sz w:val="22"/>
        </w:rPr>
        <w:t>Block rate trend (line chart)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9 — Triển Khai Kỹ Thuật</w:t>
      </w:r>
    </w:p>
    <w:p>
      <w:pPr>
        <w:spacing w:before="240" w:after="140"/>
      </w:pPr>
      <w:r>
        <w:rPr>
          <w:b/>
          <w:color w:val="5C3A1E"/>
          <w:sz w:val="30"/>
        </w:rPr>
        <w:t>9.1 Backend modules cần build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685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268"/>
            <w:shd w:fill="B25C2C" w:val="clear"/>
            <w:tcBorders>
              <w:top w:val="single" w:sz="6" w:color="A0A0A0"/>
              <w:left w:val="single" w:sz="6" w:color="A0A0A0"/>
              <w:bottom w:val="single" w:sz="6" w:color="A0A0A0"/>
              <w:right w:val="single" w:sz="6" w:color="A0A0A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Zalo OA API client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backend/src/zalo/oaClient.ts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 ngày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Webhook receiver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backend/src/zalo/webhook.ts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 ngày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ZNS sender wrapper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backend/src/zalo/znsClient.ts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0.5 ngày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Intent matcher OA chat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backend/src/zalo/intentRouter.ts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 ngày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Voice file CDN integration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backend/src/voice/cdnUploader.ts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0.5 ngày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Scheduler hook ZNS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backend/src/scheduler/zaloScheduler.ts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0.5 ngày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Admin dashboard Zalo OA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admin/src/pages/AdminZaloOA.tsx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1 ngày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Database: ZaloOAUser model</w:t>
            </w:r>
          </w:p>
        </w:tc>
        <w:tc>
          <w:tcPr>
            <w:tcW w:type="dxa" w:w="3685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prisma/schema.prisma</w:t>
            </w:r>
          </w:p>
        </w:tc>
        <w:tc>
          <w:tcPr>
            <w:tcW w:type="dxa" w:w="2268"/>
            <w:shd w:fill="FFFFFF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0.5 ngày</w:t>
            </w:r>
          </w:p>
        </w:tc>
      </w:tr>
      <w:tr>
        <w:tc>
          <w:tcPr>
            <w:tcW w:type="dxa" w:w="311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Template ZNS audit logger</w:t>
            </w:r>
          </w:p>
        </w:tc>
        <w:tc>
          <w:tcPr>
            <w:tcW w:type="dxa" w:w="3685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backend/src/zalo/audit.ts</w:t>
            </w:r>
          </w:p>
        </w:tc>
        <w:tc>
          <w:tcPr>
            <w:tcW w:type="dxa" w:w="2268"/>
            <w:shd w:fill="FBF7F0" w:val="clear"/>
            <w:tcBorders>
              <w:top w:val="single" w:sz="6" w:color="D4C7A8"/>
              <w:left w:val="single" w:sz="6" w:color="D4C7A8"/>
              <w:bottom w:val="single" w:sz="6" w:color="D4C7A8"/>
              <w:right w:val="single" w:sz="6" w:color="D4C7A8"/>
            </w:tcBorders>
          </w:tcPr>
          <w:p>
            <w:r/>
          </w:p>
          <w:p>
            <w:pPr>
              <w:spacing w:after="40"/>
            </w:pPr>
            <w:r>
              <w:rPr>
                <w:sz w:val="18"/>
              </w:rPr>
              <w:t>0.5 ngày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</w:rPr>
        <w:t>Tổng effort dev: ~6-7 ngày work. Solo Khang code 1-2 tuần. Hoặc thuê dev outsource ~10-15tr.</w:t>
      </w:r>
    </w:p>
    <w:p>
      <w:pPr>
        <w:spacing w:before="240" w:after="140"/>
      </w:pPr>
      <w:r>
        <w:rPr>
          <w:b/>
          <w:color w:val="5C3A1E"/>
          <w:sz w:val="30"/>
        </w:rPr>
        <w:t>9.2 Database schema bổ sung</w:t>
      </w:r>
    </w:p>
    <w:p>
      <w:pPr>
        <w:spacing w:after="80"/>
      </w:pPr>
      <w:r>
        <w:rPr>
          <w:sz w:val="22"/>
        </w:rPr>
        <w:t>Thêm 2 model mới vào Prisma schema: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F5F0E8" w:val="clear"/>
            <w:tcBorders>
              <w:top w:val="single" w:sz="12" w:color="B25C2C"/>
              <w:left w:val="single" w:sz="12" w:color="B25C2C"/>
              <w:bottom w:val="single" w:sz="12" w:color="B25C2C"/>
              <w:right w:val="single" w:sz="12" w:color="B25C2C"/>
            </w:tcBorders>
          </w:tcPr>
          <w:p>
            <w:r/>
          </w:p>
          <w:p>
            <w:pPr>
              <w:spacing w:after="80"/>
            </w:pPr>
            <w:r>
              <w:rPr>
                <w:b/>
                <w:color w:val="5C3A1E"/>
                <w:sz w:val="24"/>
              </w:rPr>
              <w:t>ZaloOAUser model</w:t>
            </w:r>
          </w:p>
          <w:p>
            <w:pPr>
              <w:spacing w:after="40"/>
            </w:pPr>
            <w:r>
              <w:rPr>
                <w:sz w:val="20"/>
              </w:rPr>
              <w:t>model ZaloOAUser {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id           String   @id @default(cuid())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userId       String?  @unique   // link với User Sol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zaloUserId   String   @unique   // ID Zalo của user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oaId         String              // OA Sol = 3049397094672064963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displayName  String?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avatarUrl    String?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followedAt   DateTime @default(now())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blockedAt    DateTime?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optedOut     Boolean  @default(false)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lastChatAt   DateTime?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totalMsgIn   Int      @default(0)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totalMsgOut  Int      @default(0)</w:t>
            </w:r>
          </w:p>
          <w:p>
            <w:pPr>
              <w:spacing w:after="40"/>
            </w:pPr>
            <w:r>
              <w:rPr>
                <w:sz w:val="20"/>
              </w:rPr>
              <w:t>}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fill="F5F0E8" w:val="clear"/>
            <w:tcBorders>
              <w:top w:val="single" w:sz="12" w:color="B25C2C"/>
              <w:left w:val="single" w:sz="12" w:color="B25C2C"/>
              <w:bottom w:val="single" w:sz="12" w:color="B25C2C"/>
              <w:right w:val="single" w:sz="12" w:color="B25C2C"/>
            </w:tcBorders>
          </w:tcPr>
          <w:p>
            <w:r/>
          </w:p>
          <w:p>
            <w:pPr>
              <w:spacing w:after="80"/>
            </w:pPr>
            <w:r>
              <w:rPr>
                <w:b/>
                <w:color w:val="5C3A1E"/>
                <w:sz w:val="24"/>
              </w:rPr>
              <w:t>ZNSLog model</w:t>
            </w:r>
          </w:p>
          <w:p>
            <w:pPr>
              <w:spacing w:after="40"/>
            </w:pPr>
            <w:r>
              <w:rPr>
                <w:sz w:val="20"/>
              </w:rPr>
              <w:t>model ZNSLog {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id           String   @id @default(cuid())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userId       String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templateId   String   // SOL_WELCOME, SOL_Q_DAY_MORNING, ...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params       Json     // {name, day, streak, ...}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costVnd      Int      // 250-500đ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status       String   // SENT / OPENED / CLICKED / FAILED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sentAt       DateTime @default(now())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openedAt     DateTime?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clickedAt    DateTime?</w:t>
            </w:r>
          </w:p>
          <w:p>
            <w:pPr>
              <w:spacing w:after="40"/>
            </w:pPr>
            <w:r>
              <w:rPr>
                <w:sz w:val="20"/>
              </w:rPr>
              <w:t xml:space="preserve">  errorCode    String?</w:t>
            </w:r>
          </w:p>
          <w:p>
            <w:pPr>
              <w:spacing w:after="40"/>
            </w:pPr>
            <w:r>
              <w:rPr>
                <w:sz w:val="20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140"/>
      </w:pPr>
      <w:r>
        <w:rPr>
          <w:b/>
          <w:color w:val="5C3A1E"/>
          <w:sz w:val="30"/>
        </w:rPr>
        <w:t>9.3 Webhook flow (Crisis Chat Reply)</w:t>
      </w:r>
    </w:p>
    <w:p>
      <w:pPr>
        <w:spacing w:after="80"/>
      </w:pPr>
      <w:r>
        <w:rPr>
          <w:sz w:val="22"/>
        </w:rPr>
        <w:t>Tóm tắt flow xử lý 1 tin nhắn user gửi vào OA Sol:</w:t>
      </w:r>
    </w:p>
    <w:p>
      <w:pPr>
        <w:pStyle w:val="ListNumber"/>
        <w:spacing w:after="60"/>
        <w:ind w:left="340"/>
      </w:pPr>
      <w:r>
        <w:rPr>
          <w:sz w:val="22"/>
        </w:rPr>
        <w:t>User gửi message vào OA Sol qua Zalo app.</w:t>
      </w:r>
    </w:p>
    <w:p>
      <w:pPr>
        <w:pStyle w:val="ListNumber"/>
        <w:spacing w:after="60"/>
        <w:ind w:left="340"/>
      </w:pPr>
      <w:r>
        <w:rPr>
          <w:sz w:val="22"/>
        </w:rPr>
        <w:t>Zalo POST tới webhook: https://bothuocla.sol.vn/api/zalo/webhook</w:t>
      </w:r>
    </w:p>
    <w:p>
      <w:pPr>
        <w:pStyle w:val="ListNumber"/>
        <w:spacing w:after="60"/>
        <w:ind w:left="340"/>
      </w:pPr>
      <w:r>
        <w:rPr>
          <w:sz w:val="22"/>
        </w:rPr>
        <w:t>Backend verify signature (X-Zalo-Signature header) — chống fake.</w:t>
      </w:r>
    </w:p>
    <w:p>
      <w:pPr>
        <w:pStyle w:val="ListNumber"/>
        <w:spacing w:after="60"/>
        <w:ind w:left="340"/>
      </w:pPr>
      <w:r>
        <w:rPr>
          <w:sz w:val="22"/>
        </w:rPr>
        <w:t>Parse: { event_name: "user_send_text", sender: {id, name}, message: {text} }</w:t>
      </w:r>
    </w:p>
    <w:p>
      <w:pPr>
        <w:pStyle w:val="ListNumber"/>
        <w:spacing w:after="60"/>
        <w:ind w:left="340"/>
      </w:pPr>
      <w:r>
        <w:rPr>
          <w:sz w:val="22"/>
        </w:rPr>
        <w:t>Find hoặc create ZaloOAUser. Merge với User Sol nếu cùng phone/email.</w:t>
      </w:r>
    </w:p>
    <w:p>
      <w:pPr>
        <w:pStyle w:val="ListNumber"/>
        <w:spacing w:after="60"/>
        <w:ind w:left="340"/>
      </w:pPr>
      <w:r>
        <w:rPr>
          <w:sz w:val="22"/>
        </w:rPr>
        <w:t>AI Intent Router: dùng matchUserMessage (cùng logic widget) → match cannedReplies.</w:t>
      </w:r>
    </w:p>
    <w:p>
      <w:pPr>
        <w:pStyle w:val="ListNumber"/>
        <w:spacing w:after="60"/>
        <w:ind w:left="340"/>
      </w:pPr>
      <w:r>
        <w:rPr>
          <w:sz w:val="22"/>
        </w:rPr>
        <w:t>Nếu match score ≥ 0.6 → trả về cannedReply.answer.</w:t>
      </w:r>
    </w:p>
    <w:p>
      <w:pPr>
        <w:pStyle w:val="ListNumber"/>
        <w:spacing w:after="60"/>
        <w:ind w:left="340"/>
      </w:pPr>
      <w:r>
        <w:rPr>
          <w:sz w:val="22"/>
        </w:rPr>
        <w:t>Nếu không match → Claude AI generate reply với context user (day, tier, pronouns).</w:t>
      </w:r>
    </w:p>
    <w:p>
      <w:pPr>
        <w:pStyle w:val="ListNumber"/>
        <w:spacing w:after="60"/>
        <w:ind w:left="340"/>
      </w:pPr>
      <w:r>
        <w:rPr>
          <w:sz w:val="22"/>
        </w:rPr>
        <w:t>Send qua OA Send Message API: POST /oa/v3.0/message với access_token.</w:t>
      </w:r>
    </w:p>
    <w:p>
      <w:pPr>
        <w:pStyle w:val="ListNumber"/>
        <w:spacing w:after="60"/>
        <w:ind w:left="340"/>
      </w:pPr>
      <w:r>
        <w:rPr>
          <w:sz w:val="22"/>
        </w:rPr>
        <w:t>Log vào ZaloOAUser.lastChatAt + totalMsgOut++.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Chương 10 — Action Checklist 90 Ngày</w:t>
      </w:r>
    </w:p>
    <w:p>
      <w:pPr>
        <w:spacing w:before="240" w:after="140"/>
      </w:pPr>
      <w:r>
        <w:rPr>
          <w:b/>
          <w:color w:val="5C3A1E"/>
          <w:sz w:val="30"/>
        </w:rPr>
        <w:t>10.1 Tháng 1 — Foundation (FREE Phase)</w:t>
      </w:r>
    </w:p>
    <w:p>
      <w:pPr>
        <w:spacing w:before="180" w:after="100"/>
      </w:pPr>
      <w:r>
        <w:rPr>
          <w:b/>
          <w:color w:val="2C2A27"/>
          <w:sz w:val="26"/>
        </w:rPr>
        <w:t>Tuần 1 (Day 1-7)</w:t>
      </w:r>
    </w:p>
    <w:p>
      <w:pPr>
        <w:pStyle w:val="ListBullet"/>
        <w:spacing w:after="60"/>
        <w:ind w:left="340"/>
      </w:pPr>
      <w:r>
        <w:rPr>
          <w:sz w:val="22"/>
        </w:rPr>
        <w:t>☐ Hoàn thiện profile OA Sol: avatar (logo Sol), bio, địa chỉ web sol.vn</w:t>
      </w:r>
    </w:p>
    <w:p>
      <w:pPr>
        <w:pStyle w:val="ListBullet"/>
        <w:spacing w:after="60"/>
        <w:ind w:left="340"/>
      </w:pPr>
      <w:r>
        <w:rPr>
          <w:sz w:val="22"/>
        </w:rPr>
        <w:t>☐ Apply verify tick xám Cá nhân — submit CMND Khang</w:t>
      </w:r>
    </w:p>
    <w:p>
      <w:pPr>
        <w:pStyle w:val="ListBullet"/>
        <w:spacing w:after="60"/>
        <w:ind w:left="340"/>
      </w:pPr>
      <w:r>
        <w:rPr>
          <w:sz w:val="22"/>
        </w:rPr>
        <w:t>☐ Setup menu OA: Giới thiệu / Đăng ký / Liên hệ / Wiki</w:t>
      </w:r>
    </w:p>
    <w:p>
      <w:pPr>
        <w:pStyle w:val="ListBullet"/>
        <w:spacing w:after="60"/>
        <w:ind w:left="340"/>
      </w:pPr>
      <w:r>
        <w:rPr>
          <w:sz w:val="22"/>
        </w:rPr>
        <w:t>☐ Soạn welcome message tự động khi user follow OA</w:t>
      </w:r>
    </w:p>
    <w:p>
      <w:pPr>
        <w:pStyle w:val="ListBullet"/>
        <w:spacing w:after="60"/>
        <w:ind w:left="340"/>
      </w:pPr>
      <w:r>
        <w:rPr>
          <w:sz w:val="22"/>
        </w:rPr>
        <w:t>☐ Đăng bài Founder Letter đầu tiên</w:t>
      </w:r>
    </w:p>
    <w:p>
      <w:pPr>
        <w:spacing w:before="180" w:after="100"/>
      </w:pPr>
      <w:r>
        <w:rPr>
          <w:b/>
          <w:color w:val="2C2A27"/>
          <w:sz w:val="26"/>
        </w:rPr>
        <w:t>Tuần 2 (Day 8-14)</w:t>
      </w:r>
    </w:p>
    <w:p>
      <w:pPr>
        <w:pStyle w:val="ListBullet"/>
        <w:spacing w:after="60"/>
        <w:ind w:left="340"/>
      </w:pPr>
      <w:r>
        <w:rPr>
          <w:sz w:val="22"/>
        </w:rPr>
        <w:t>☐ Build endpoint POST /api/zalo/webhook trong backend Sol</w:t>
      </w:r>
    </w:p>
    <w:p>
      <w:pPr>
        <w:pStyle w:val="ListBullet"/>
        <w:spacing w:after="60"/>
        <w:ind w:left="340"/>
      </w:pPr>
      <w:r>
        <w:rPr>
          <w:sz w:val="22"/>
        </w:rPr>
        <w:t>☐ Verify Zalo signature middleware</w:t>
      </w:r>
    </w:p>
    <w:p>
      <w:pPr>
        <w:pStyle w:val="ListBullet"/>
        <w:spacing w:after="60"/>
        <w:ind w:left="340"/>
      </w:pPr>
      <w:r>
        <w:rPr>
          <w:sz w:val="22"/>
        </w:rPr>
        <w:t>☐ Connect canned replies matcher với webhook</w:t>
      </w:r>
    </w:p>
    <w:p>
      <w:pPr>
        <w:pStyle w:val="ListBullet"/>
        <w:spacing w:after="60"/>
        <w:ind w:left="340"/>
      </w:pPr>
      <w:r>
        <w:rPr>
          <w:sz w:val="22"/>
        </w:rPr>
        <w:t>☐ Deploy lên VPS production</w:t>
      </w:r>
    </w:p>
    <w:p>
      <w:pPr>
        <w:pStyle w:val="ListBullet"/>
        <w:spacing w:after="60"/>
        <w:ind w:left="340"/>
      </w:pPr>
      <w:r>
        <w:rPr>
          <w:sz w:val="22"/>
        </w:rPr>
        <w:t>☐ Test bằng cách tự nhắn OA từ Zalo cá nhân Khang</w:t>
      </w:r>
    </w:p>
    <w:p>
      <w:pPr>
        <w:spacing w:before="180" w:after="100"/>
      </w:pPr>
      <w:r>
        <w:rPr>
          <w:b/>
          <w:color w:val="2C2A27"/>
          <w:sz w:val="26"/>
        </w:rPr>
        <w:t>Tuần 3 (Day 15-21)</w:t>
      </w:r>
    </w:p>
    <w:p>
      <w:pPr>
        <w:pStyle w:val="ListBullet"/>
        <w:spacing w:after="60"/>
        <w:ind w:left="340"/>
      </w:pPr>
      <w:r>
        <w:rPr>
          <w:sz w:val="22"/>
        </w:rPr>
        <w:t>☐ Soft launch — invite 10 anh em pilot vào OA</w:t>
      </w:r>
    </w:p>
    <w:p>
      <w:pPr>
        <w:pStyle w:val="ListBullet"/>
        <w:spacing w:after="60"/>
        <w:ind w:left="340"/>
      </w:pPr>
      <w:r>
        <w:rPr>
          <w:sz w:val="22"/>
        </w:rPr>
        <w:t>☐ Monitor message log, fix bug crisis cases</w:t>
      </w:r>
    </w:p>
    <w:p>
      <w:pPr>
        <w:pStyle w:val="ListBullet"/>
        <w:spacing w:after="60"/>
        <w:ind w:left="340"/>
      </w:pPr>
      <w:r>
        <w:rPr>
          <w:sz w:val="22"/>
        </w:rPr>
        <w:t>☐ Đăng Founder Letter thứ 2</w:t>
      </w:r>
    </w:p>
    <w:p>
      <w:pPr>
        <w:pStyle w:val="ListBullet"/>
        <w:spacing w:after="60"/>
        <w:ind w:left="340"/>
      </w:pPr>
      <w:r>
        <w:rPr>
          <w:sz w:val="22"/>
        </w:rPr>
        <w:t>☐ Test edge cases: emoji, voice message, hình ảnh user gửi</w:t>
      </w:r>
    </w:p>
    <w:p>
      <w:pPr>
        <w:spacing w:before="180" w:after="100"/>
      </w:pPr>
      <w:r>
        <w:rPr>
          <w:b/>
          <w:color w:val="2C2A27"/>
          <w:sz w:val="26"/>
        </w:rPr>
        <w:t>Tuần 4 (Day 22-30)</w:t>
      </w:r>
    </w:p>
    <w:p>
      <w:pPr>
        <w:pStyle w:val="ListBullet"/>
        <w:spacing w:after="60"/>
        <w:ind w:left="340"/>
      </w:pPr>
      <w:r>
        <w:rPr>
          <w:sz w:val="22"/>
        </w:rPr>
        <w:t>☐ Mở rộng tới 30-50 follower</w:t>
      </w:r>
    </w:p>
    <w:p>
      <w:pPr>
        <w:pStyle w:val="ListBullet"/>
        <w:spacing w:after="60"/>
        <w:ind w:left="340"/>
      </w:pPr>
      <w:r>
        <w:rPr>
          <w:sz w:val="22"/>
        </w:rPr>
        <w:t>☐ Đăng Founder Letter thứ 3, 4</w:t>
      </w:r>
    </w:p>
    <w:p>
      <w:pPr>
        <w:pStyle w:val="ListBullet"/>
        <w:spacing w:after="60"/>
        <w:ind w:left="340"/>
      </w:pPr>
      <w:r>
        <w:rPr>
          <w:sz w:val="22"/>
        </w:rPr>
        <w:t>☐ Review KPI: response rate, satisfaction</w:t>
      </w:r>
    </w:p>
    <w:p>
      <w:pPr>
        <w:pStyle w:val="ListBullet"/>
        <w:spacing w:after="60"/>
        <w:ind w:left="340"/>
      </w:pPr>
      <w:r>
        <w:rPr>
          <w:sz w:val="22"/>
        </w:rPr>
        <w:t>☐ Plan Phase 2 nếu có đủ paid user</w:t>
      </w:r>
    </w:p>
    <w:p>
      <w:pPr>
        <w:spacing w:before="240" w:after="140"/>
      </w:pPr>
      <w:r>
        <w:rPr>
          <w:b/>
          <w:color w:val="5C3A1E"/>
          <w:sz w:val="30"/>
        </w:rPr>
        <w:t>10.2 Tháng 2 — ZNS Q-Day Push (Khi đủ điều kiện)</w:t>
      </w:r>
    </w:p>
    <w:p>
      <w:pPr>
        <w:pStyle w:val="ListBullet"/>
        <w:spacing w:after="60"/>
        <w:ind w:left="340"/>
      </w:pPr>
      <w:r>
        <w:rPr>
          <w:sz w:val="22"/>
        </w:rPr>
        <w:t>☐ Đăng ký GPKD (hộ kinh doanh) nếu chưa có — ~500k + 7 ngày</w:t>
      </w:r>
    </w:p>
    <w:p>
      <w:pPr>
        <w:pStyle w:val="ListBullet"/>
        <w:spacing w:after="60"/>
        <w:ind w:left="340"/>
      </w:pPr>
      <w:r>
        <w:rPr>
          <w:sz w:val="22"/>
        </w:rPr>
        <w:t>☐ Apply ZNS service trên Zalo Business Manager</w:t>
      </w:r>
    </w:p>
    <w:p>
      <w:pPr>
        <w:pStyle w:val="ListBullet"/>
        <w:spacing w:after="60"/>
        <w:ind w:left="340"/>
      </w:pPr>
      <w:r>
        <w:rPr>
          <w:sz w:val="22"/>
        </w:rPr>
        <w:t>☐ Soạn + submit 5 template đầu (WELCOME, Q-DAY × 3, GRADUATION)</w:t>
      </w:r>
    </w:p>
    <w:p>
      <w:pPr>
        <w:pStyle w:val="ListBullet"/>
        <w:spacing w:after="60"/>
        <w:ind w:left="340"/>
      </w:pPr>
      <w:r>
        <w:rPr>
          <w:sz w:val="22"/>
        </w:rPr>
        <w:t>☐ Build backend/src/zalo/znsClient.ts</w:t>
      </w:r>
    </w:p>
    <w:p>
      <w:pPr>
        <w:pStyle w:val="ListBullet"/>
        <w:spacing w:after="60"/>
        <w:ind w:left="340"/>
      </w:pPr>
      <w:r>
        <w:rPr>
          <w:sz w:val="22"/>
        </w:rPr>
        <w:t>☐ Integrate ZNS vào scheduler Day 20/21/22</w:t>
      </w:r>
    </w:p>
    <w:p>
      <w:pPr>
        <w:pStyle w:val="ListBullet"/>
        <w:spacing w:after="60"/>
        <w:ind w:left="340"/>
      </w:pPr>
      <w:r>
        <w:rPr>
          <w:sz w:val="22"/>
        </w:rPr>
        <w:t>☐ Record 3 voice Khang (Day 1, 22, 52) — studio nhỏ ~500k</w:t>
      </w:r>
    </w:p>
    <w:p>
      <w:pPr>
        <w:pStyle w:val="ListBullet"/>
        <w:spacing w:after="60"/>
        <w:ind w:left="340"/>
      </w:pPr>
      <w:r>
        <w:rPr>
          <w:sz w:val="22"/>
        </w:rPr>
        <w:t>☐ Host voice file MP3 trên Backblaze B2</w:t>
      </w:r>
    </w:p>
    <w:p>
      <w:pPr>
        <w:pStyle w:val="ListBullet"/>
        <w:spacing w:after="60"/>
        <w:ind w:left="340"/>
      </w:pPr>
      <w:r>
        <w:rPr>
          <w:sz w:val="22"/>
        </w:rPr>
        <w:t>☐ Test ZNS với 5 paid user pilot</w:t>
      </w:r>
    </w:p>
    <w:p>
      <w:pPr>
        <w:pStyle w:val="ListBullet"/>
        <w:spacing w:after="60"/>
        <w:ind w:left="340"/>
      </w:pPr>
      <w:r>
        <w:rPr>
          <w:sz w:val="22"/>
        </w:rPr>
        <w:t>☐ Launch ZNS chính thức cho toàn bộ paid user</w:t>
      </w:r>
    </w:p>
    <w:p>
      <w:pPr>
        <w:spacing w:before="240" w:after="140"/>
      </w:pPr>
      <w:r>
        <w:rPr>
          <w:b/>
          <w:color w:val="5C3A1E"/>
          <w:sz w:val="30"/>
        </w:rPr>
        <w:t>10.3 Tháng 3 — Full ZNS + Alumni</w:t>
      </w:r>
    </w:p>
    <w:p>
      <w:pPr>
        <w:pStyle w:val="ListBullet"/>
        <w:spacing w:after="60"/>
        <w:ind w:left="340"/>
      </w:pPr>
      <w:r>
        <w:rPr>
          <w:sz w:val="22"/>
        </w:rPr>
        <w:t>☐ Submit 5 template tiếp: DAILY_CHECKIN, VOICE_RELEASE Day 3/7/14/30, LAPSE_RECOVERY, ALUMNI_INVITE</w:t>
      </w:r>
    </w:p>
    <w:p>
      <w:pPr>
        <w:pStyle w:val="ListBullet"/>
        <w:spacing w:after="60"/>
        <w:ind w:left="340"/>
      </w:pPr>
      <w:r>
        <w:rPr>
          <w:sz w:val="22"/>
        </w:rPr>
        <w:t>☐ Build daily check-in reminder cron</w:t>
      </w:r>
    </w:p>
    <w:p>
      <w:pPr>
        <w:pStyle w:val="ListBullet"/>
        <w:spacing w:after="60"/>
        <w:ind w:left="340"/>
      </w:pPr>
      <w:r>
        <w:rPr>
          <w:sz w:val="22"/>
        </w:rPr>
        <w:t>☐ Build lapse detection job (user vắng 7+ ngày)</w:t>
      </w:r>
    </w:p>
    <w:p>
      <w:pPr>
        <w:pStyle w:val="ListBullet"/>
        <w:spacing w:after="60"/>
        <w:ind w:left="340"/>
      </w:pPr>
      <w:r>
        <w:rPr>
          <w:sz w:val="22"/>
        </w:rPr>
        <w:t>☐ Record 4 voice Khang còn lại (Day 3, 7, 14, 30, 51)</w:t>
      </w:r>
    </w:p>
    <w:p>
      <w:pPr>
        <w:pStyle w:val="ListBullet"/>
        <w:spacing w:after="60"/>
        <w:ind w:left="340"/>
      </w:pPr>
      <w:r>
        <w:rPr>
          <w:sz w:val="22"/>
        </w:rPr>
        <w:t>☐ Build cohort matching (Alumni → người mới Q-Day)</w:t>
      </w:r>
    </w:p>
    <w:p>
      <w:pPr>
        <w:pStyle w:val="ListBullet"/>
        <w:spacing w:after="60"/>
        <w:ind w:left="340"/>
      </w:pPr>
      <w:r>
        <w:rPr>
          <w:sz w:val="22"/>
        </w:rPr>
        <w:t>☐ Crisis escalation Telegram bot cho Khang</w:t>
      </w:r>
    </w:p>
    <w:p>
      <w:pPr>
        <w:pStyle w:val="ListBullet"/>
        <w:spacing w:after="60"/>
        <w:ind w:left="340"/>
      </w:pPr>
      <w:r>
        <w:rPr>
          <w:sz w:val="22"/>
        </w:rPr>
        <w:t>☐ Build admin dashboard Zalo OA (admin/src/pages/AdminZaloOA.tsx)</w:t>
      </w:r>
    </w:p>
    <w:p>
      <w:pPr>
        <w:pStyle w:val="ListBullet"/>
        <w:spacing w:after="60"/>
        <w:ind w:left="340"/>
      </w:pPr>
      <w:r>
        <w:rPr>
          <w:sz w:val="22"/>
        </w:rPr>
        <w:t>☐ Track KPI 90 ngày — review với Khang</w:t>
      </w:r>
    </w:p>
    <w:p>
      <w:pPr>
        <w:pStyle w:val="ListBullet"/>
        <w:spacing w:after="60"/>
        <w:ind w:left="340"/>
      </w:pPr>
      <w:r>
        <w:rPr>
          <w:sz w:val="22"/>
        </w:rPr>
        <w:t>☐ Plan Phase 4 (Mini-App) nếu đủ 500 paid user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Appendix A — Sample Content</w:t>
      </w:r>
    </w:p>
    <w:p>
      <w:pPr>
        <w:spacing w:before="240" w:after="140"/>
      </w:pPr>
      <w:r>
        <w:rPr>
          <w:b/>
          <w:color w:val="5C3A1E"/>
          <w:sz w:val="30"/>
        </w:rPr>
        <w:t>A.1 Welcome message OA (khi user follow)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"Chào anh!</w:t>
        <w:br/>
        <w:br/>
        <w:t>Mình là Khang Sol — anh đã follow OA Sol — đồng hành cai thuốc lá.</w:t>
        <w:br/>
        <w:br/>
        <w:t>Mình từng hút 30 năm (từ năm 15 tuổi), giờ đã 5 năm tự do. Sol là kiến trúc mình xếp lại sau khi đã thử mọi phương pháp.</w:t>
        <w:br/>
        <w:br/>
        <w:t>7 ngày đầu hoàn toàn miễn phí — anh không cần bỏ thuốc ngay. Chỉ cần quan sát.</w:t>
        <w:br/>
        <w:br/>
        <w:t>Gõ "bắt đầu" để mình hướng dẫn anh từng bước. Hoặc bấm vào menu để xem trước.</w:t>
        <w:br/>
        <w:br/>
        <w:t>— Khang Sol"</w:t>
      </w:r>
    </w:p>
    <w:p>
      <w:pPr>
        <w:spacing w:before="240" w:after="140"/>
      </w:pPr>
      <w:r>
        <w:rPr>
          <w:b/>
          <w:color w:val="5C3A1E"/>
          <w:sz w:val="30"/>
        </w:rPr>
        <w:t>A.2 ZNS template SOL_Q_DAY_MORNING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"🌅 Hôm nay là Q-Day của anh, {name}!</w:t>
        <w:br/>
        <w:br/>
        <w:t>Day 22 — bắt đầu chặng Làm Chủ 30 ngày.</w:t>
        <w:br/>
        <w:br/>
        <w:t>Anh đã chuẩn bị 3 tuần. Sol đã đo nhịp của anh. Đội Sol đã sẵn sàng.</w:t>
        <w:br/>
        <w:br/>
        <w:t>24 giờ tới là 24 giờ khó nhất sinh học. Mình ở đó.</w:t>
        <w:br/>
        <w:br/>
        <w:t>[Nút: Bấm vào Q-Day Ceremony →]"</w:t>
      </w:r>
    </w:p>
    <w:p>
      <w:pPr>
        <w:spacing w:before="240" w:after="140"/>
      </w:pPr>
      <w:r>
        <w:rPr>
          <w:b/>
          <w:color w:val="5C3A1E"/>
          <w:sz w:val="30"/>
        </w:rPr>
        <w:t>A.3 Founder Weekly Letter mẫu (Tuần 1)</w:t>
      </w:r>
    </w:p>
    <w:p>
      <w:pPr>
        <w:spacing w:before="120" w:after="120"/>
        <w:ind w:left="680"/>
      </w:pPr>
      <w:r>
        <w:rPr>
          <w:i/>
          <w:color w:val="5A5650"/>
          <w:sz w:val="22"/>
        </w:rPr>
        <w:t>"Anh em ơi,</w:t>
        <w:br/>
        <w:br/>
        <w:t>Tuần này mình muốn kể câu chuyện 2020. Khi mình quyết định nhảy thẳng cai sau 30 năm hút, mình đã viết 3 lý do vào sổ:</w:t>
        <w:br/>
        <w:br/>
        <w:t>1. Vì cu Tí — nó còn nhỏ</w:t>
        <w:br/>
        <w:t>2. Vì bố — bố đã nói 30 năm trước rồi</w:t>
        <w:br/>
        <w:t>3. Vì chính mình — không muốn chết với điếu thuốc trên tay</w:t>
        <w:br/>
        <w:br/>
        <w:t>Mình đọc lại 3 dòng đó mỗi sáng trong 14 ngày đầu.</w:t>
        <w:br/>
        <w:br/>
        <w:t>Nếu anh em đang muốn cai — đêm nay viết 3 dòng. Không cần dài. Chỉ cần thật.</w:t>
        <w:br/>
        <w:br/>
        <w:t>Reply mình câu lý do số 1 của anh em — mình đọc hết.</w:t>
        <w:br/>
        <w:br/>
        <w:t>— Khang Sol"</w:t>
      </w:r>
    </w:p>
    <w:p>
      <w:pPr>
        <w:pageBreakBefore/>
        <w:spacing w:before="360" w:after="200"/>
      </w:pPr>
      <w:r>
        <w:rPr>
          <w:b/>
          <w:color w:val="B25C2C"/>
          <w:sz w:val="40"/>
        </w:rPr>
        <w:t>Appendix B — Quick Reference</w:t>
      </w:r>
    </w:p>
    <w:p>
      <w:pPr>
        <w:spacing w:before="240" w:after="140"/>
      </w:pPr>
      <w:r>
        <w:rPr>
          <w:b/>
          <w:color w:val="5C3A1E"/>
          <w:sz w:val="30"/>
        </w:rPr>
        <w:t>B.1 Tài nguyên Sol đã có</w:t>
      </w:r>
    </w:p>
    <w:p>
      <w:pPr>
        <w:pStyle w:val="ListBullet"/>
        <w:spacing w:after="60"/>
        <w:ind w:left="340"/>
      </w:pPr>
      <w:r>
        <w:rPr>
          <w:sz w:val="22"/>
        </w:rPr>
        <w:t>OA Sol ID: 3049397094672064963</w:t>
      </w:r>
    </w:p>
    <w:p>
      <w:pPr>
        <w:pStyle w:val="ListBullet"/>
        <w:spacing w:after="60"/>
        <w:ind w:left="340"/>
      </w:pPr>
      <w:r>
        <w:rPr>
          <w:sz w:val="22"/>
        </w:rPr>
        <w:t>Zalo Login App ID: 3779171417159107862</w:t>
      </w:r>
    </w:p>
    <w:p>
      <w:pPr>
        <w:pStyle w:val="ListBullet"/>
        <w:spacing w:after="60"/>
        <w:ind w:left="340"/>
      </w:pPr>
      <w:r>
        <w:rPr>
          <w:sz w:val="22"/>
        </w:rPr>
        <w:t>App Secret: lưu trong backend/.env (ZALO_APP_SECRET)</w:t>
      </w:r>
    </w:p>
    <w:p>
      <w:pPr>
        <w:pStyle w:val="ListBullet"/>
        <w:spacing w:after="60"/>
        <w:ind w:left="340"/>
      </w:pPr>
      <w:r>
        <w:rPr>
          <w:sz w:val="22"/>
        </w:rPr>
        <w:t>Verified domain: sol.vn</w:t>
      </w:r>
    </w:p>
    <w:p>
      <w:pPr>
        <w:pStyle w:val="ListBullet"/>
        <w:spacing w:after="60"/>
        <w:ind w:left="340"/>
      </w:pPr>
      <w:r>
        <w:rPr>
          <w:sz w:val="22"/>
        </w:rPr>
        <w:t>41 wiki articles + 42 canned replies sẵn sàng dùng cho OA AI</w:t>
      </w:r>
    </w:p>
    <w:p>
      <w:pPr>
        <w:pStyle w:val="ListBullet"/>
        <w:spacing w:after="60"/>
        <w:ind w:left="340"/>
      </w:pPr>
      <w:r>
        <w:rPr>
          <w:sz w:val="22"/>
        </w:rPr>
        <w:t>Voice script: 15 voice Khang đã có scripted (bao gồm Day 22 Q-Day)</w:t>
      </w:r>
    </w:p>
    <w:p>
      <w:pPr>
        <w:spacing w:before="240" w:after="140"/>
      </w:pPr>
      <w:r>
        <w:rPr>
          <w:b/>
          <w:color w:val="5C3A1E"/>
          <w:sz w:val="30"/>
        </w:rPr>
        <w:t>B.2 Link tham khảo</w:t>
      </w:r>
    </w:p>
    <w:p>
      <w:pPr>
        <w:pStyle w:val="ListBullet"/>
        <w:spacing w:after="60"/>
        <w:ind w:left="340"/>
      </w:pPr>
      <w:r>
        <w:rPr>
          <w:sz w:val="22"/>
        </w:rPr>
        <w:t>Zalo Developers Console: https://developers.zalo.me/</w:t>
      </w:r>
    </w:p>
    <w:p>
      <w:pPr>
        <w:pStyle w:val="ListBullet"/>
        <w:spacing w:after="60"/>
        <w:ind w:left="340"/>
      </w:pPr>
      <w:r>
        <w:rPr>
          <w:sz w:val="22"/>
        </w:rPr>
        <w:t>Zalo Business Manager: https://business.zalo.me/</w:t>
      </w:r>
    </w:p>
    <w:p>
      <w:pPr>
        <w:pStyle w:val="ListBullet"/>
        <w:spacing w:after="60"/>
        <w:ind w:left="340"/>
      </w:pPr>
      <w:r>
        <w:rPr>
          <w:sz w:val="22"/>
        </w:rPr>
        <w:t>Zalo Notification Service docs: https://developers.zalo.me/docs/api/official-account-api/zns</w:t>
      </w:r>
    </w:p>
    <w:p>
      <w:pPr>
        <w:pStyle w:val="ListBullet"/>
        <w:spacing w:after="60"/>
        <w:ind w:left="340"/>
      </w:pPr>
      <w:r>
        <w:rPr>
          <w:sz w:val="22"/>
        </w:rPr>
        <w:t>Zalo Mini-App docs: https://miniapp.zaloplatformdocs.com/</w:t>
      </w:r>
    </w:p>
    <w:p>
      <w:pPr>
        <w:pStyle w:val="ListBullet"/>
        <w:spacing w:after="60"/>
        <w:ind w:left="340"/>
      </w:pPr>
      <w:r>
        <w:rPr>
          <w:sz w:val="22"/>
        </w:rPr>
        <w:t>Zalo OA support: support@zalo.me</w:t>
      </w:r>
    </w:p>
    <w:p>
      <w:pPr>
        <w:spacing w:before="240" w:after="140"/>
      </w:pPr>
      <w:r>
        <w:rPr>
          <w:b/>
          <w:color w:val="5C3A1E"/>
          <w:sz w:val="30"/>
        </w:rPr>
        <w:t>B.3 Liên hệ khẩn cấp khi OA gặp vấn đề</w:t>
      </w:r>
    </w:p>
    <w:p>
      <w:pPr>
        <w:pStyle w:val="ListBullet"/>
        <w:spacing w:after="60"/>
        <w:ind w:left="340"/>
      </w:pPr>
      <w:r>
        <w:rPr>
          <w:sz w:val="22"/>
        </w:rPr>
        <w:t>OA bị block: gửi mail support@zalo.me priority — kèm OA ID + lý do tin</w:t>
      </w:r>
    </w:p>
    <w:p>
      <w:pPr>
        <w:pStyle w:val="ListBullet"/>
        <w:spacing w:after="60"/>
        <w:ind w:left="340"/>
      </w:pPr>
      <w:r>
        <w:rPr>
          <w:sz w:val="22"/>
        </w:rPr>
        <w:t>ZNS template reject 3 lần: escalate qua Zalo Business Manager</w:t>
      </w:r>
    </w:p>
    <w:p>
      <w:pPr>
        <w:pStyle w:val="ListBullet"/>
        <w:spacing w:after="60"/>
        <w:ind w:left="340"/>
      </w:pPr>
      <w:r>
        <w:rPr>
          <w:sz w:val="22"/>
        </w:rPr>
        <w:t>Phí ZNS đột nhiên tăng: check log gửi spam, cap budget</w:t>
      </w:r>
    </w:p>
    <w:p>
      <w:pPr>
        <w:pStyle w:val="ListBullet"/>
        <w:spacing w:after="60"/>
        <w:ind w:left="340"/>
      </w:pPr>
      <w:r>
        <w:rPr>
          <w:sz w:val="22"/>
        </w:rPr>
        <w:t>User hàng loạt block OA: pause ZNS, review content gần nhất</w:t>
      </w:r>
    </w:p>
    <w:p/>
    <w:p/>
    <w:p>
      <w:pPr>
        <w:spacing w:after="80"/>
        <w:jc w:val="center"/>
      </w:pPr>
      <w:r>
        <w:rPr>
          <w:i/>
          <w:color w:val="5A5650"/>
          <w:sz w:val="22"/>
        </w:rPr>
        <w:t>— Hết —</w:t>
      </w:r>
    </w:p>
    <w:p>
      <w:pPr>
        <w:spacing w:after="80"/>
        <w:jc w:val="center"/>
      </w:pPr>
      <w:r>
        <w:rPr>
          <w:i/>
          <w:color w:val="5A5650"/>
          <w:sz w:val="20"/>
        </w:rPr>
        <w:t>Doc này là draft v1.0 — Khang review + chỉnh trước khi triển khai</w:t>
      </w:r>
    </w:p>
    <w:p>
      <w:pPr>
        <w:spacing w:after="80"/>
        <w:jc w:val="center"/>
      </w:pPr>
      <w:r>
        <w:rPr>
          <w:color w:val="5A5650"/>
          <w:sz w:val="20"/>
        </w:rPr>
        <w:t>Câu hỏi → khang@sol.vn · Sol đồng hành 52 ngày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650"/>
        <w:sz w:val="18"/>
      </w:rPr>
      <w:t>Sol — Đồng hành cai thuốc 52 ngày · 12-05-2026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650"/>
        <w:sz w:val="18"/>
      </w:rPr>
      <w:t>Sol — Chiến lược Zalo OA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e Vietnam Pro" w:hAnsi="Be Vietnam Pr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