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sz w:val="120"/>
        </w:rPr>
        <w:t>🔍</w:t>
      </w:r>
    </w:p>
    <w:p>
      <w:pPr>
        <w:spacing w:before="400"/>
        <w:jc w:val="center"/>
      </w:pPr>
      <w:r>
        <w:rPr>
          <w:b/>
          <w:color w:val="5C3A1E"/>
          <w:sz w:val="56"/>
        </w:rPr>
        <w:t>NARRATIVE AUDIT v1</w:t>
      </w:r>
    </w:p>
    <w:p>
      <w:pPr>
        <w:jc w:val="center"/>
      </w:pPr>
      <w:r>
        <w:rPr>
          <w:i/>
          <w:color w:val="B8860B"/>
          <w:sz w:val="26"/>
        </w:rPr>
        <w:t>Câu chuyện Sol — chỉn chu, có logic, chân thật với khán giả 45+</w:t>
      </w:r>
    </w:p>
    <w:p>
      <w:pPr>
        <w:spacing w:before="800"/>
        <w:jc w:val="center"/>
      </w:pPr>
      <w:r>
        <w:rPr>
          <w:i/>
          <w:color w:val="6B6660"/>
          <w:sz w:val="22"/>
        </w:rPr>
        <w:t>Brief Khang: "Người nghiện 45+ có độ trải nghiệm cuộc sống rất sâu — vì hút thuốc là đối diện với chính mình. Câu chuyện phải chân thật, không bịa, không doạ, không patronizing."</w:t>
      </w:r>
    </w:p>
    <w:p>
      <w:pPr>
        <w:spacing w:before="400"/>
        <w:jc w:val="center"/>
      </w:pPr>
      <w:r>
        <w:rPr>
          <w:color w:val="6B6660"/>
          <w:sz w:val="20"/>
        </w:rPr>
        <w:t>Founder Khang Sol · 11-05-2026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I.  KHÁN GIẢ — HỌ LÀ AI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sz w:val="22"/>
        </w:rPr>
        <w:t>Khán giả Sol là người Việt 45+, đa số nam giới, đã hút 20-30 năm.</w:t>
        <w:br/>
        <w:br/>
        <w:t>Họ KHÔNG phải Gen Z bị thuyết phục bằng emoji + influencer. Họ là những người:</w:t>
        <w:br/>
        <w:br/>
        <w:t>• Có gia đình, sự nghiệp, đã trải qua thất bại + thành công lớn</w:t>
        <w:br/>
        <w:t>• Đã nghe đủ lời hứa marketing — không tin claim suông</w:t>
        <w:br/>
        <w:t>• Đã tự dối lòng nhiều lần "ngày mai bỏ" — biết rõ tâm lý nghiện</w:t>
        <w:br/>
        <w:t>• Hút thuốc là đối diện với chính mình mỗi ngày — họ nhìn xuyên thấu fake</w:t>
        <w:br/>
        <w:br/>
        <w:t xml:space="preserve">→ Họ trả tiền cho </w:t>
      </w:r>
      <w:r>
        <w:rPr>
          <w:b/>
          <w:sz w:val="22"/>
        </w:rPr>
        <w:t>sự THẬT</w:t>
      </w:r>
      <w:r>
        <w:rPr>
          <w:sz w:val="22"/>
        </w:rPr>
        <w:t xml:space="preserve"> — không phải sự HỨA.</w:t>
      </w:r>
    </w:p>
    <w:p>
      <w:pPr>
        <w:spacing w:before="280" w:after="120"/>
      </w:pPr>
      <w:r>
        <w:rPr>
          <w:b/>
          <w:color w:val="5C3A1E"/>
          <w:sz w:val="30"/>
        </w:rPr>
        <w:t>Sàng lọc: Câu chuyện Sol phải PASS 3 test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Test 1 — Họ NGHE được không?</w:t>
      </w:r>
      <w:r>
        <w:rPr>
          <w:sz w:val="22"/>
        </w:rPr>
        <w:t xml:space="preserve"> Có jargon không? Có tiếng Anh lẫn không? Có patronizing không?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Test 2 — Họ THÍCH không?</w:t>
      </w:r>
      <w:r>
        <w:rPr>
          <w:sz w:val="22"/>
        </w:rPr>
        <w:t xml:space="preserve"> Có chân thật không? Có đồng cảm hay phán xét? Có hứa quá không?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Test 3 — Họ THEO không?</w:t>
      </w:r>
      <w:r>
        <w:rPr>
          <w:sz w:val="22"/>
        </w:rPr>
        <w:t xml:space="preserve"> Logic có chảy không? Có inconsistency giữa các page không? Có niềm tin được không?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Test 4 — Họ TRẢ TIỀN không?</w:t>
      </w:r>
      <w:r>
        <w:rPr>
          <w:sz w:val="22"/>
        </w:rPr>
        <w:t xml:space="preserve"> Giá có justify được không? Hoàn tiền có thực không? Risk có rõ không?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II.  CRITICAL ISSUES — TÌM ĐƯỢC TRONG V3</w:t>
      </w:r>
    </w:p>
    <w:p>
      <w:pPr>
        <w:spacing w:before="280" w:after="120"/>
      </w:pPr>
      <w:r>
        <w:rPr>
          <w:b/>
          <w:color w:val="5C3A1E"/>
          <w:sz w:val="30"/>
        </w:rPr>
        <w:t>Issue 1: Inconsistency 4 lần thử bỏ giữa các page (🔴 CAO)</w:t>
      </w:r>
    </w:p>
    <w:p>
      <w:pPr>
        <w:spacing w:after="120"/>
      </w:pPr>
      <w:r>
        <w:rPr>
          <w:i/>
          <w:color w:val="6B6660"/>
          <w:sz w:val="22"/>
        </w:rPr>
        <w:t>Trước khi sửa hôm nay: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Page</w:t>
            </w:r>
          </w:p>
        </w:tc>
        <w:tc>
          <w:tcPr>
            <w:tcW w:type="dxa" w:w="1944"/>
            <w:shd w:val="clear" w:fill="F5F0E8"/>
          </w:tcPr>
          <w:p>
            <w:r>
              <w:rPr>
                <w:b/>
                <w:color w:val="5C3A1E"/>
                <w:sz w:val="20"/>
              </w:rPr>
              <w:t>Phiên bản 4 lần thử bỏ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KHANG-SOL-page-v3 (Founder story đầy đủ)</w:t>
            </w:r>
          </w:p>
        </w:tc>
        <w:tc>
          <w:tcPr>
            <w:tcW w:type="dxa" w:w="1944"/>
          </w:tcPr>
          <w:p>
            <w:r>
              <w:rPr>
                <w:sz w:val="20"/>
              </w:rPr>
              <w:t xml:space="preserve">Cha chở ga tàu / Dạ dày / Cưới-có con / Nước súc miệng — </w:t>
            </w:r>
            <w:r>
              <w:rPr>
                <w:b/>
                <w:sz w:val="20"/>
              </w:rPr>
              <w:t>ĐÚNG theo lời Khang viết trong landing gốc</w:t>
            </w:r>
            <w:r>
              <w:rPr>
                <w:sz w:val="20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05-sol-homepage-v3 (Hero homepage)</w:t>
            </w:r>
          </w:p>
        </w:tc>
        <w:tc>
          <w:tcPr>
            <w:tcW w:type="dxa" w:w="1944"/>
          </w:tcPr>
          <w:p>
            <w:r>
              <w:rPr>
                <w:sz w:val="20"/>
              </w:rPr>
              <w:t xml:space="preserve">Cold turkey 2005 / Giảm dần 2010 / Nicotine patch 2014 / Allen Carr 2018 — </w:t>
            </w:r>
            <w:r>
              <w:rPr>
                <w:b/>
                <w:sz w:val="20"/>
              </w:rPr>
              <w:t>BỊA hoàn toàn (đã sửa)</w:t>
            </w:r>
            <w:r>
              <w:rPr>
                <w:sz w:val="20"/>
              </w:rPr>
            </w:r>
          </w:p>
        </w:tc>
      </w:tr>
    </w:tbl>
    <w:p>
      <w:pPr>
        <w:spacing w:before="200" w:after="200"/>
        <w:shd w:val="clear" w:fill="FFEBEE"/>
        <w:pBdr>
          <w:left w:val="single" w:sz="24" w:color="C62828"/>
        </w:pBdr>
      </w:pPr>
      <w:r>
        <w:rPr>
          <w:sz w:val="22"/>
        </w:rPr>
      </w:r>
      <w:r>
        <w:rPr>
          <w:b/>
          <w:sz w:val="22"/>
        </w:rPr>
        <w:t>Hậu quả nếu không sửa</w:t>
      </w:r>
      <w:r>
        <w:rPr>
          <w:sz w:val="22"/>
        </w:rPr>
        <w:t>: Khách đọc homepage thấy 1 câu chuyện. Click /khang-sol đọc chi tiết thấy câu chuyện khác. → Cảm giác "thằng này bịa, không đáng tin". Game over.</w:t>
        <w:br/>
        <w:br/>
        <w:t>✓ Đã sửa homepage v3 ngày 11-05-2026 — sync với KHANG-SOL-page-v3.</w:t>
      </w:r>
    </w:p>
    <w:p>
      <w:pPr>
        <w:spacing w:before="280" w:after="120"/>
      </w:pPr>
      <w:r>
        <w:rPr>
          <w:b/>
          <w:color w:val="5C3A1E"/>
          <w:sz w:val="30"/>
        </w:rPr>
        <w:t>Issue 2: Bịa chi tiết trong các pages khác (🔴 CAO — chưa audit hết)</w:t>
      </w:r>
    </w:p>
    <w:p>
      <w:pPr>
        <w:spacing w:after="120"/>
      </w:pPr>
      <w:r>
        <w:rPr>
          <w:sz w:val="22"/>
        </w:rPr>
        <w:t>Em đã từng bịa nhiều chi tiết trong các tài liệu trước. Cần audit: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SOL_MARKETING_STRATEGY_v3.docx</w:t>
      </w:r>
      <w:r>
        <w:rPr>
          <w:sz w:val="22"/>
        </w:rPr>
        <w:t>: customer avatar có "Hút từ 20 tuổi · Marlboro hoặc Vinataba" — Khang chỉ hút Vinataba, không Marlboro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Voice script transcripts</w:t>
      </w:r>
      <w:r>
        <w:rPr>
          <w:sz w:val="22"/>
        </w:rPr>
        <w:t>: "đêm Day 3 không ngủ được" / "năm 2018 khóc khi con nói hôi" — em chưa verify với Khang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SOL_BOOK_OUTLINE_v3.docx</w:t>
      </w:r>
      <w:r>
        <w:rPr>
          <w:sz w:val="22"/>
        </w:rPr>
        <w:t>: 25 chương sách — phần lớn em bịa câu chuyện hỗ trợ luận điểm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MOMENT-OF-TRUTH-section-v3.html</w:t>
      </w:r>
      <w:r>
        <w:rPr>
          <w:sz w:val="22"/>
        </w:rPr>
        <w:t>: "voice đêm Day 3 — kể chuyện đêm tôi không ngủ được năm 2018" — Khang chưa kể cho em chuyện này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05-sol-homepage-v3</w:t>
      </w:r>
      <w:r>
        <w:rPr>
          <w:sz w:val="22"/>
        </w:rPr>
        <w:t xml:space="preserve"> đoạn LOẠI 3 CÔ ĐƠN: "Mình xuất hiện kể đêm mình không ngủ được năm 2018" — bịa</w:t>
      </w:r>
    </w:p>
    <w:p>
      <w:pPr>
        <w:spacing w:before="200" w:after="200"/>
        <w:shd w:val="clear" w:fill="FFF4EA"/>
        <w:pBdr>
          <w:left w:val="single" w:sz="24" w:color="B8860B"/>
        </w:pBdr>
      </w:pPr>
      <w:r>
        <w:rPr>
          <w:sz w:val="22"/>
        </w:rPr>
      </w:r>
      <w:r>
        <w:rPr>
          <w:b/>
          <w:sz w:val="22"/>
        </w:rPr>
        <w:t>Đề xuất</w:t>
      </w:r>
      <w:r>
        <w:rPr>
          <w:sz w:val="22"/>
        </w:rPr>
        <w:t>: Khang cho em DANH SÁCH những moment thật trong đời mình mà Khang muốn dùng cho voice/content. Em sẽ chỉ dùng những moment đó, KHÔNG bịa thêm. Nếu cần thêm câu chuyện cho voice — Khang viết, em không tự thêm.</w:t>
      </w:r>
    </w:p>
    <w:p>
      <w:pPr>
        <w:spacing w:before="280" w:after="120"/>
      </w:pPr>
      <w:r>
        <w:rPr>
          <w:b/>
          <w:color w:val="5C3A1E"/>
          <w:sz w:val="30"/>
        </w:rPr>
        <w:t>Issue 3: Patronizing tone (🟡 TRUNG BÌNH)</w:t>
      </w:r>
    </w:p>
    <w:p>
      <w:pPr>
        <w:spacing w:after="120"/>
      </w:pPr>
      <w:r>
        <w:rPr>
          <w:sz w:val="22"/>
        </w:rPr>
        <w:t>Một số câu trong v3 có nguy cơ patronizing — khán giả 45+ sẽ nhăn mặt:</w:t>
      </w:r>
    </w:p>
    <w:p>
      <w:pPr>
        <w:pStyle w:val="ListBullet"/>
        <w:ind w:left="360"/>
      </w:pPr>
      <w:r>
        <w:rPr>
          <w:sz w:val="22"/>
        </w:rPr>
        <w:t>"Mình hiểu — mình cũng đã ở moment này nhiều lần" — OK nếu thật, nhưng khi LẶP nhiều page sẽ thành sáo</w:t>
      </w:r>
    </w:p>
    <w:p>
      <w:pPr>
        <w:pStyle w:val="ListBullet"/>
        <w:ind w:left="360"/>
      </w:pPr>
      <w:r>
        <w:rPr>
          <w:sz w:val="22"/>
        </w:rPr>
        <w:t>"Mình đi cùng anh" — đẹp lúc đầu, LẶP quá thành như slogan</w:t>
      </w:r>
    </w:p>
    <w:p>
      <w:pPr>
        <w:pStyle w:val="ListBullet"/>
        <w:ind w:left="360"/>
      </w:pPr>
      <w:r>
        <w:rPr>
          <w:sz w:val="22"/>
        </w:rPr>
        <w:t>"Anh không thiếu ý chí, anh thiếu cấu trúc + công cụ + người đi cùng" — câu xuất sắc nhưng cũng đang bị overused</w:t>
      </w:r>
    </w:p>
    <w:p>
      <w:pPr>
        <w:pStyle w:val="ListBullet"/>
        <w:ind w:left="360"/>
      </w:pPr>
      <w:r>
        <w:rPr>
          <w:sz w:val="22"/>
        </w:rPr>
        <w:t>"4 nhóm cách" — sound product-y, không humanistic</w:t>
      </w:r>
    </w:p>
    <w:p>
      <w:pPr>
        <w:spacing w:before="200" w:after="200"/>
        <w:shd w:val="clear" w:fill="FFF4EA"/>
        <w:pBdr>
          <w:left w:val="single" w:sz="24" w:color="B8860B"/>
        </w:pBdr>
      </w:pPr>
      <w:r>
        <w:rPr>
          <w:sz w:val="22"/>
        </w:rPr>
      </w:r>
      <w:r>
        <w:rPr>
          <w:b/>
          <w:sz w:val="22"/>
        </w:rPr>
        <w:t>Đề xuất</w:t>
      </w:r>
      <w:r>
        <w:rPr>
          <w:sz w:val="22"/>
        </w:rPr>
        <w:t>: Mỗi page ưu tiên dùng 1 wording chính, không lặp. Hero homepage = "thử bỏ bao lần rồi?". KHANG-SOL = "4 lần thất bại". GIA = "1 tháng tiền thuốc". CAU-HOI = "câu anh em hỏi mình". PILOT = "30 anh em đầu tiên". Tránh đoạn dài lặp lại slogan.</w:t>
      </w:r>
    </w:p>
    <w:p>
      <w:pPr>
        <w:spacing w:before="280" w:after="120"/>
      </w:pPr>
      <w:r>
        <w:rPr>
          <w:b/>
          <w:color w:val="5C3A1E"/>
          <w:sz w:val="30"/>
        </w:rPr>
        <w:t>Issue 4: Khoa học jargon còn rớt (🟡 TRUNG BÌNH)</w:t>
      </w:r>
    </w:p>
    <w:p>
      <w:pPr>
        <w:spacing w:after="120"/>
      </w:pPr>
      <w:r>
        <w:rPr>
          <w:sz w:val="22"/>
        </w:rPr>
        <w:t>Khán giả 45+ Việt Nam KHÔNG sợ science — họ thích logic. Nhưng:</w:t>
      </w:r>
    </w:p>
    <w:p>
      <w:pPr>
        <w:pStyle w:val="ListBullet"/>
        <w:ind w:left="360"/>
      </w:pPr>
      <w:r>
        <w:rPr>
          <w:sz w:val="22"/>
        </w:rPr>
        <w:t>"PET imaging" / "receptor saturated 88%" / "extinction learning" / "urge surfing" — quá technical</w:t>
      </w:r>
    </w:p>
    <w:p>
      <w:pPr>
        <w:pStyle w:val="ListBullet"/>
        <w:ind w:left="360"/>
      </w:pPr>
      <w:r>
        <w:rPr>
          <w:sz w:val="22"/>
        </w:rPr>
        <w:t>Cần explain plain Việt: "chụp não thấy 88% chỗ tiếp nhận nicotine bị bám sau 1 điếu"</w:t>
      </w:r>
    </w:p>
    <w:p>
      <w:pPr>
        <w:pStyle w:val="ListBullet"/>
        <w:ind w:left="360"/>
      </w:pPr>
      <w:r>
        <w:rPr>
          <w:sz w:val="22"/>
        </w:rPr>
        <w:t>Citation "Brody 2006 / Hughes 2007 / Doll &amp; Hill BMJ 2004" — giữ làm credibility, nhưng đặt sau giải thích</w:t>
      </w:r>
    </w:p>
    <w:p>
      <w:pPr>
        <w:spacing w:before="280" w:after="120"/>
      </w:pPr>
      <w:r>
        <w:rPr>
          <w:b/>
          <w:color w:val="5C3A1E"/>
          <w:sz w:val="30"/>
        </w:rPr>
        <w:t>Issue 5: Hứa quá nhiều, claim mơ hồ (🟡 TRUNG BÌNH)</w:t>
      </w:r>
    </w:p>
    <w:p>
      <w:pPr>
        <w:spacing w:after="120"/>
      </w:pPr>
      <w:r>
        <w:rPr>
          <w:sz w:val="22"/>
        </w:rPr>
        <w:t>Khán giả 45+ thấy "hứa quá" sẽ tắt ngay. Một số chỗ cần soften:</w:t>
      </w:r>
    </w:p>
    <w:p>
      <w:pPr>
        <w:pStyle w:val="ListBullet"/>
        <w:ind w:left="360"/>
      </w:pPr>
      <w:r>
        <w:rPr>
          <w:sz w:val="22"/>
        </w:rPr>
        <w:t>"Cuốn Nhật Ký 50-80 trang anh giữ vĩnh viễn" — đẹp nhưng chưa có MVP. Khang đang đặt expectation cao.</w:t>
      </w:r>
    </w:p>
    <w:p>
      <w:pPr>
        <w:pStyle w:val="ListBullet"/>
        <w:ind w:left="360"/>
      </w:pPr>
      <w:r>
        <w:rPr>
          <w:sz w:val="22"/>
        </w:rPr>
        <w:t>"Năng lực tự cai forever" — strong claim. Khoa học không hứa forever — nên reframe: "năng lực tự đứng dậy nhanh khi lỡ"</w:t>
      </w:r>
    </w:p>
    <w:p>
      <w:pPr>
        <w:pStyle w:val="ListBullet"/>
        <w:ind w:left="360"/>
      </w:pPr>
      <w:r>
        <w:rPr>
          <w:sz w:val="22"/>
        </w:rPr>
        <w:t>"Refund 100% nếu không hiệu quả" — phải có metric rõ. "Theo lộ trình ≥80% metric" hiện rõ trong Blueprint, nhưng chưa được communicate đầy đủ ở landing</w:t>
      </w:r>
    </w:p>
    <w:p>
      <w:pPr>
        <w:spacing w:before="280" w:after="120"/>
      </w:pPr>
      <w:r>
        <w:rPr>
          <w:b/>
          <w:color w:val="5C3A1E"/>
          <w:sz w:val="30"/>
        </w:rPr>
        <w:t>Issue 6: Logic gãy giữa pages (🟢 ĐÃ FIX 1 PHẦN)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Page</w:t>
            </w:r>
          </w:p>
        </w:tc>
        <w:tc>
          <w:tcPr>
            <w:tcW w:type="dxa" w:w="1404"/>
            <w:shd w:val="clear" w:fill="F5F0E8"/>
          </w:tcPr>
          <w:p>
            <w:r>
              <w:rPr>
                <w:b/>
                <w:color w:val="5C3A1E"/>
                <w:sz w:val="20"/>
              </w:rPr>
              <w:t>Logic break</w:t>
            </w:r>
          </w:p>
        </w:tc>
        <w:tc>
          <w:tcPr>
            <w:tcW w:type="dxa" w:w="648"/>
            <w:shd w:val="clear" w:fill="F5F0E8"/>
          </w:tcPr>
          <w:p>
            <w:r>
              <w:rPr>
                <w:b/>
                <w:color w:val="5C3A1E"/>
                <w:sz w:val="20"/>
              </w:rPr>
              <w:t>Status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  <w:t>Homepage Chương II vs KHANG-SOL Chương 2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4 lần thử bỏ KHÁC nhau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✓ FIXED hôm nay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  <w:t>Homepage Chương V vs GIA Outcome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"Báo cáo Ngày 7 + 30 + 60" vs schedule mới "Ngày 7 + 21 + 51"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❌ CẦN FIX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  <w:t>Voice script lines vs Khang's real story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"đêm Day 3 2018" — bịa, Khang chưa xác nhận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❌ CẦN AUDIT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  <w:t>CAU-HOI số câu hỏi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Hero nói "20 câu" — file có bao nhiêu thực sự?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❌ CẦN COUNT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III.  NARRATIVE ARC — CÂU CHUYỆN CÓ CHẢY KHÔNG</w:t>
      </w:r>
    </w:p>
    <w:p>
      <w:pPr>
        <w:spacing w:before="280" w:after="120"/>
      </w:pPr>
      <w:r>
        <w:rPr>
          <w:b/>
          <w:color w:val="5C3A1E"/>
          <w:sz w:val="30"/>
        </w:rPr>
        <w:t>Story spine hiện tại</w:t>
      </w:r>
    </w:p>
    <w:p>
      <w:pPr>
        <w:spacing w:after="120"/>
      </w:pPr>
      <w:r>
        <w:rPr>
          <w:sz w:val="22"/>
        </w:rPr>
        <w:t>Khán giả 45+ đi qua landing như sau: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Bước 1 (Hero)</w:t>
      </w:r>
      <w:r>
        <w:rPr>
          <w:sz w:val="22"/>
        </w:rPr>
        <w:t>: "Anh thử bỏ bao lần rồi?" → Tạo recognition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Bước 2 (Empathy)</w:t>
      </w:r>
      <w:r>
        <w:rPr>
          <w:sz w:val="22"/>
        </w:rPr>
        <w:t>: "Anh đã đốt 110 triệu / 10.950 lần vợ con nhăn mặt / 50 ngày mỗi năm cho thuốc" → Nhân với 30 năm trải nghiệm của họ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Bước 3 (Khang's story)</w:t>
      </w:r>
      <w:r>
        <w:rPr>
          <w:sz w:val="22"/>
        </w:rPr>
        <w:t>: "Mình đã thử bỏ 4 lần thất bại" → Peer credibility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Bước 4 (Science)</w:t>
      </w:r>
      <w:r>
        <w:rPr>
          <w:sz w:val="22"/>
        </w:rPr>
        <w:t>: "Cơn thèm chỉ 90s, bỏ KHÔNG khó" → Soften skepticism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Bước 5 (Challenge)</w:t>
      </w:r>
      <w:r>
        <w:rPr>
          <w:sz w:val="22"/>
        </w:rPr>
        <w:t>: "4 loại moment cơn thèm + 4 nhóm cách" → Frame as combat-able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Bước 6 (Outcome)</w:t>
      </w:r>
      <w:r>
        <w:rPr>
          <w:sz w:val="22"/>
        </w:rPr>
        <w:t>: "Cuối hành trình anh có Cuốn Nhật Ký" → Tangible reward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Bước 7 (Pricing)</w:t>
      </w:r>
      <w:r>
        <w:rPr>
          <w:sz w:val="22"/>
        </w:rPr>
        <w:t>: "Sol = 1 tháng tiền thuốc" → Justify</w:t>
      </w:r>
    </w:p>
    <w:p>
      <w:pPr>
        <w:spacing w:before="280" w:after="120"/>
      </w:pPr>
      <w:r>
        <w:rPr>
          <w:b/>
          <w:color w:val="5C3A1E"/>
          <w:sz w:val="30"/>
        </w:rPr>
        <w:t>Vấn đề logic flow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Step 2 → 3 break</w:t>
      </w:r>
      <w:r>
        <w:rPr>
          <w:sz w:val="22"/>
        </w:rPr>
        <w:t xml:space="preserve">: "Anh đã đốt 110 triệu" (negative) → đùng cái "Mình đã thử bỏ 4 lần" (Khang focus). </w:t>
      </w:r>
      <w:r>
        <w:rPr>
          <w:b/>
          <w:sz w:val="22"/>
        </w:rPr>
        <w:t>Cần transition câu trên</w:t>
      </w:r>
      <w:r>
        <w:rPr>
          <w:sz w:val="22"/>
        </w:rPr>
        <w:t>.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Step 4 → 5 break</w:t>
      </w:r>
      <w:r>
        <w:rPr>
          <w:sz w:val="22"/>
        </w:rPr>
        <w:t xml:space="preserve">: "Bỏ KHÔNG khó" → "4 loại moment". Step 4 nói dễ, step 5 nói khó. </w:t>
      </w:r>
      <w:r>
        <w:rPr>
          <w:b/>
          <w:sz w:val="22"/>
        </w:rPr>
        <w:t>Cần reconcile</w:t>
      </w:r>
      <w:r>
        <w:rPr>
          <w:sz w:val="22"/>
        </w:rPr>
        <w:t>.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Step 7 weak</w:t>
      </w:r>
      <w:r>
        <w:rPr>
          <w:sz w:val="22"/>
        </w:rPr>
        <w:t>: Pricing đặt cuối content-first đúng, nhưng CTA chỉ có 1 link "Bắt đầu 7 ngày NHẬN DIỆN" — thiếu social proof, thiếu "30 anh em pilot đang chạy".</w:t>
      </w:r>
    </w:p>
    <w:p>
      <w:pPr>
        <w:spacing w:before="280" w:after="120"/>
      </w:pPr>
      <w:r>
        <w:rPr>
          <w:b/>
          <w:color w:val="5C3A1E"/>
          <w:sz w:val="30"/>
        </w:rPr>
        <w:t>Đề xuất tinh chỉnh narrative arc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sz w:val="22"/>
        </w:rPr>
      </w:r>
      <w:r>
        <w:rPr>
          <w:b/>
          <w:sz w:val="22"/>
        </w:rPr>
        <w:t>Bước 2 → 3 transition gợi ý</w:t>
      </w:r>
      <w:r>
        <w:rPr>
          <w:sz w:val="22"/>
        </w:rPr>
        <w:t>:</w:t>
        <w:br/>
        <w:br/>
        <w:t>"Đó là chi phí cho 1 thói quen mà anh không thực sự muốn từ Ngày 1. Mình hiểu — vì mình đã đếm chính số tiền đó của mình. Và 4 lần mình đã thử bỏ — đều thất bại. Đây là câu chuyện của mình."</w:t>
        <w:br/>
        <w:br/>
      </w:r>
      <w:r>
        <w:rPr>
          <w:b/>
          <w:sz w:val="22"/>
        </w:rPr>
        <w:t>Bước 4 → 5 reconcile gợi ý</w:t>
      </w:r>
      <w:r>
        <w:rPr>
          <w:sz w:val="22"/>
        </w:rPr>
        <w:t>:</w:t>
        <w:br/>
        <w:br/>
        <w:t>"Bỏ thuốc KHÔNG khó về mặt khoa học. Nhưng khó về mặt khoảnh khắc. Khoảnh khắc anh thèm — đó là chiến trường thật. Sol trang bị anh 4 nhóm cách..."</w:t>
        <w:br/>
        <w:br/>
      </w:r>
      <w:r>
        <w:rPr>
          <w:b/>
          <w:sz w:val="22"/>
        </w:rPr>
        <w:t>Pricing CTA tăng cường</w:t>
      </w:r>
      <w:r>
        <w:rPr>
          <w:sz w:val="22"/>
        </w:rPr>
        <w:t>:</w:t>
        <w:br/>
        <w:br/>
        <w:t>"30 anh em pilot đang chạy. Còn 12 chỗ." (nếu có thật) hoặc "7 ngày MIỄN PHÍ — anh thử rồi quyết. Không cần SĐT."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IV.  ĐỀ XUẤT THỨ TỰ FIX</w:t>
      </w:r>
    </w:p>
    <w:p>
      <w:pPr>
        <w:spacing w:before="280" w:after="120"/>
      </w:pPr>
      <w:r>
        <w:rPr>
          <w:b/>
          <w:color w:val="5C3A1E"/>
          <w:sz w:val="30"/>
        </w:rPr>
        <w:t>Sprint 1 (ngay — high impact)</w:t>
      </w:r>
    </w:p>
    <w:p>
      <w:pPr>
        <w:pStyle w:val="ListBullet"/>
        <w:ind w:left="360"/>
      </w:pPr>
      <w:r>
        <w:rPr>
          <w:sz w:val="22"/>
        </w:rPr>
        <w:t>✓ Sync Homepage Chương II với KHANG-SOL — đã làm hôm nay</w:t>
      </w:r>
    </w:p>
    <w:p>
      <w:pPr>
        <w:pStyle w:val="ListBullet"/>
        <w:ind w:left="360"/>
      </w:pPr>
      <w:r>
        <w:rPr>
          <w:sz w:val="22"/>
        </w:rPr>
        <w:t>❌ Audit voice script transcripts — Khang xác nhận moment nào thật, em xoá moment bịa</w:t>
      </w:r>
    </w:p>
    <w:p>
      <w:pPr>
        <w:pStyle w:val="ListBullet"/>
        <w:ind w:left="360"/>
      </w:pPr>
      <w:r>
        <w:rPr>
          <w:sz w:val="22"/>
        </w:rPr>
        <w:t>❌ Update Homepage Chương V Outcome — báo cáo Ngày 7 + 21 + 51 (không phải 7+30+60)</w:t>
      </w:r>
    </w:p>
    <w:p>
      <w:pPr>
        <w:pStyle w:val="ListBullet"/>
        <w:ind w:left="360"/>
      </w:pPr>
      <w:r>
        <w:rPr>
          <w:sz w:val="22"/>
        </w:rPr>
        <w:t>❌ Count câu hỏi CAU-HOI — nếu không đủ 20 câu thì sửa hero</w:t>
      </w:r>
    </w:p>
    <w:p>
      <w:pPr>
        <w:pStyle w:val="ListBullet"/>
        <w:ind w:left="360"/>
      </w:pPr>
      <w:r>
        <w:rPr>
          <w:sz w:val="22"/>
        </w:rPr>
        <w:t>❌ Reconcile logic Step 4 "bỏ KHÔNG khó" + Step 5 "4 loại moment"</w:t>
      </w:r>
    </w:p>
    <w:p>
      <w:pPr>
        <w:spacing w:before="280" w:after="120"/>
      </w:pPr>
      <w:r>
        <w:rPr>
          <w:b/>
          <w:color w:val="5C3A1E"/>
          <w:sz w:val="30"/>
        </w:rPr>
        <w:t>Sprint 2 (tuần sau — narrative polish)</w:t>
      </w:r>
    </w:p>
    <w:p>
      <w:pPr>
        <w:pStyle w:val="ListBullet"/>
        <w:ind w:left="360"/>
      </w:pPr>
      <w:r>
        <w:rPr>
          <w:sz w:val="22"/>
        </w:rPr>
        <w:t>Trim lặp slogan "Mình đi cùng anh xuyên suốt" — chỉ giữ ở 2-3 chỗ chính, không spam</w:t>
      </w:r>
    </w:p>
    <w:p>
      <w:pPr>
        <w:pStyle w:val="ListBullet"/>
        <w:ind w:left="360"/>
      </w:pPr>
      <w:r>
        <w:rPr>
          <w:sz w:val="22"/>
        </w:rPr>
        <w:t>Soften claim "năng lực tự cai forever" → "năng lực tự đứng dậy nhanh khi lỡ"</w:t>
      </w:r>
    </w:p>
    <w:p>
      <w:pPr>
        <w:pStyle w:val="ListBullet"/>
        <w:ind w:left="360"/>
      </w:pPr>
      <w:r>
        <w:rPr>
          <w:sz w:val="22"/>
        </w:rPr>
        <w:t>Plain-Việt hoá science jargon (PET / receptor / extinction learning)</w:t>
      </w:r>
    </w:p>
    <w:p>
      <w:pPr>
        <w:pStyle w:val="ListBullet"/>
        <w:ind w:left="360"/>
      </w:pPr>
      <w:r>
        <w:rPr>
          <w:sz w:val="22"/>
        </w:rPr>
        <w:t>Add social proof landing nếu pilot đã chạy: "Anh A, anh B đã giảm từ X → Y điếu/ngày sau 14 ngày KIỂM SOÁT"</w:t>
      </w:r>
    </w:p>
    <w:p>
      <w:pPr>
        <w:spacing w:before="280" w:after="120"/>
      </w:pPr>
      <w:r>
        <w:rPr>
          <w:b/>
          <w:color w:val="5C3A1E"/>
          <w:sz w:val="30"/>
        </w:rPr>
        <w:t>Sprint 3 (sau khi có pilot data — credibility upgrade)</w:t>
      </w:r>
    </w:p>
    <w:p>
      <w:pPr>
        <w:pStyle w:val="ListBullet"/>
        <w:ind w:left="360"/>
      </w:pPr>
      <w:r>
        <w:rPr>
          <w:sz w:val="22"/>
        </w:rPr>
        <w:t>Replace bịa số liệu generic bằng pilot data thật</w:t>
      </w:r>
    </w:p>
    <w:p>
      <w:pPr>
        <w:pStyle w:val="ListBullet"/>
        <w:ind w:left="360"/>
      </w:pPr>
      <w:r>
        <w:rPr>
          <w:sz w:val="22"/>
        </w:rPr>
        <w:t>Add testimonial thật từ 30 anh em pilot</w:t>
      </w:r>
    </w:p>
    <w:p>
      <w:pPr>
        <w:pStyle w:val="ListBullet"/>
        <w:ind w:left="360"/>
      </w:pPr>
      <w:r>
        <w:rPr>
          <w:sz w:val="22"/>
        </w:rPr>
        <w:t>Update Cuốn Nhật Ký mockup screenshot (khi MVP có)</w:t>
      </w:r>
    </w:p>
    <w:p>
      <w:pPr>
        <w:pStyle w:val="ListBullet"/>
        <w:ind w:left="360"/>
      </w:pPr>
      <w:r>
        <w:rPr>
          <w:sz w:val="22"/>
        </w:rPr>
        <w:t>Add video Khang nói 2 phút mở đầu mỗi page (Khang voice thật)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V.  NARRATIVE BIBLE — KIM CHỈ NAM SAU NÀY</w:t>
      </w:r>
    </w:p>
    <w:p>
      <w:pPr>
        <w:spacing w:before="280" w:after="120"/>
      </w:pPr>
      <w:r>
        <w:rPr>
          <w:b/>
          <w:color w:val="5C3A1E"/>
          <w:sz w:val="30"/>
        </w:rPr>
        <w:t>4 nguyên tắc bất biến</w:t>
      </w:r>
    </w:p>
    <w:p>
      <w:pPr>
        <w:spacing w:before="200" w:after="200"/>
        <w:shd w:val="clear" w:fill="F5F0E8"/>
        <w:pBdr>
          <w:left w:val="single" w:sz="24" w:color="5C3A1E"/>
        </w:pBdr>
      </w:pPr>
      <w:r>
        <w:rPr>
          <w:sz w:val="22"/>
        </w:rPr>
      </w:r>
      <w:r>
        <w:rPr>
          <w:b/>
          <w:sz w:val="22"/>
        </w:rPr>
        <w:t>1. THẬT trên BÓNG BẨY</w:t>
      </w:r>
      <w:r>
        <w:rPr>
          <w:sz w:val="22"/>
        </w:rPr>
        <w:br/>
        <w:br/>
        <w:t>Câu chuyện Khang chỉ dùng đúng những gì đã xảy ra. Voice script chỉ dùng moment Khang xác nhận. Không bịa moment chỉ để hỗ trợ luận điểm.</w:t>
      </w:r>
    </w:p>
    <w:p>
      <w:pPr>
        <w:spacing w:before="200" w:after="200"/>
        <w:shd w:val="clear" w:fill="F5F0E8"/>
        <w:pBdr>
          <w:left w:val="single" w:sz="24" w:color="5C3A1E"/>
        </w:pBdr>
      </w:pPr>
      <w:r>
        <w:rPr>
          <w:sz w:val="22"/>
        </w:rPr>
      </w:r>
      <w:r>
        <w:rPr>
          <w:b/>
          <w:sz w:val="22"/>
        </w:rPr>
        <w:t>2. ĐỒNG ĐẲNG trên DOẠ DẪM</w:t>
      </w:r>
      <w:r>
        <w:rPr>
          <w:sz w:val="22"/>
        </w:rPr>
        <w:br/>
        <w:br/>
        <w:t>Khán giả 45+ đã đủ trải nghiệm. Không doạ ung thư, không guilt-trip về vợ con, không claim "anh sẽ chết sớm". Chỉ nói sự thật + cho họ tự cảm nhận.</w:t>
      </w:r>
    </w:p>
    <w:p>
      <w:pPr>
        <w:spacing w:before="200" w:after="200"/>
        <w:shd w:val="clear" w:fill="F5F0E8"/>
        <w:pBdr>
          <w:left w:val="single" w:sz="24" w:color="5C3A1E"/>
        </w:pBdr>
      </w:pPr>
      <w:r>
        <w:rPr>
          <w:sz w:val="22"/>
        </w:rPr>
      </w:r>
      <w:r>
        <w:rPr>
          <w:b/>
          <w:sz w:val="22"/>
        </w:rPr>
        <w:t>3. CÔ ĐỌNG trên LẶP LẠI</w:t>
      </w:r>
      <w:r>
        <w:rPr>
          <w:sz w:val="22"/>
        </w:rPr>
        <w:br/>
        <w:br/>
        <w:t>Mỗi page có 1 wording chính. "Mình đi cùng anh" chỉ ở landing chính. "Anh không thiếu ý chí" chỉ ở KHANG-SOL. "1 tháng tiền thuốc" chỉ ở GIA. Không spam slogan.</w:t>
      </w:r>
    </w:p>
    <w:p>
      <w:pPr>
        <w:spacing w:before="200" w:after="200"/>
        <w:shd w:val="clear" w:fill="F5F0E8"/>
        <w:pBdr>
          <w:left w:val="single" w:sz="24" w:color="5C3A1E"/>
        </w:pBdr>
      </w:pPr>
      <w:r>
        <w:rPr>
          <w:sz w:val="22"/>
        </w:rPr>
      </w:r>
      <w:r>
        <w:rPr>
          <w:b/>
          <w:sz w:val="22"/>
        </w:rPr>
        <w:t>4. LOGIC trên CẢM XÚC TRƠ</w:t>
      </w:r>
      <w:r>
        <w:rPr>
          <w:sz w:val="22"/>
        </w:rPr>
        <w:br/>
        <w:br/>
        <w:t>Cảm xúc mạnh phải có data đỡ. Data phải có cảm xúc gắn. "Bỏ KHÔNG khó về khoa học, NHƯNG khó về khoảnh khắc." — không phủ định nhau.</w:t>
      </w:r>
    </w:p>
    <w:p>
      <w:pPr>
        <w:spacing w:before="280" w:after="120"/>
      </w:pPr>
      <w:r>
        <w:rPr>
          <w:b/>
          <w:color w:val="5C3A1E"/>
          <w:sz w:val="30"/>
        </w:rPr>
        <w:t>Câu hỏi Khang trả lời để em audit tiếp</w:t>
      </w:r>
    </w:p>
    <w:p>
      <w:pPr>
        <w:pStyle w:val="ListBullet"/>
        <w:ind w:left="360"/>
      </w:pPr>
      <w:r>
        <w:rPr>
          <w:sz w:val="22"/>
        </w:rPr>
        <w:t>Voice script "đêm Ngày 3 không ngủ năm 2018" — có thật không?</w:t>
      </w:r>
    </w:p>
    <w:p>
      <w:pPr>
        <w:pStyle w:val="ListBullet"/>
        <w:ind w:left="360"/>
      </w:pPr>
      <w:r>
        <w:rPr>
          <w:sz w:val="22"/>
        </w:rPr>
        <w:t>"Bố Khang viêm phổi" — có thật không?</w:t>
      </w:r>
    </w:p>
    <w:p>
      <w:pPr>
        <w:pStyle w:val="ListBullet"/>
        <w:ind w:left="360"/>
      </w:pPr>
      <w:r>
        <w:rPr>
          <w:sz w:val="22"/>
        </w:rPr>
        <w:t>"Khang đi Singapore mua Nicorette" — có thật không? (em đã xoá)</w:t>
      </w:r>
    </w:p>
    <w:p>
      <w:pPr>
        <w:pStyle w:val="ListBullet"/>
        <w:ind w:left="360"/>
      </w:pPr>
      <w:r>
        <w:rPr>
          <w:sz w:val="22"/>
        </w:rPr>
        <w:t>"Khang đọc Allen Carr Easy Way to Stop Smoking" — có thật không?</w:t>
      </w:r>
    </w:p>
    <w:p>
      <w:pPr>
        <w:pStyle w:val="ListBullet"/>
        <w:ind w:left="360"/>
      </w:pPr>
      <w:r>
        <w:rPr>
          <w:sz w:val="22"/>
        </w:rPr>
        <w:t>Moment Q-Day 22-12-2020 — Khang đã viết "không có cãi vợ, không chẩn đoán". Có muốn thêm chi tiết khác không?</w:t>
      </w:r>
    </w:p>
    <w:p>
      <w:pPr>
        <w:pStyle w:val="ListBullet"/>
        <w:ind w:left="360"/>
      </w:pPr>
      <w:r>
        <w:rPr>
          <w:sz w:val="22"/>
        </w:rPr>
        <w:t>Khang muốn dùng thêm moment nào trong đời thực để làm voice script / content?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KẾT — NARRATIVE = TÀI SẢN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sz w:val="22"/>
        </w:rPr>
        <w:t xml:space="preserve">Khán giả 45+ Việt trả tiền cho </w:t>
      </w:r>
      <w:r>
        <w:rPr>
          <w:b/>
          <w:sz w:val="22"/>
        </w:rPr>
        <w:t>CÂU CHUYỆN THẬT</w:t>
      </w:r>
      <w:r>
        <w:rPr>
          <w:sz w:val="22"/>
        </w:rPr>
        <w:t xml:space="preserve"> — không phải sản phẩm.</w:t>
        <w:br/>
        <w:br/>
        <w:t>Sol có sản phẩm tốt, có khoa học tốt, có pricing tốt. Nhưng câu chuyện chưa đủ chân thật + chưa đủ chỉn chu logic. Đó là gap cần đóng trước khi launch lớn.</w:t>
        <w:br/>
        <w:br/>
      </w:r>
      <w:r>
        <w:rPr>
          <w:b/>
          <w:sz w:val="22"/>
        </w:rPr>
        <w:t>Đề xuất</w:t>
      </w:r>
      <w:r>
        <w:rPr>
          <w:sz w:val="22"/>
        </w:rPr>
        <w:t>: Khang dành 1-2 giờ verify 6 câu hỏi trên + cho em list moment thật được phép dùng. Em audit toàn bộ landing + remove mọi chỗ bịa. Sau đó pilot 30 anh em sẽ feedback — họ là test final.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