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5C3A1E"/>
          <w:sz w:val="80"/>
        </w:rPr>
        <w:t>ĐI CÙNG SOL</w:t>
      </w:r>
    </w:p>
    <w:p>
      <w:pPr>
        <w:jc w:val="center"/>
      </w:pPr>
      <w:r>
        <w:rPr>
          <w:b/>
          <w:color w:val="B8860B"/>
          <w:sz w:val="56"/>
        </w:rPr>
        <w:t>USER JOURNEY</w:t>
      </w:r>
    </w:p>
    <w:p>
      <w:pPr>
        <w:jc w:val="center"/>
      </w:pPr>
      <w:r>
        <w:rPr>
          <w:i/>
          <w:color w:val="B8860B"/>
          <w:sz w:val="44"/>
        </w:rPr>
        <w:t>&amp; TIER MAP v1</w:t>
      </w:r>
    </w:p>
    <w:p>
      <w:pPr>
        <w:spacing w:before="600"/>
        <w:jc w:val="center"/>
      </w:pPr>
      <w:r>
        <w:rPr>
          <w:color w:val="5A5650"/>
          <w:sz w:val="28"/>
        </w:rPr>
        <w:t>4 tier × 2 lộ trình × Conversion triggers</w:t>
      </w:r>
    </w:p>
    <w:p>
      <w:pPr>
        <w:jc w:val="center"/>
      </w:pPr>
      <w:r>
        <w:rPr>
          <w:i/>
          <w:color w:val="5A5650"/>
          <w:sz w:val="24"/>
        </w:rPr>
        <w:t>Watcher → Khám Phá → Bứt Phá → Đi Cùng</w:t>
      </w:r>
    </w:p>
    <w:p>
      <w:pPr>
        <w:spacing w:before="1600"/>
        <w:jc w:val="center"/>
      </w:pPr>
      <w:r>
        <w:rPr>
          <w:color w:val="5A5650"/>
          <w:sz w:val="22"/>
        </w:rPr>
        <w:t>Founder Khang Sol · 11-05-2026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I.  TOÀN TRÌNH CAI THUỐC VỚI SOL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/>
              </w:rPr>
            </w:r>
            <w:r>
              <w:rPr>
                <w:b w:val="0"/>
                <w:sz w:val="22"/>
              </w:rPr>
              <w:t>Insight Khang (11-05-2026):</w:t>
              <w:br/>
              <w:br/>
              <w:t>"Hành trình cai của 1 người là toàn trình từ khi biết đến Sol → trang bị kiến thức → thu thập dữ liệu cá nhân hoá → thực hành cai theo giảm dần HOẶC cai luôn 1 lần → Sol đi cùng đến khi hết số ngày hoặc anh từ bỏ."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1.1  5 giai đoạn của toàn trình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br/>
        <w:t>[1. KNOW]           →    [2. LEARN]          →    [3. OBSERVE]</w:t>
        <w:br/>
        <w:t>Biết đến Sol             Trang bị kiến thức       Thu thập dữ liệu</w:t>
        <w:br/>
        <w:t>(FB ad / Zalo /          (Wiki / blog Sol /        cá nhân hoá</w:t>
        <w:br/>
        <w:t>Google search)           sách lead magnet)        (Check-in 30s/ngày)</w:t>
        <w:br/>
        <w:t xml:space="preserve">                                                            ↓</w:t>
        <w:br/>
        <w:t>[5. COMPLETE/EXIT]  ←    [4. PRACTICE]</w:t>
        <w:br/>
        <w:t>Sol đi cùng đến khi      Thực hành cai</w:t>
        <w:br/>
        <w:t>hết ngày / anh dừng      ┌─────────────────┐</w:t>
        <w:br/>
        <w:t xml:space="preserve">                          ├─ Giảm dần        │</w:t>
        <w:br/>
        <w:t xml:space="preserve">                          └─ Cai luôn (Q-Day)│</w:t>
        <w:br/>
        <w:t xml:space="preserve">                          └─────────────────┘</w:t>
        <w:br/>
      </w:r>
    </w:p>
    <w:p>
      <w:pPr>
        <w:spacing w:before="280" w:after="160"/>
      </w:pPr>
      <w:r>
        <w:rPr>
          <w:b/>
          <w:color w:val="5C3A1E"/>
          <w:sz w:val="32"/>
        </w:rPr>
        <w:t>1.2  Tại sao toàn trình quan trọng</w:t>
      </w:r>
    </w:p>
    <w:p>
      <w:pPr>
        <w:spacing w:after="120"/>
      </w:pPr>
      <w:r>
        <w:rPr>
          <w:b w:val="0"/>
          <w:i w:val="0"/>
          <w:sz w:val="22"/>
        </w:rPr>
        <w:t>Sol KHÔNG bán "1 lần cai thành công". Sol bán **TOÀN TRÌNH có cấu trúc** từ trước khi anh quyết bỏ → đến khi anh tự tin tự cai forever.</w:t>
      </w:r>
    </w:p>
    <w:p>
      <w:pPr>
        <w:pStyle w:val="ListBullet"/>
        <w:spacing w:after="60"/>
        <w:ind w:left="340"/>
      </w:pPr>
      <w:r>
        <w:rPr>
          <w:sz w:val="22"/>
        </w:rPr>
        <w:t>Cai thuốc KHÔNG phải hành động — là HÀNH TRÌNH (Hughes 2007 + Marlatt 1985 RPM)</w:t>
      </w:r>
    </w:p>
    <w:p>
      <w:pPr>
        <w:pStyle w:val="ListBullet"/>
        <w:spacing w:after="60"/>
        <w:ind w:left="340"/>
      </w:pPr>
      <w:r>
        <w:rPr>
          <w:sz w:val="22"/>
        </w:rPr>
        <w:t>Người 45+ Việt cần TIME để build trust + observation + decision</w:t>
      </w:r>
    </w:p>
    <w:p>
      <w:pPr>
        <w:pStyle w:val="ListBullet"/>
        <w:spacing w:after="60"/>
        <w:ind w:left="340"/>
      </w:pPr>
      <w:r>
        <w:rPr>
          <w:sz w:val="22"/>
        </w:rPr>
        <w:t>Sol design cho cả 2 personas: chưa quyết bỏ (Watcher) + đã quyết bỏ (Joiner)</w:t>
      </w:r>
    </w:p>
    <w:p>
      <w:pPr>
        <w:pStyle w:val="ListBullet"/>
        <w:spacing w:after="60"/>
        <w:ind w:left="340"/>
      </w:pPr>
      <w:r>
        <w:rPr>
          <w:sz w:val="22"/>
        </w:rPr>
        <w:t>Toàn trình = funnel tự nhiên: Watcher → Joiner → Paid → Alumni → Đại Sứ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II.  2 KIỂU MEMBER — WATCHER vs JOINER</w:t>
      </w:r>
    </w:p>
    <w:p>
      <w:pPr>
        <w:spacing w:before="280" w:after="160"/>
      </w:pPr>
      <w:r>
        <w:rPr>
          <w:b/>
          <w:color w:val="5C3A1E"/>
          <w:sz w:val="32"/>
        </w:rPr>
        <w:t>2.1  Em định nghĩa 2 personas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KIỂU 1 — WATCHER (Người theo dõi): Chưa quyết bỏ, chỉ muốn TÌM HIỂU. Đọc, xem, học. KHÔNG check-in, KHÔNG ghi nhận dữ liệu cá nhân. Miễn phí 100%.</w:t>
              <w:br/>
              <w:br/>
              <w:t>KIỂU 2 — JOINER (Người tham gia): Đã quyết "tôi sẽ thử". Đăng ký, check-in, ghi nhận dữ liệu → Sol cá nhân hoá. Có 3 tier (Khám Phá / Bứt Phá / Đi Cùng).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2.2  Watcher làm gì + nhận gì</w:t>
      </w:r>
    </w:p>
    <w:p>
      <w:pPr>
        <w:spacing w:after="120"/>
      </w:pPr>
      <w:r>
        <w:rPr>
          <w:b w:val="0"/>
          <w:i w:val="0"/>
          <w:sz w:val="22"/>
        </w:rPr>
        <w:t>Watcher KHÔNG cần đăng ký. Vào sol.vn (web/landing), KHÔNG cần SĐT. Trải nghiệm 100% public: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LÀM GÌ</w:t>
            </w:r>
          </w:p>
        </w:tc>
        <w:tc>
          <w:tcPr>
            <w:tcW w:type="dxa" w:w="4819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NHẬN GÌ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41 wiki articles (body timeline + chips tình huống)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cơ chế cai thuốc khoa học (Brody, Hughes, Doll-Hill)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Khang's story đầy đủ (/khang-sol)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Khang là ai, đã đi qua gì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9 công cụ menu (/sol-la-gi)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Biết Sol có gì cụ thể khi cơn thèm đến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20 câu hỏi thường gặp (/cau-hoi)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 lời các hoài nghi của bản thân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Xem giá 3 gói (/gia)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Hiểu cấu trúc commit nếu nâng cấp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Khoảng Lặng — confession ẩn danh anh em khác (Sprint 2)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Cảm nhận cộng đồng, không cô đơn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Nghe 2 voice Khang sample (Day 0 + Đợi 90 giây) trên landing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Trải nghiệm tone Khang là peer mentor</w:t>
            </w:r>
          </w:p>
        </w:tc>
      </w:tr>
      <w:tr>
        <w:tc>
          <w:tcPr>
            <w:tcW w:type="dxa" w:w="425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Subscribe Zalo OA Sol → nhận tin tức tuần</w:t>
            </w:r>
          </w:p>
        </w:tc>
        <w:tc>
          <w:tcPr>
            <w:tcW w:type="dxa" w:w="4819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Build relationship dần</w:t>
            </w:r>
          </w:p>
        </w:tc>
      </w:tr>
      <w:tr>
        <w:tc>
          <w:tcPr>
            <w:tcW w:type="dxa" w:w="42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Lead Magnet PDF 30-40 trang (khi có Sprint 3+)</w:t>
            </w:r>
          </w:p>
        </w:tc>
        <w:tc>
          <w:tcPr>
            <w:tcW w:type="dxa" w:w="481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Sample chương đầu sách Khang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2.3  Watcher KHÔNG được gì (so với Joiner)</w:t>
      </w:r>
    </w:p>
    <w:p>
      <w:pPr>
        <w:pStyle w:val="ListBullet"/>
        <w:spacing w:after="60"/>
        <w:ind w:left="340"/>
      </w:pPr>
      <w:r>
        <w:rPr>
          <w:sz w:val="22"/>
        </w:rPr>
        <w:t>KHÔNG có báo cáo cá nhân — Sol không biết Watcher hút lúc nào, vì sao</w:t>
      </w:r>
    </w:p>
    <w:p>
      <w:pPr>
        <w:pStyle w:val="ListBullet"/>
        <w:spacing w:after="60"/>
        <w:ind w:left="340"/>
      </w:pPr>
      <w:r>
        <w:rPr>
          <w:sz w:val="22"/>
        </w:rPr>
        <w:t>KHÔNG có công cụ tương tác (Đợi 90 giây timer + chips + Crisis Mode)</w:t>
      </w:r>
    </w:p>
    <w:p>
      <w:pPr>
        <w:pStyle w:val="ListBullet"/>
        <w:spacing w:after="60"/>
        <w:ind w:left="340"/>
      </w:pPr>
      <w:r>
        <w:rPr>
          <w:sz w:val="22"/>
        </w:rPr>
        <w:t>KHÔNG có chat trợ lý AI tiếng Việt</w:t>
      </w:r>
    </w:p>
    <w:p>
      <w:pPr>
        <w:pStyle w:val="ListBullet"/>
        <w:spacing w:after="60"/>
        <w:ind w:left="340"/>
      </w:pPr>
      <w:r>
        <w:rPr>
          <w:sz w:val="22"/>
        </w:rPr>
        <w:t>KHÔNG có Plan B cá nhân hoá</w:t>
      </w:r>
    </w:p>
    <w:p>
      <w:pPr>
        <w:pStyle w:val="ListBullet"/>
        <w:spacing w:after="60"/>
        <w:ind w:left="340"/>
      </w:pPr>
      <w:r>
        <w:rPr>
          <w:sz w:val="22"/>
        </w:rPr>
        <w:t>KHÔNG có Workbook để ghi lại hành trình</w:t>
      </w:r>
    </w:p>
    <w:p>
      <w:pPr>
        <w:pStyle w:val="ListBullet"/>
        <w:spacing w:after="60"/>
        <w:ind w:left="340"/>
      </w:pPr>
      <w:r>
        <w:rPr>
          <w:sz w:val="22"/>
        </w:rPr>
        <w:t>KHÔNG có voice Khang trigger theo moment cụ thể của anh</w:t>
      </w:r>
    </w:p>
    <w:p>
      <w:pPr>
        <w:pStyle w:val="ListBullet"/>
        <w:spacing w:after="60"/>
        <w:ind w:left="340"/>
      </w:pPr>
      <w:r>
        <w:rPr>
          <w:sz w:val="22"/>
        </w:rPr>
        <w:t>KHÔNG có cộng đồng Đại Sảnh (Sprint 2)</w:t>
      </w:r>
    </w:p>
    <w:p>
      <w:pPr>
        <w:pStyle w:val="ListBullet"/>
        <w:spacing w:after="60"/>
        <w:ind w:left="340"/>
      </w:pPr>
      <w:r>
        <w:rPr>
          <w:sz w:val="22"/>
        </w:rPr>
        <w:t>→ Watcher TỰ trang bị kiến thức nhưng tự đi 1 mình</w:t>
      </w:r>
    </w:p>
    <w:p>
      <w:pPr>
        <w:spacing w:before="280" w:after="160"/>
      </w:pPr>
      <w:r>
        <w:rPr>
          <w:b/>
          <w:color w:val="5C3A1E"/>
          <w:sz w:val="32"/>
        </w:rPr>
        <w:t>2.4  Joiner làm gì + nhận gì (overview)</w:t>
      </w:r>
    </w:p>
    <w:p>
      <w:pPr>
        <w:spacing w:after="120"/>
      </w:pPr>
      <w:r>
        <w:rPr>
          <w:b w:val="0"/>
          <w:i w:val="0"/>
          <w:sz w:val="22"/>
        </w:rPr>
        <w:t>Joiner đăng ký Sol Khám Phá (free 7 ngày, anonymous, không SĐT) hoặc nâng cấp Bứt Phá/Đi Cùng. Joiner CÓ TẤT CẢ Watcher + thêm:</w:t>
      </w:r>
    </w:p>
    <w:p>
      <w:pPr>
        <w:pStyle w:val="ListBullet"/>
        <w:spacing w:after="60"/>
        <w:ind w:left="340"/>
      </w:pPr>
      <w:r>
        <w:rPr>
          <w:sz w:val="22"/>
        </w:rPr>
        <w:t>Check-in daily 30s — Sol thu thập dữ liệu CÁ NHÂN của anh</w:t>
      </w:r>
    </w:p>
    <w:p>
      <w:pPr>
        <w:pStyle w:val="ListBullet"/>
        <w:spacing w:after="60"/>
        <w:ind w:left="340"/>
      </w:pPr>
      <w:r>
        <w:rPr>
          <w:sz w:val="22"/>
        </w:rPr>
        <w:t>Sol biết: anh hút lúc nào, vì sao, top trigger, mood pattern</w:t>
      </w:r>
    </w:p>
    <w:p>
      <w:pPr>
        <w:pStyle w:val="ListBullet"/>
        <w:spacing w:after="60"/>
        <w:ind w:left="340"/>
      </w:pPr>
      <w:r>
        <w:rPr>
          <w:sz w:val="22"/>
        </w:rPr>
        <w:t>Báo cáo Day 3, 7, 14, 30, 60 — feedback loop</w:t>
      </w:r>
    </w:p>
    <w:p>
      <w:pPr>
        <w:pStyle w:val="ListBullet"/>
        <w:spacing w:after="60"/>
        <w:ind w:left="340"/>
      </w:pPr>
      <w:r>
        <w:rPr>
          <w:sz w:val="22"/>
        </w:rPr>
        <w:t>Công cụ tương tác — Đợi 90 giây, Crisis Mode, chips intent matcher</w:t>
      </w:r>
    </w:p>
    <w:p>
      <w:pPr>
        <w:pStyle w:val="ListBullet"/>
        <w:spacing w:after="60"/>
        <w:ind w:left="340"/>
      </w:pPr>
      <w:r>
        <w:rPr>
          <w:sz w:val="22"/>
        </w:rPr>
        <w:t>Chat AI tiếng Việt 24/7 (tier-limited)</w:t>
      </w:r>
    </w:p>
    <w:p>
      <w:pPr>
        <w:pStyle w:val="ListBullet"/>
        <w:spacing w:after="60"/>
        <w:ind w:left="340"/>
      </w:pPr>
      <w:r>
        <w:rPr>
          <w:sz w:val="22"/>
        </w:rPr>
        <w:t>Voice Khang trigger theo moment cá nhân (Day 0, Day 3 đêm khó, Lapse, Crisis)</w:t>
      </w:r>
    </w:p>
    <w:p>
      <w:pPr>
        <w:pStyle w:val="ListBullet"/>
        <w:spacing w:after="60"/>
        <w:ind w:left="340"/>
      </w:pPr>
      <w:r>
        <w:rPr>
          <w:sz w:val="22"/>
        </w:rPr>
        <w:t>Workbook 30 ngày tương tác — sổ tay riêng của anh</w:t>
      </w:r>
    </w:p>
    <w:p>
      <w:pPr>
        <w:pStyle w:val="ListBullet"/>
        <w:spacing w:after="60"/>
        <w:ind w:left="340"/>
      </w:pPr>
      <w:r>
        <w:rPr>
          <w:sz w:val="22"/>
        </w:rPr>
        <w:t>Email funnel adaptive 7 trigger state-based</w:t>
      </w:r>
    </w:p>
    <w:p>
      <w:pPr>
        <w:pStyle w:val="ListBullet"/>
        <w:spacing w:after="60"/>
        <w:ind w:left="340"/>
      </w:pPr>
      <w:r>
        <w:rPr>
          <w:sz w:val="22"/>
        </w:rPr>
        <w:t>(Sol Đi Cùng) Đại Sảnh + Đại Sứ Sol pathway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III.  4 TIER — WATCHER → KHÁM PHÁ → BỨT PHÁ → ĐI CÙNG</w:t>
      </w:r>
    </w:p>
    <w:p>
      <w:pPr>
        <w:spacing w:before="280" w:after="160"/>
      </w:pPr>
      <w:r>
        <w:rPr>
          <w:b/>
          <w:color w:val="5C3A1E"/>
          <w:sz w:val="32"/>
        </w:rPr>
        <w:t>3.1  Bảng so sánh đầy đủ 4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Tính năng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</w:t>
              <w:br/>
              <w:t>(0đ, public)</w:t>
            </w:r>
          </w:p>
        </w:tc>
        <w:tc>
          <w:tcPr>
            <w:tcW w:type="dxa" w:w="1417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Khám Phá</w:t>
              <w:br/>
              <w:t>(Free 7d)</w:t>
            </w:r>
          </w:p>
        </w:tc>
        <w:tc>
          <w:tcPr>
            <w:tcW w:type="dxa" w:w="170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Bứt Phá</w:t>
              <w:br/>
              <w:t>(79k · 14d)</w:t>
            </w:r>
          </w:p>
        </w:tc>
        <w:tc>
          <w:tcPr>
            <w:tcW w:type="dxa" w:w="2551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Đi Cùng</w:t>
              <w:br/>
              <w:t>(99k/tháng)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KIẾN THỨC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41 wiki articles (body timeline + chips)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Khang's story đầy đủ + blog/sách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20 câu Q&amp;A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Full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2 voice Khang sample (Day 0 + Đợi 90 giây)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Public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Đọc Khoảng Lặng anh em khác (read-only)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Sprint 2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DỮ LIỆU CÁ NHÂN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Đăng ký anonymous (deviceUid, không SĐT)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Daily check-in 30s (smoked/craving/mood)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7d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14d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30+30d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3 (snapshot nhanh)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7 (heatmap thèm + top trigger)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14 đầy đủ + Hồ sơ PDF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Báo cáo Day 30 + Day 60 milestone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Dashboard 4 phase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1-2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Phase 1-4 full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"Chỉ Số Hiểu Mình" composite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Tính internal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Hiển thị weekly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Hiển thị daily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CÔNG CỤ ĐỐI DIỆN CƠN THÈM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Đợi 90 giây Crisis Timer (có voice em)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Read-only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basic 5 lựa chọn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đầy đủ tổ hợp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đầy đủ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43 CannedReply chips (instant CBT)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Chat AI tiếng Việt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5 tin/ngày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30 tin/ngày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giới hạn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Plan B cá nhân hoá 5 trigger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viết tay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cập nhật theo data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Workbook 30 ngày 5 tabs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Pre-Q + T1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T1-T2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T1-T4 + Sau 30 ngày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KHANG ĐI CÙNG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Voice Khang trigger theo moment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tự nhiên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Email funnel adaptive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3/7 trigger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7/7 trigger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+ monthly retention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hỏi Khang ẩn danh → trả lời voice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mỗi tháng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Đại Sảnh Sol — community (Sprint 2)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CAM KẾT + TỰ DO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Lộ trình: Giảm dần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Bắt đầu quan sát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tần suất sâu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Tiếp tục đến 0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Lộ trình: Cai luôn 1 lần (Q-Day)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+ chuẩn bị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Chuẩn bị Q-Day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Q-Day chính thức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Sau 90 ngày sạch → Đại Sứ Sol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417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70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551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miễn phí mãi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Refund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41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170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21 không hỏi</w:t>
            </w:r>
          </w:p>
        </w:tc>
        <w:tc>
          <w:tcPr>
            <w:tcW w:type="dxa" w:w="255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Pro-rated Day 15+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IV.  2 LỘ TRÌNH CON — GIẢM DẦN vs CAI LUÔN 1 LẦN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Khang: Sol cho phép 2 cách tiếp cận khác nhau — không one-size-fits-all.</w:t>
              <w:br/>
              <w:br/>
              <w:t>LỘ TRÌNH A — GIẢM DẦN: Cho người sợ Q-Day. Giảm số điếu dần qua 88 ngày.</w:t>
              <w:br/>
              <w:br/>
              <w:t>LỘ TRÌNH B — CAI LUÔN 1 LẦN: Cho người đã quyết. Pre-Q observation → Q-Day → bỏ hẳn từ Day 0.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4.1  Lộ trình A — GIẢM DẦN (Reducer)</w:t>
      </w:r>
    </w:p>
    <w:p>
      <w:pPr>
        <w:spacing w:after="120"/>
      </w:pPr>
      <w:r>
        <w:rPr>
          <w:b w:val="0"/>
          <w:i w:val="0"/>
          <w:sz w:val="22"/>
        </w:rPr>
        <w:t>Phù hợp: Anh chưa sẵn sàng "bỏ luôn". Đã hút 30 năm, sợ shock. Muốn thử giảm từ 20 điếu → 10 → 5 → 0 trong 88 ngày.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Tier Sol phù hợp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Khám Phá (Day 1-7)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Quan sát mình hút lúc nào, vì sao. Chưa giảm.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Khám Phá (free 7d)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Bứt Phá (Day 8-21)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từ baseline 50%: 20 → 10 điếu/ngày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Bứt Phá (79k · 14d) → tự gia hạn nếu cần thêm thời gian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Đi Cùng tháng 1 (Day 22-51)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xuống 5 điếu/ngày, build Plan B cho 5 trigger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(99k/tháng)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Đi Cùng tháng 2 (Day 52-81)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Giảm xuống 1-2 điếu/ngày. Bắt đầu "thèm nhưng không hút"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tháng 2 (99k/tháng)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Maintenance (Day 82+)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điếu/ngày sustained. Build identity "người không hút"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tiếp tục hoặc Alumni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4.2  Lộ trình B — CAI LUÔN 1 LẦN (Cold Q-Day)</w:t>
      </w:r>
    </w:p>
    <w:p>
      <w:pPr>
        <w:spacing w:after="120"/>
      </w:pPr>
      <w:r>
        <w:rPr>
          <w:b w:val="0"/>
          <w:i w:val="0"/>
          <w:sz w:val="22"/>
        </w:rPr>
        <w:t>Phù hợp: Anh đã quyết "không hút thêm 1 điếu nào". Có sự kiện cụ thể (sinh con, bố mất, BS cảnh báo). Cần cấu trúc + công cụ để vượt Day 1-7.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Giai đoạn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Tier Sol phù hợp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Khám Phá (Day -7 → 0)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7 ngày Pre-Q: quan sát mình + chuẩn bị tinh thần. Vẫn hút bình thường.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Khám Phá (free 7d)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Q-Day (Day 0)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Ngày bỏ chính thức. Tick 3 checkbox commitment. Voice Khang Day 0.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(99k/tháng) — chính thức Q-Day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Vượt sóng (Day 1-7)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Cơn thèm dữ dội nhất. Đợi 90 giây × nhiều lần/ngày. Voice Crisis.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(đang dùng)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Build habit (Day 8-21)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Lally 2010: 21 ngày build thói quen mới. Identity bắt đầu shift.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tiếp tục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Nội hoá (Day 22-58)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Brody: receptor giảm 40%. Day 30 phổi sửa 30%. James Clear identity.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tháng 2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Maintenance (Day 59+)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Sustained abstinence. Có thể trở thành Đại Sứ Sol (Day 90+ sạch).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Sol Đi Cùng hoặc Alumni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4.3  Sol detect anh thuộc lộ trình nào</w:t>
      </w:r>
    </w:p>
    <w:p>
      <w:pPr>
        <w:spacing w:after="120"/>
      </w:pPr>
      <w:r>
        <w:rPr>
          <w:b w:val="0"/>
          <w:i w:val="0"/>
          <w:sz w:val="22"/>
        </w:rPr>
        <w:t>Sol KHÔNG bắt anh chọn ngay. Onboarding hỏi 2 câu nhẹ:</w:t>
      </w:r>
    </w:p>
    <w:p>
      <w:pPr>
        <w:pStyle w:val="ListBullet"/>
        <w:spacing w:after="60"/>
        <w:ind w:left="340"/>
      </w:pPr>
      <w:r>
        <w:rPr>
          <w:sz w:val="22"/>
        </w:rPr>
        <w:t>"Anh muốn THỬ trước (giảm dần) hay đã QUYẾT bỏ luôn?" → suggest lộ trình</w:t>
      </w:r>
    </w:p>
    <w:p>
      <w:pPr>
        <w:pStyle w:val="ListBullet"/>
        <w:spacing w:after="60"/>
        <w:ind w:left="340"/>
      </w:pPr>
      <w:r>
        <w:rPr>
          <w:sz w:val="22"/>
        </w:rPr>
        <w:t>"Anh muốn đặt Ngày bỏ trong 7 ngày tới không?" → nếu có → Lộ trình B; nếu chưa → Lộ trình A</w:t>
      </w:r>
    </w:p>
    <w:p>
      <w:pPr>
        <w:spacing w:after="120"/>
      </w:pPr>
      <w:r>
        <w:rPr>
          <w:b w:val="0"/>
          <w:i w:val="0"/>
          <w:sz w:val="22"/>
        </w:rPr>
        <w:t>Sau Day 7, dashboard có thể GỢI Ý chuyển lộ trình:</w:t>
      </w:r>
    </w:p>
    <w:p>
      <w:pPr>
        <w:pStyle w:val="ListBullet"/>
        <w:spacing w:after="60"/>
        <w:ind w:left="340"/>
      </w:pPr>
      <w:r>
        <w:rPr>
          <w:sz w:val="22"/>
        </w:rPr>
        <w:t>Nếu user lộ trình A nhưng đã giảm &gt;50% trong 7 ngày → gợi ý chuyển sang Q-Day (Lộ trình B)</w:t>
      </w:r>
    </w:p>
    <w:p>
      <w:pPr>
        <w:pStyle w:val="ListBullet"/>
        <w:spacing w:after="60"/>
        <w:ind w:left="340"/>
      </w:pPr>
      <w:r>
        <w:rPr>
          <w:sz w:val="22"/>
        </w:rPr>
        <w:t>Nếu user lộ trình B nhưng vẫn hút &gt;5 điếu/ngày sau Q-Day → gợi ý quay về Lộ trình A (giảm dần)</w:t>
      </w:r>
    </w:p>
    <w:p>
      <w:pPr>
        <w:pStyle w:val="ListBullet"/>
        <w:spacing w:after="60"/>
        <w:ind w:left="340"/>
      </w:pPr>
      <w:r>
        <w:rPr>
          <w:sz w:val="22"/>
        </w:rPr>
        <w:t>→ Không phải fail, chỉ là điều chỉnh lộ trình. Sol đi cùng cả 2.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V.  CONVERSION TRIGGERS — BƯỚC QUYẾT ĐỊNH CHUYỂN TIER</w:t>
      </w:r>
    </w:p>
    <w:p>
      <w:pPr>
        <w:spacing w:before="280" w:after="160"/>
      </w:pPr>
      <w:r>
        <w:rPr>
          <w:b/>
          <w:color w:val="5C3A1E"/>
          <w:sz w:val="32"/>
        </w:rPr>
        <w:t>5.1  Cây quyết định chuyển tier</w:t>
      </w:r>
    </w:p>
    <w:p>
      <w:pPr>
        <w:spacing w:before="80" w:after="80"/>
        <w:ind w:left="283"/>
      </w:pPr>
      <w:r>
        <w:rPr>
          <w:rFonts w:ascii="Consolas" w:hAnsi="Consolas"/>
          <w:sz w:val="18"/>
        </w:rPr>
        <w:br/>
        <w:t xml:space="preserve">                    [WATCHER]</w:t>
        <w:br/>
        <w:t xml:space="preserve">                       │</w:t>
        <w:br/>
        <w:t xml:space="preserve">                       │  Trigger: "Em muốn thử quan sát mình"</w:t>
        <w:br/>
        <w:t xml:space="preserve">                       │  (sau khi đọc Khang's story / 20 câu Q&amp;A)</w:t>
        <w:br/>
        <w:t xml:space="preserve">                       ▼</w:t>
        <w:br/>
        <w:t xml:space="preserve">                   [KHÁM PHÁ — Free 7d]</w:t>
        <w:br/>
        <w:t xml:space="preserve">                       │</w:t>
        <w:br/>
        <w:t xml:space="preserve">                       │  Decision Day 7:</w:t>
        <w:br/>
        <w:t xml:space="preserve">                       │  ┌────────────────────────┐</w:t>
        <w:br/>
        <w:t xml:space="preserve">                       │  │ Báo cáo Day 7 có đáng?  │</w:t>
        <w:br/>
        <w:t xml:space="preserve">                       │  └────────────────────────┘</w:t>
        <w:br/>
        <w:t xml:space="preserve">                       │</w:t>
        <w:br/>
        <w:t xml:space="preserve">              ┌────────┴────────┐</w:t>
        <w:br/>
        <w:t xml:space="preserve">              │                 │</w:t>
        <w:br/>
        <w:t xml:space="preserve">       "Có đáng"           "Chưa đáng"</w:t>
        <w:br/>
        <w:t xml:space="preserve">              │                 │</w:t>
        <w:br/>
        <w:t xml:space="preserve">              │                 └─► Dừng (em không bám)</w:t>
        <w:br/>
        <w:t xml:space="preserve">              ▼                       hoặc quay lại Watcher</w:t>
        <w:br/>
        <w:t xml:space="preserve">        [BỨT PHÁ — 79k · 14d]</w:t>
        <w:br/>
        <w:t xml:space="preserve">              │</w:t>
        <w:br/>
        <w:t xml:space="preserve">              │  Decision Day 14-21:</w:t>
        <w:br/>
        <w:t xml:space="preserve">              │  ┌────────────────────────────────┐</w:t>
        <w:br/>
        <w:t xml:space="preserve">              │  │ Có giảm số điếu? Có muốn tiếp? │</w:t>
        <w:br/>
        <w:t xml:space="preserve">              │  └────────────────────────────────┘</w:t>
        <w:br/>
        <w:t xml:space="preserve">              │</w:t>
        <w:br/>
        <w:t xml:space="preserve">       ┌──────┴──────┬─────────────────┐</w:t>
        <w:br/>
        <w:t xml:space="preserve">       │             │                 │</w:t>
        <w:br/>
        <w:t xml:space="preserve">   "Có giảm"      "Chưa giảm        "Đã đủ,</w:t>
        <w:br/>
        <w:t xml:space="preserve">   "Muốn tiếp"    Day 21"          không cần"</w:t>
        <w:br/>
        <w:t xml:space="preserve">       │             │                 │</w:t>
        <w:br/>
        <w:t xml:space="preserve">       │             ▼                 ▼</w:t>
        <w:br/>
        <w:t xml:space="preserve">       │       Refund 100%       Giữ data, dừng</w:t>
        <w:br/>
        <w:t xml:space="preserve">       │       không hỏi</w:t>
        <w:br/>
        <w:t xml:space="preserve">       ▼</w:t>
        <w:br/>
        <w:t xml:space="preserve">   [ĐI CÙNG — 99k/tháng]</w:t>
        <w:br/>
        <w:t xml:space="preserve">       │</w:t>
        <w:br/>
        <w:t xml:space="preserve">       │  Monthly decision: tiếp hay dừng?</w:t>
        <w:br/>
        <w:t xml:space="preserve">       │  ┌──────────────────────────────┐</w:t>
        <w:br/>
        <w:t xml:space="preserve">       │  │ Khang gửi email 3 ngày trước │</w:t>
        <w:br/>
        <w:t xml:space="preserve">       │  │ Chuyển khoản tay nếu muốn    │</w:t>
        <w:br/>
        <w:t xml:space="preserve">       │  └──────────────────────────────┘</w:t>
        <w:br/>
        <w:t xml:space="preserve">       │</w:t>
        <w:br/>
        <w:t xml:space="preserve">       │  Day 90 sạch:</w:t>
        <w:br/>
        <w:t xml:space="preserve">       ▼</w:t>
        <w:br/>
        <w:t xml:space="preserve">   [ĐẠI SỨ SOL — Free forever]</w:t>
        <w:br/>
      </w:r>
    </w:p>
    <w:p>
      <w:pPr>
        <w:spacing w:before="280" w:after="160"/>
      </w:pPr>
      <w:r>
        <w:rPr>
          <w:b/>
          <w:color w:val="5C3A1E"/>
          <w:sz w:val="32"/>
        </w:rPr>
        <w:t>5.2  Bảng triggers cụ thể — cái gì khiến user chuyển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Chuyển từ → đến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 chính (event)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Trigger phụ (emotion)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Awareness → Watcher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Click vào sol.vn từ FB ad / Google / Zalo OA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tò mò Sol là gì"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Watcher → Khám Phá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Đọc xong Khang's story + 20 câu Q&amp;A; thấy mình trong đó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"Em đã thử bỏ 3 lần — tôi cũng 4 lần. Tôi muốn quan sát mình"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Khám Phá → Bứt Phá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7 cho thấy pattern (top trigger 21h, sau bữa tối)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không biết mình hút 21h vì stress — bây giờ tôi biết"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Bứt Phá → Đi Cùng (tháng 1)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14 + đã giảm 30% số điếu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"Có tiến bộ thật. Tôi muốn đi xa hơn"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Đi Cùng tháng 1 → tháng 2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Báo cáo Day 30 + body milestone (phổi sửa 30%)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cảm thấy khác. Vợ nhăn mặt ít hơn"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Đi Cùng → Alumni/Đại Sứ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90 sạch — Sol tự động chuyển trạng thái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"Tôi là người không hút. Tôi muốn truyền lại"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5.3  3 thời điểm Sol PROACTIVE đề xuất chuyển tier</w:t>
      </w:r>
    </w:p>
    <w:p>
      <w:pPr>
        <w:pStyle w:val="ListBullet"/>
        <w:spacing w:after="60"/>
        <w:ind w:left="340"/>
      </w:pPr>
      <w:r>
        <w:rPr>
          <w:sz w:val="22"/>
        </w:rPr>
        <w:t>**Day 7**: Báo cáo Khám Phá → email "Báo cáo của anh sẵn rồi. Anh muốn đi tiếp Bứt Phá?"</w:t>
      </w:r>
    </w:p>
    <w:p>
      <w:pPr>
        <w:pStyle w:val="ListBullet"/>
        <w:spacing w:after="60"/>
        <w:ind w:left="340"/>
      </w:pPr>
      <w:r>
        <w:rPr>
          <w:sz w:val="22"/>
        </w:rPr>
        <w:t>**Day 14 Bứt Phá**: Báo cáo Day 14 → email "Anh đã giảm X điếu. Sol Đi Cùng tháng 1?"</w:t>
      </w:r>
    </w:p>
    <w:p>
      <w:pPr>
        <w:pStyle w:val="ListBullet"/>
        <w:spacing w:after="60"/>
        <w:ind w:left="340"/>
      </w:pPr>
      <w:r>
        <w:rPr>
          <w:sz w:val="22"/>
        </w:rPr>
        <w:t>**Day 30 Đi Cùng**: Email milestone celebrate → mời tiếp tháng 2</w:t>
      </w:r>
    </w:p>
    <w:p>
      <w:pPr>
        <w:spacing w:after="120"/>
      </w:pPr>
      <w:r>
        <w:rPr>
          <w:b w:val="0"/>
          <w:i/>
          <w:sz w:val="20"/>
        </w:rPr>
        <w:t>Sol KHÔNG bám. KHÔNG SMS spam. Mỗi email 1 lần, không follow up nhiều lần.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VI.  BẢNG SO SÁNH RÕ RÀNG — ĐỂ KHÁCH QUYẾT ĐỊNH</w:t>
      </w:r>
    </w:p>
    <w:p>
      <w:pPr>
        <w:spacing w:before="280" w:after="160"/>
      </w:pPr>
      <w:r>
        <w:rPr>
          <w:b/>
          <w:color w:val="5C3A1E"/>
          <w:sz w:val="32"/>
        </w:rPr>
        <w:t>6.1  Bảng trang landing — Watcher vs Joiner</w:t>
      </w:r>
    </w:p>
    <w:p>
      <w:pPr>
        <w:spacing w:after="120"/>
      </w:pPr>
      <w:r>
        <w:rPr>
          <w:b w:val="0"/>
          <w:i w:val="0"/>
          <w:sz w:val="22"/>
        </w:rPr>
        <w:t>Đây là wording cho landing — clear so sánh để khách quyết định: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Anh là...</w:t>
            </w:r>
          </w:p>
        </w:tc>
        <w:tc>
          <w:tcPr>
            <w:tcW w:type="dxa" w:w="3402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WATCHER (không đăng ký)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JOINER (đăng ký Khám Phá)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Nếu anh muốn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Chỉ TÌM HIỂU về cai thuốc, chưa quyết bỏ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Bắt đầu QUAN SÁT mình hút lúc nào, vì sao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trả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đồng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0 đồng (Khám Phá free 7 ngày)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đăng ký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cần — chỉ vào sol.vn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cần SĐT, không email — chỉ tạo deviceUid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được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41 wiki + Khang's story + 20 Q&amp;A + 2 voice sample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Tất cả Watcher + báo cáo Day 7 cá nhân + chat AI 5 tin/ngày + Đợi 90 giây + 9 công cụ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không được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Không có dữ liệu cá nhân, không có công cụ tương tác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Day 14 Hồ sơ PDF + Plan B cá nhân hoá → cần Bứt Phá 79k</w:t>
            </w:r>
          </w:p>
        </w:tc>
      </w:tr>
      <w:tr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Phù hợp với anh</w:t>
            </w:r>
          </w:p>
        </w:tc>
        <w:tc>
          <w:tcPr>
            <w:tcW w:type="dxa" w:w="3402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Chưa quyết bỏ. Đang đọc, đang hiểu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Đã quyết "tôi muốn thử ít nhất 1 tuần"</w:t>
            </w:r>
          </w:p>
        </w:tc>
      </w:tr>
      <w:tr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Bước tiếp theo</w:t>
            </w:r>
          </w:p>
        </w:tc>
        <w:tc>
          <w:tcPr>
            <w:tcW w:type="dxa" w:w="340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Khi sẵn sàng → vào bothuocla.sol.vn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Sau 7 ngày — quyết tiếp Bứt Phá 79k hay dừng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6.2  Bảng 3 gói paid — Khám Phá → Bứt Phá → Đi Cùng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Câu hỏi anh tự hỏi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Khám Phá free 7d</w:t>
            </w:r>
          </w:p>
        </w:tc>
        <w:tc>
          <w:tcPr>
            <w:tcW w:type="dxa" w:w="1984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Bứt Phá 79k 14d</w:t>
            </w:r>
          </w:p>
        </w:tc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Đi Cùng 99k/tháng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chưa quyết bỏ?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Phù hợp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Có thể chờ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Hơi sớm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đã quyết "thử 1 tuần"?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Phù hợp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OK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Chờ Day 7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giảm tần suất hút?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Quan sát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Tốt nhất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Tốt cho dài hạn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đặt Q-Day cụ thể?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Chưa có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Pre-Q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Q-Day chính thức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đã lỡ hút lại nhiều lần?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Quan sát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Plan B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Cần dài hạn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dài hạn (60+ ngày)?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 14 ngày thôi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30+30 ngày</w:t>
            </w:r>
          </w:p>
        </w:tc>
      </w:tr>
      <w:tr>
        <w:tc>
          <w:tcPr>
            <w:tcW w:type="dxa" w:w="28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muốn Đại Sứ Sol forever?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19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✗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sau 90 ngày sạch</w:t>
            </w:r>
          </w:p>
        </w:tc>
      </w:tr>
      <w:tr>
        <w:tc>
          <w:tcPr>
            <w:tcW w:type="dxa" w:w="283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Anh sợ commit dài?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Không commit</w:t>
            </w:r>
          </w:p>
        </w:tc>
        <w:tc>
          <w:tcPr>
            <w:tcW w:type="dxa" w:w="1984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✓ One-time 79k</w:t>
            </w:r>
          </w:p>
        </w:tc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△ Huỷ 1 chạm bất kỳ lúc nào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6.3  Em ưu tiên path nào cho khách mới?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E8F5E9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2E7D32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RECOMMENDATION CHO MARKETING:</w:t>
              <w:br/>
              <w:br/>
              <w:t>1. KHÔNG bán Đi Cùng 99k/tháng cho khách lần đầu — quá lớn commit</w:t>
              <w:br/>
              <w:t>2. KHÔNG bán Bứt Phá 79k ngay — khách chưa biết Sol giá trị gì</w:t>
              <w:br/>
              <w:t>3. PUSH: Khám Phá free 7 ngày — entry tier duy nhất</w:t>
              <w:br/>
              <w:t>4. Sau 7 ngày, dùng báo cáo Day 7 làm pitch tự nhiên cho Bứt Phá</w:t>
              <w:br/>
              <w:t>5. Sau 14 ngày Bứt Phá có giảm số điếu, dùng data làm pitch cho Đi Cùng</w:t>
              <w:br/>
              <w:br/>
              <w:t>→ Khách JOURNEY tự nhiên: Watcher → Khám Phá → Bứt Phá → Đi Cùng → Đại Sứ.</w:t>
              <w:br/>
              <w:t>Mỗi bước có data + emotion validate quyết định tiếp theo.</w:t>
            </w:r>
          </w:p>
        </w:tc>
      </w:tr>
    </w:tbl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VII.  IMPLEMENTATION ROADMAP</w:t>
      </w:r>
    </w:p>
    <w:p>
      <w:pPr>
        <w:spacing w:before="280" w:after="160"/>
      </w:pPr>
      <w:r>
        <w:rPr>
          <w:b/>
          <w:color w:val="5C3A1E"/>
          <w:sz w:val="32"/>
        </w:rPr>
        <w:t>7.1  Update landing v3 với insight này</w:t>
      </w:r>
    </w:p>
    <w:p>
      <w:pPr>
        <w:pStyle w:val="ListBullet"/>
        <w:spacing w:after="60"/>
        <w:ind w:left="340"/>
      </w:pPr>
      <w:r>
        <w:rPr>
          <w:sz w:val="22"/>
        </w:rPr>
        <w:t>Thêm section "Anh là WATCHER hay JOINER?" — clear distinction để khách self-identify</w:t>
      </w:r>
    </w:p>
    <w:p>
      <w:pPr>
        <w:pStyle w:val="ListBullet"/>
        <w:spacing w:after="60"/>
        <w:ind w:left="340"/>
      </w:pPr>
      <w:r>
        <w:rPr>
          <w:sz w:val="22"/>
        </w:rPr>
        <w:t>Thêm section "2 lộ trình — Giảm dần vs Cai luôn" — clear lộ trình con</w:t>
      </w:r>
    </w:p>
    <w:p>
      <w:pPr>
        <w:pStyle w:val="ListBullet"/>
        <w:spacing w:after="60"/>
        <w:ind w:left="340"/>
      </w:pPr>
      <w:r>
        <w:rPr>
          <w:sz w:val="22"/>
        </w:rPr>
        <w:t>Update bảng pricing — bổ sung Watcher column (tier 0)</w:t>
      </w:r>
    </w:p>
    <w:p>
      <w:pPr>
        <w:pStyle w:val="ListBullet"/>
        <w:spacing w:after="60"/>
        <w:ind w:left="340"/>
      </w:pPr>
      <w:r>
        <w:rPr>
          <w:sz w:val="22"/>
        </w:rPr>
        <w:t>Onboarding wizard 2 câu — "Anh muốn thử trước hay đã quyết?"</w:t>
      </w:r>
    </w:p>
    <w:p>
      <w:pPr>
        <w:spacing w:before="280" w:after="160"/>
      </w:pPr>
      <w:r>
        <w:rPr>
          <w:b/>
          <w:color w:val="5C3A1E"/>
          <w:sz w:val="32"/>
        </w:rPr>
        <w:t>7.2  Backend changes (Sprint 2)</w:t>
      </w:r>
    </w:p>
    <w:p>
      <w:pPr>
        <w:pStyle w:val="ListBullet"/>
        <w:spacing w:after="60"/>
        <w:ind w:left="340"/>
      </w:pPr>
      <w:r>
        <w:rPr>
          <w:sz w:val="22"/>
        </w:rPr>
        <w:t>Schema User: thêm field `journey_type` enum (REDUCER / Q-DAY) + `tier_progression_history` array</w:t>
      </w:r>
    </w:p>
    <w:p>
      <w:pPr>
        <w:pStyle w:val="ListBullet"/>
        <w:spacing w:after="60"/>
        <w:ind w:left="340"/>
      </w:pPr>
      <w:r>
        <w:rPr>
          <w:sz w:val="22"/>
        </w:rPr>
        <w:t>Onboarding flow: 2 câu hỏi setup journey_type ngay sau anonymous auth</w:t>
      </w:r>
    </w:p>
    <w:p>
      <w:pPr>
        <w:pStyle w:val="ListBullet"/>
        <w:spacing w:after="60"/>
        <w:ind w:left="340"/>
      </w:pPr>
      <w:r>
        <w:rPr>
          <w:sz w:val="22"/>
        </w:rPr>
        <w:t>Dashboard adaptive: hiển thị khác nhau cho REDUCER (focus reduction trend) vs Q-DAY (focus streak)</w:t>
      </w:r>
    </w:p>
    <w:p>
      <w:pPr>
        <w:pStyle w:val="ListBullet"/>
        <w:spacing w:after="60"/>
        <w:ind w:left="340"/>
      </w:pPr>
      <w:r>
        <w:rPr>
          <w:sz w:val="22"/>
        </w:rPr>
        <w:t>Email funnel: thêm 2 variant cho mỗi trigger — wording khác cho 2 journey</w:t>
      </w:r>
    </w:p>
    <w:p>
      <w:pPr>
        <w:pStyle w:val="ListBullet"/>
        <w:spacing w:after="60"/>
        <w:ind w:left="340"/>
      </w:pPr>
      <w:r>
        <w:rPr>
          <w:sz w:val="22"/>
        </w:rPr>
        <w:t>Content engine: filter ContentItem theo journey_type — REDUCER thấy content giảm dần, Q-DAY thấy content vượt cơn thèm</w:t>
      </w:r>
    </w:p>
    <w:p>
      <w:pPr>
        <w:spacing w:before="280" w:after="160"/>
      </w:pPr>
      <w:r>
        <w:rPr>
          <w:b/>
          <w:color w:val="5C3A1E"/>
          <w:sz w:val="32"/>
        </w:rPr>
        <w:t>7.3  Marketing message theo 2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3118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Hook landing</w:t>
            </w:r>
          </w:p>
        </w:tc>
        <w:tc>
          <w:tcPr>
            <w:tcW w:type="dxa" w:w="3685"/>
            <w:shd w:fill="5C3A1E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Message email funnel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REDUCER (45+, đã thử bỏ thất bại)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không cần BỎ NGAY — hãy quan sát mình trước 7 ngày"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"Tuần này anh giảm bao nhiêu điếu so với trước?"</w:t>
            </w:r>
          </w:p>
        </w:tc>
      </w:tr>
      <w:tr>
        <w:tc>
          <w:tcPr>
            <w:tcW w:type="dxa" w:w="226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Q-DAY (45+, đã có sự kiện trigger)</w:t>
            </w:r>
          </w:p>
        </w:tc>
        <w:tc>
          <w:tcPr>
            <w:tcW w:type="dxa" w:w="3118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đã quyết Ngày bỏ chưa? Sol đi cùng anh từ Day 0"</w:t>
            </w:r>
          </w:p>
        </w:tc>
        <w:tc>
          <w:tcPr>
            <w:tcW w:type="dxa" w:w="3685"/>
            <w:shd w:fill="FAF4EC" w:val="clear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"Còn X ngày đến Ngày bỏ của anh. Em chuẩn bị cùng anh."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sz w:val="20"/>
              </w:rPr>
              <w:t>WATCHER (chưa quyết)</w:t>
            </w:r>
          </w:p>
        </w:tc>
        <w:tc>
          <w:tcPr>
            <w:tcW w:type="dxa" w:w="311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"Anh đang tìm hiểu? Em đã đi qua 30 năm hút. Đọc câu chuyện em."</w:t>
            </w:r>
          </w:p>
        </w:tc>
        <w:tc>
          <w:tcPr>
            <w:tcW w:type="dxa" w:w="368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 w:val="0"/>
                <w:sz w:val="20"/>
              </w:rPr>
              <w:t>(Zalo OA broadcast tuần — không email funnel)</w:t>
            </w:r>
          </w:p>
        </w:tc>
      </w:tr>
    </w:tbl>
    <w:p>
      <w:pPr>
        <w:spacing w:before="280" w:after="160"/>
      </w:pPr>
      <w:r>
        <w:rPr>
          <w:b/>
          <w:color w:val="5C3A1E"/>
          <w:sz w:val="32"/>
        </w:rPr>
        <w:t>7.4  Next steps Khang chọn</w:t>
      </w:r>
    </w:p>
    <w:p>
      <w:pPr>
        <w:pStyle w:val="ListBullet"/>
        <w:spacing w:after="60"/>
        <w:ind w:left="340"/>
      </w:pPr>
      <w:r>
        <w:rPr>
          <w:sz w:val="22"/>
        </w:rPr>
        <w:t>**(A)** Em update landing v3 với section "Watcher vs Joiner" + "2 lộ trình"</w:t>
      </w:r>
    </w:p>
    <w:p>
      <w:pPr>
        <w:pStyle w:val="ListBullet"/>
        <w:spacing w:after="60"/>
        <w:ind w:left="340"/>
      </w:pPr>
      <w:r>
        <w:rPr>
          <w:sz w:val="22"/>
        </w:rPr>
        <w:t>**(B)** Em viết spec backend cho `journey_type` (Sprint 2)</w:t>
      </w:r>
    </w:p>
    <w:p>
      <w:pPr>
        <w:pStyle w:val="ListBullet"/>
        <w:spacing w:after="60"/>
        <w:ind w:left="340"/>
      </w:pPr>
      <w:r>
        <w:rPr>
          <w:sz w:val="22"/>
        </w:rPr>
        <w:t>**(C)** Em làm 2 onboarding wizard variants (REDUCER vs Q-DAY) — HTML mockup</w:t>
      </w:r>
    </w:p>
    <w:p>
      <w:pPr>
        <w:pStyle w:val="ListBullet"/>
        <w:spacing w:after="60"/>
        <w:ind w:left="340"/>
      </w:pPr>
      <w:r>
        <w:rPr>
          <w:sz w:val="22"/>
        </w:rPr>
        <w:t>**(D)** Em làm flowchart visual user journey toàn trình — paste vào landing</w:t>
      </w:r>
    </w:p>
    <w:p>
      <w:r>
        <w:br w:type="page"/>
      </w:r>
    </w:p>
    <w:p>
      <w:pPr>
        <w:spacing w:before="360" w:after="240"/>
      </w:pPr>
      <w:r>
        <w:rPr>
          <w:b/>
          <w:color w:val="5C3A1E"/>
          <w:sz w:val="44"/>
        </w:rPr>
        <w:t>KẾT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07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  <w:shd w:fill="FFF4EA" w:val="clear"/>
            <w:tcBorders>
              <w:top w:val="single" w:sz="4" w:color="CCCCCC"/>
              <w:right w:val="single" w:sz="4" w:color="CCCCCC"/>
              <w:bottom w:val="single" w:sz="4" w:color="CCCCCC"/>
              <w:left w:val="single" w:sz="24" w:color="B8860B"/>
            </w:tcBorders>
          </w:tcPr>
          <w:p>
            <w:r>
              <w:rPr>
                <w:i w:val="0"/>
              </w:rPr>
            </w:r>
            <w:r>
              <w:rPr>
                <w:b w:val="0"/>
                <w:sz w:val="22"/>
              </w:rPr>
              <w:t>Insight Khang đặt: "Toàn trình từ biết → trang bị → thu thập → cá nhân hoá → thực hành cai (2 cách) → Sol đi cùng đến khi hết."</w:t>
              <w:br/>
              <w:br/>
              <w:t>Đã map đầy đủ:</w:t>
              <w:br/>
              <w:t>• 4 tier: Watcher (free public) → Khám Phá (free 7d) → Bứt Phá (79k 14d) → Đi Cùng (99k/tháng)</w:t>
              <w:br/>
              <w:t>• 2 lộ trình: Giảm dần (Reducer) vs Cai luôn (Q-Day)</w:t>
              <w:br/>
              <w:t>• 6 conversion triggers — mỗi bước có event + emotion validate</w:t>
              <w:br/>
              <w:t>• Marketing message khác cho 3 audience (Watcher / Reducer / Q-Day)</w:t>
            </w:r>
          </w:p>
        </w:tc>
      </w:tr>
    </w:tbl>
    <w:p>
      <w:pPr>
        <w:spacing w:after="120"/>
      </w:pPr>
      <w:r>
        <w:rPr>
          <w:b/>
          <w:i w:val="0"/>
          <w:sz w:val="22"/>
        </w:rPr>
        <w:t>Em đề xuất start với option A — update landing v3 với section mới để khách self-identify ngay từ đầu.</w:t>
      </w:r>
    </w:p>
    <w:p>
      <w:r>
        <w:br w:type="page"/>
      </w:r>
    </w:p>
    <w:p>
      <w:pPr>
        <w:spacing w:before="1200"/>
        <w:jc w:val="center"/>
      </w:pPr>
      <w:r>
        <w:rPr>
          <w:b/>
          <w:color w:val="5C3A1E"/>
          <w:sz w:val="44"/>
        </w:rPr>
        <w:t>ĐI CÙNG SOL</w:t>
      </w:r>
    </w:p>
    <w:p>
      <w:pPr>
        <w:jc w:val="center"/>
      </w:pPr>
      <w:r>
        <w:rPr>
          <w:i/>
          <w:color w:val="B8860B"/>
          <w:sz w:val="28"/>
        </w:rPr>
        <w:t>User Journey &amp; Tier Map v1</w:t>
      </w:r>
    </w:p>
    <w:p>
      <w:pPr>
        <w:spacing w:before="800"/>
        <w:jc w:val="center"/>
      </w:pPr>
      <w:r>
        <w:rPr>
          <w:color w:val="5A5650"/>
          <w:sz w:val="22"/>
        </w:rPr>
        <w:t>Founder Khang Sol · 11-05-2026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