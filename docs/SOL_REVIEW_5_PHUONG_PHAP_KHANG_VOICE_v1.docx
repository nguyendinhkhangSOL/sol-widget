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sz w:val="120"/>
        </w:rPr>
        <w:t>📖</w:t>
      </w:r>
    </w:p>
    <w:p>
      <w:pPr>
        <w:spacing w:before="400"/>
        <w:jc w:val="center"/>
      </w:pPr>
      <w:r>
        <w:rPr>
          <w:i/>
          <w:color w:val="B8860B"/>
          <w:sz w:val="36"/>
        </w:rPr>
        <w:t>KHANG KỂ</w:t>
      </w:r>
    </w:p>
    <w:p>
      <w:pPr>
        <w:jc w:val="center"/>
      </w:pPr>
      <w:r>
        <w:rPr>
          <w:b/>
          <w:color w:val="5C3A1E"/>
          <w:sz w:val="56"/>
        </w:rPr>
        <w:t>5 PHƯƠNG PHÁP CAI THUỐC LÁ</w:t>
      </w:r>
    </w:p>
    <w:p>
      <w:pPr>
        <w:jc w:val="center"/>
      </w:pPr>
      <w:r>
        <w:rPr>
          <w:i/>
          <w:color w:val="B8860B"/>
          <w:sz w:val="26"/>
        </w:rPr>
        <w:t>Mình đã thử cái nào, cái nào hợp anh em Việt 45+</w:t>
      </w:r>
    </w:p>
    <w:p>
      <w:pPr>
        <w:spacing w:before="800"/>
        <w:jc w:val="center"/>
      </w:pPr>
      <w:r>
        <w:rPr>
          <w:color w:val="6B6660"/>
          <w:sz w:val="22"/>
        </w:rPr>
        <w:t>Tài liệu chuyên sâu — Khang viết bằng góc nhìn người đã đi qua</w:t>
        <w:br/>
        <w:t>30 năm hút Vinataba, 4 lần thử bỏ thất bại, lần thứ 5 thành công 22-12-2020 ÂL</w:t>
      </w:r>
    </w:p>
    <w:p>
      <w:pPr>
        <w:spacing w:before="1200"/>
        <w:jc w:val="center"/>
      </w:pPr>
      <w:r>
        <w:rPr>
          <w:color w:val="6B6660"/>
          <w:sz w:val="20"/>
        </w:rPr>
        <w:t>11-05-2026</w:t>
      </w:r>
    </w:p>
    <w:p>
      <w:r>
        <w:br w:type="page"/>
      </w:r>
    </w:p>
    <w:p>
      <w:pPr>
        <w:spacing w:before="400" w:after="200"/>
      </w:pPr>
      <w:r>
        <w:rPr>
          <w:b/>
          <w:color w:val="5C3A1E"/>
          <w:sz w:val="44"/>
        </w:rPr>
        <w:t>LỜI MỞ — MÌNH VIẾT TÀI LIỆU NÀY ĐỂ LÀM GÌ</w:t>
      </w:r>
    </w:p>
    <w:p>
      <w:pPr>
        <w:spacing w:after="120" w:line="360" w:lineRule="auto"/>
      </w:pPr>
      <w:r>
        <w:rPr>
          <w:sz w:val="22"/>
        </w:rPr>
        <w:t>Anh em đọc tài liệu marketing nào về cai thuốc cũng thấy: "Phương pháp X tốt nhất", "App Y thành công 90%", "Sách Z đột phá". Anh em 45+ đã đủ trải nghiệm để biết — claim suông không đáng tin.</w:t>
      </w:r>
    </w:p>
    <w:p>
      <w:pPr>
        <w:spacing w:after="120" w:line="360" w:lineRule="auto"/>
      </w:pPr>
      <w:r>
        <w:rPr>
          <w:sz w:val="22"/>
        </w:rPr>
        <w:t xml:space="preserve">Mình viết tài liệu này với góc nhìn khác: </w:t>
      </w:r>
      <w:r>
        <w:rPr>
          <w:b/>
          <w:sz w:val="22"/>
        </w:rPr>
        <w:t>người đã đi qua thật</w:t>
      </w:r>
      <w:r>
        <w:rPr>
          <w:sz w:val="22"/>
        </w:rPr>
        <w:t>. Mình đã thử 4 lần thất bại, đọc Allen Carr, biết Champix qua bạn bè, dùng app QuitNow vài tuần. Mình kể CỤ THỂ mình thấy gì — không claim, không doạ, không bán.</w:t>
      </w:r>
    </w:p>
    <w:p>
      <w:pPr>
        <w:spacing w:after="120" w:line="360" w:lineRule="auto"/>
      </w:pPr>
      <w:r>
        <w:rPr>
          <w:sz w:val="22"/>
        </w:rPr>
        <w:t xml:space="preserve">Mục đích: anh em đọc xong </w:t>
      </w:r>
      <w:r>
        <w:rPr>
          <w:b/>
          <w:sz w:val="22"/>
        </w:rPr>
        <w:t>tự quyết</w:t>
      </w:r>
      <w:r>
        <w:rPr>
          <w:sz w:val="22"/>
        </w:rPr>
        <w:t xml:space="preserve"> phương pháp nào hợp mình. Nếu hợp Cold Turkey thuần thì cứ làm — mình ủng hộ. Nếu hợp Sol Hybrid thì 7 ngày NHẬN DIỆN miễn phí. Nếu hợp combo Sol+Champix với BS thì mình cũng vẫn ủng hộ.</w:t>
      </w:r>
    </w:p>
    <w:p>
      <w:pPr>
        <w:spacing w:before="200" w:after="200"/>
        <w:shd w:val="clear" w:fill="E8F5E9"/>
        <w:pBdr>
          <w:left w:val="single" w:sz="32" w:color="2E7D32"/>
        </w:pBdr>
      </w:pPr>
      <w:r>
        <w:rPr>
          <w:i/>
          <w:sz w:val="22"/>
        </w:rPr>
        <w:t xml:space="preserve">Mình muốn anh em </w:t>
      </w:r>
      <w:r>
        <w:rPr>
          <w:b/>
          <w:i/>
          <w:sz w:val="22"/>
        </w:rPr>
        <w:t>bỏ thuốc thành công</w:t>
      </w:r>
      <w:r>
        <w:rPr>
          <w:i/>
          <w:sz w:val="22"/>
        </w:rPr>
        <w:t xml:space="preserve"> — không quan trọng bằng phương pháp nào.</w:t>
        <w:br/>
        <w:br/>
        <w:t>Sol không phải dược phẩm độc quyền. Sol là 1 lựa chọn — và mình giải thích trung thực vì sao Sol là lựa chọn phù hợp NHẤT cho anh em 45+ Việt — không phải duy nhất.</w:t>
      </w:r>
    </w:p>
    <w:p>
      <w:r>
        <w:br w:type="page"/>
      </w:r>
    </w:p>
    <w:p>
      <w:pPr>
        <w:spacing w:before="400" w:after="200"/>
      </w:pPr>
      <w:r>
        <w:rPr>
          <w:b/>
          <w:color w:val="5C3A1E"/>
          <w:sz w:val="44"/>
        </w:rPr>
        <w:t>PHƯƠNG PHÁP 1 — COLD TURKEY (Cai đột ngột)</w:t>
      </w:r>
    </w:p>
    <w:p>
      <w:pPr>
        <w:spacing w:before="280" w:after="120"/>
      </w:pPr>
      <w:r>
        <w:rPr>
          <w:b/>
          <w:color w:val="5C3A1E"/>
          <w:sz w:val="30"/>
        </w:rPr>
        <w:t>Mình đã thử Cold Turkey 4 lần — đều thất bại</w:t>
      </w:r>
    </w:p>
    <w:p>
      <w:pPr>
        <w:spacing w:after="120" w:line="360" w:lineRule="auto"/>
      </w:pPr>
      <w:r>
        <w:rPr>
          <w:sz w:val="22"/>
        </w:rPr>
        <w:t>Cold Turkey = bỏ hoàn toàn trong 1 ngày, không công cụ, chỉ dùng ý chí. Cả 4 lần mình thử bỏ trước 22-12-2020 đều là biến thể của Cold Turkey:</w:t>
      </w:r>
    </w:p>
    <w:p>
      <w:pPr>
        <w:pStyle w:val="ListBullet"/>
        <w:spacing w:after="80"/>
        <w:ind w:left="360"/>
      </w:pPr>
      <w:r>
        <w:rPr>
          <w:sz w:val="22"/>
        </w:rPr>
      </w:r>
      <w:r>
        <w:rPr>
          <w:b/>
          <w:sz w:val="22"/>
        </w:rPr>
        <w:t>Lần 1</w:t>
      </w:r>
      <w:r>
        <w:rPr>
          <w:sz w:val="22"/>
        </w:rPr>
        <w:t>: Cha mình chở ra ga tàu khi đi học xa. Cha nói "Con bỏ thuốc đi". Mình gật, hứa lên trường sẽ bỏ. Lên trường bạn bè ai cũng hút — hỏng. Đây là Cold Turkey không có cấu trúc.</w:t>
      </w:r>
    </w:p>
    <w:p>
      <w:pPr>
        <w:pStyle w:val="ListBullet"/>
        <w:spacing w:after="80"/>
        <w:ind w:left="360"/>
      </w:pPr>
      <w:r>
        <w:rPr>
          <w:sz w:val="22"/>
        </w:rPr>
      </w:r>
      <w:r>
        <w:rPr>
          <w:b/>
          <w:sz w:val="22"/>
        </w:rPr>
        <w:t>Lần 2</w:t>
      </w:r>
      <w:r>
        <w:rPr>
          <w:sz w:val="22"/>
        </w:rPr>
        <w:t>: Đau dạ dày, bác sĩ doạ ung thư. Sợ quá bỏ luôn. 3 tháng sau cơn sợ phai dần, mon men hút lại. Cold Turkey driven by FEAR — fear phai thì hỏng.</w:t>
      </w:r>
    </w:p>
    <w:p>
      <w:pPr>
        <w:pStyle w:val="ListBullet"/>
        <w:spacing w:after="80"/>
        <w:ind w:left="360"/>
      </w:pPr>
      <w:r>
        <w:rPr>
          <w:sz w:val="22"/>
        </w:rPr>
      </w:r>
      <w:r>
        <w:rPr>
          <w:b/>
          <w:sz w:val="22"/>
        </w:rPr>
        <w:t>Lần 3</w:t>
      </w:r>
      <w:r>
        <w:rPr>
          <w:sz w:val="22"/>
        </w:rPr>
        <w:t>: Hứa với vợ "khi cưới sẽ bỏ", "khi có con sẽ bỏ". Cưới vẫn hút, có con vẫn hút. Cold Turkey driven by COMMITMENT — commitment loãng thì hỏng.</w:t>
      </w:r>
    </w:p>
    <w:p>
      <w:pPr>
        <w:pStyle w:val="ListBullet"/>
        <w:spacing w:after="80"/>
        <w:ind w:left="360"/>
      </w:pPr>
      <w:r>
        <w:rPr>
          <w:sz w:val="22"/>
        </w:rPr>
      </w:r>
      <w:r>
        <w:rPr>
          <w:b/>
          <w:sz w:val="22"/>
        </w:rPr>
        <w:t>Lần 4</w:t>
      </w:r>
      <w:r>
        <w:rPr>
          <w:sz w:val="22"/>
        </w:rPr>
        <w:t>: Mua nước súc miệng cai thuốc, ngậm xong dịu cơn thèm. Hết thuốc, hút lại. Cold Turkey có hỗ trợ vật lý nhỏ — nhưng vẫn thiếu khung.</w:t>
      </w:r>
    </w:p>
    <w:p>
      <w:pPr>
        <w:spacing w:before="280" w:after="120"/>
      </w:pPr>
      <w:r>
        <w:rPr>
          <w:b/>
          <w:color w:val="5C3A1E"/>
          <w:sz w:val="30"/>
        </w:rPr>
        <w:t>Vì sao Cold Turkey thất bại 95-97% lần?</w:t>
      </w:r>
    </w:p>
    <w:p>
      <w:pPr>
        <w:spacing w:after="120" w:line="360" w:lineRule="auto"/>
      </w:pPr>
      <w:r>
        <w:rPr>
          <w:sz w:val="22"/>
        </w:rPr>
        <w:t xml:space="preserve">Sau 4 lần thất bại mình hiểu: </w:t>
      </w:r>
      <w:r>
        <w:rPr>
          <w:b/>
          <w:sz w:val="22"/>
        </w:rPr>
        <w:t>không phải mình yếu ý chí</w:t>
      </w:r>
      <w:r>
        <w:rPr>
          <w:sz w:val="22"/>
        </w:rPr>
        <w:t>. Cold Turkey thất bại vì 3 lý do:</w:t>
      </w:r>
    </w:p>
    <w:p>
      <w:pPr>
        <w:spacing w:before="200" w:after="80"/>
      </w:pPr>
      <w:r>
        <w:rPr>
          <w:b/>
          <w:color w:val="B8860B"/>
          <w:sz w:val="26"/>
        </w:rPr>
        <w:t>1. Khoảng trống cấu trúc</w:t>
      </w:r>
    </w:p>
    <w:p>
      <w:pPr>
        <w:spacing w:after="120" w:line="360" w:lineRule="auto"/>
      </w:pPr>
      <w:r>
        <w:rPr>
          <w:sz w:val="22"/>
        </w:rPr>
        <w:t>Cold Turkey chỉ có MỘT quyết định: "Hôm nay tôi không hút." Sau quyết định đó — không có gì. Cơn thèm đến đêm Ngày 3, mình không biết làm gì ngoài chống lại bằng willpower. Mà willpower là resource giới hạn (Baumeister 2007 — ego depletion).</w:t>
      </w:r>
    </w:p>
    <w:p>
      <w:pPr>
        <w:spacing w:before="200" w:after="80"/>
      </w:pPr>
      <w:r>
        <w:rPr>
          <w:b/>
          <w:color w:val="B8860B"/>
          <w:sz w:val="26"/>
        </w:rPr>
        <w:t>2. Tâm lý 'mất' thay vì 'được'</w:t>
      </w:r>
    </w:p>
    <w:p>
      <w:pPr>
        <w:spacing w:after="120" w:line="360" w:lineRule="auto"/>
      </w:pPr>
      <w:r>
        <w:rPr>
          <w:sz w:val="22"/>
        </w:rPr>
        <w:t>Cold Turkey frame: "Tôi PHẢI từ bỏ điều tôi thích". Não đối xử với điếu thuốc như tài sản bị mất → kích hoạt loss aversion (Kahneman &amp; Tversky 1979). Anh càng nghĩ "mình mất", anh càng thèm.</w:t>
      </w:r>
    </w:p>
    <w:p>
      <w:pPr>
        <w:spacing w:before="200" w:after="80"/>
      </w:pPr>
      <w:r>
        <w:rPr>
          <w:b/>
          <w:color w:val="B8860B"/>
          <w:sz w:val="26"/>
        </w:rPr>
        <w:t>3. Reset Ngày 0 khi lỡ</w:t>
      </w:r>
    </w:p>
    <w:p>
      <w:pPr>
        <w:spacing w:after="120" w:line="360" w:lineRule="auto"/>
      </w:pPr>
      <w:r>
        <w:rPr>
          <w:sz w:val="22"/>
        </w:rPr>
        <w:t xml:space="preserve">Lỡ 1 điếu → "vậy hỏng rồi, bỏ luôn". Đây là </w:t>
      </w:r>
      <w:r>
        <w:rPr>
          <w:b/>
          <w:sz w:val="22"/>
        </w:rPr>
        <w:t>Abstinence Violation Effect</w:t>
      </w:r>
      <w:r>
        <w:rPr>
          <w:sz w:val="22"/>
        </w:rPr>
        <w:t xml:space="preserve"> (Marlatt-Gordon 1985). Cold Turkey thuần không có khung counter AVE — 1 lỡ = relapse hoàn toàn.</w:t>
      </w:r>
    </w:p>
    <w:p>
      <w:pPr>
        <w:spacing w:before="280" w:after="120"/>
      </w:pPr>
      <w:r>
        <w:rPr>
          <w:b/>
          <w:color w:val="5C3A1E"/>
          <w:sz w:val="30"/>
        </w:rPr>
        <w:t>Ai HỢP Cold Turkey</w:t>
      </w:r>
    </w:p>
    <w:p>
      <w:pPr>
        <w:pStyle w:val="ListBullet"/>
        <w:spacing w:after="80"/>
        <w:ind w:left="360"/>
      </w:pPr>
      <w:r>
        <w:rPr>
          <w:sz w:val="22"/>
        </w:rPr>
        <w:t>Người hút &lt;10 năm, nghiện nhẹ (≤10 điếu/ngày)</w:t>
      </w:r>
    </w:p>
    <w:p>
      <w:pPr>
        <w:pStyle w:val="ListBullet"/>
        <w:spacing w:after="80"/>
        <w:ind w:left="360"/>
      </w:pPr>
      <w:r>
        <w:rPr>
          <w:sz w:val="22"/>
        </w:rPr>
        <w:t>Có ý chí cực mạnh + có người ủng hộ sát</w:t>
      </w:r>
    </w:p>
    <w:p>
      <w:pPr>
        <w:pStyle w:val="ListBullet"/>
        <w:spacing w:after="80"/>
        <w:ind w:left="360"/>
      </w:pPr>
      <w:r>
        <w:rPr>
          <w:sz w:val="22"/>
        </w:rPr>
        <w:t>Có sự kiện trigger mạnh (sinh con, chẩn đoán bệnh nghiêm trọng)</w:t>
      </w:r>
    </w:p>
    <w:p>
      <w:pPr>
        <w:pStyle w:val="ListBullet"/>
        <w:spacing w:after="80"/>
        <w:ind w:left="360"/>
      </w:pPr>
      <w:r>
        <w:rPr>
          <w:sz w:val="22"/>
        </w:rPr>
        <w:t>Không bị áp lực xã hội thường xuyên (nhậu, đám)</w:t>
      </w:r>
    </w:p>
    <w:p>
      <w:pPr>
        <w:spacing w:before="280" w:after="120"/>
      </w:pPr>
      <w:r>
        <w:rPr>
          <w:b/>
          <w:color w:val="5C3A1E"/>
          <w:sz w:val="30"/>
        </w:rPr>
        <w:t>Ai KHÔNG hợp Cold Turkey</w:t>
      </w:r>
    </w:p>
    <w:p>
      <w:pPr>
        <w:pStyle w:val="ListBullet"/>
        <w:spacing w:after="80"/>
        <w:ind w:left="360"/>
      </w:pPr>
      <w:r>
        <w:rPr>
          <w:sz w:val="22"/>
        </w:rPr>
        <w:t>Hút 20+ năm, nghiện sâu — mình ở nhóm này 4 lần</w:t>
      </w:r>
    </w:p>
    <w:p>
      <w:pPr>
        <w:pStyle w:val="ListBullet"/>
        <w:spacing w:after="80"/>
        <w:ind w:left="360"/>
      </w:pPr>
      <w:r>
        <w:rPr>
          <w:sz w:val="22"/>
        </w:rPr>
        <w:t>Hay nhậu, làm việc với đối tác hút thuốc thường xuyên</w:t>
      </w:r>
    </w:p>
    <w:p>
      <w:pPr>
        <w:pStyle w:val="ListBullet"/>
        <w:spacing w:after="80"/>
        <w:ind w:left="360"/>
      </w:pPr>
      <w:r>
        <w:rPr>
          <w:sz w:val="22"/>
        </w:rPr>
        <w:t>Đã thử bỏ vài lần thất bại — tâm lý đã đổ</w:t>
      </w:r>
    </w:p>
    <w:p>
      <w:pPr>
        <w:pStyle w:val="ListBullet"/>
        <w:spacing w:after="80"/>
        <w:ind w:left="360"/>
      </w:pPr>
      <w:r>
        <w:rPr>
          <w:sz w:val="22"/>
        </w:rPr>
        <w:t>Cần khung để theo dõi tiến độ + công cụ khi thèm</w:t>
      </w:r>
    </w:p>
    <w:p>
      <w:pPr>
        <w:spacing w:before="200" w:after="200"/>
        <w:shd w:val="clear" w:fill="E8F5E9"/>
        <w:pBdr>
          <w:left w:val="single" w:sz="32" w:color="2E7D32"/>
        </w:pBdr>
      </w:pPr>
      <w:r>
        <w:rPr>
          <w:sz w:val="22"/>
        </w:rPr>
      </w:r>
      <w:r>
        <w:rPr>
          <w:b/>
          <w:sz w:val="22"/>
        </w:rPr>
        <w:t>Sol kế thừa gì từ Cold Turkey</w:t>
      </w:r>
      <w:r>
        <w:rPr>
          <w:sz w:val="22"/>
        </w:rPr>
        <w:t>:</w:t>
        <w:br/>
        <w:br/>
        <w:t>Mình giữ TRỌN cái mạnh "cắt nicotine đột ngột" của Cold Turkey — tại Ngày Q (Ngày 22), anh dứt hoàn toàn không hút. Đây là moment crucial — não bắt đầu phục hồi 40% sau 14 ngày (Brody 2006 PET imaging).</w:t>
        <w:br/>
        <w:br/>
        <w:t>Nhưng Sol khắc phục 3 lỗ hổng Cold Turkey:</w:t>
        <w:br/>
        <w:t xml:space="preserve">• </w:t>
      </w:r>
      <w:r>
        <w:rPr>
          <w:b/>
          <w:sz w:val="22"/>
        </w:rPr>
        <w:t>Cấu trúc 51 ngày</w:t>
      </w:r>
      <w:r>
        <w:rPr>
          <w:sz w:val="22"/>
        </w:rPr>
        <w:t xml:space="preserve"> trước/sau Ngày Q — không phải 1 quyết định, mà 51 ngày đi cùng</w:t>
        <w:br/>
        <w:t xml:space="preserve">• </w:t>
      </w:r>
      <w:r>
        <w:rPr>
          <w:b/>
          <w:sz w:val="22"/>
        </w:rPr>
        <w:t>Frame liberation</w:t>
      </w:r>
      <w:r>
        <w:rPr>
          <w:sz w:val="22"/>
        </w:rPr>
        <w:t xml:space="preserve"> thay vì sacrifice (kế thừa Allen Carr)</w:t>
        <w:br/>
        <w:t xml:space="preserve">• </w:t>
      </w:r>
      <w:r>
        <w:rPr>
          <w:b/>
          <w:sz w:val="22"/>
        </w:rPr>
        <w:t>KHÔNG reset Ngày 0 khi lỡ</w:t>
      </w:r>
      <w:r>
        <w:rPr>
          <w:sz w:val="22"/>
        </w:rPr>
        <w:t xml:space="preserve"> — counter AVE Marlatt-Gordon 1985</w:t>
      </w:r>
    </w:p>
    <w:p>
      <w:r>
        <w:br w:type="page"/>
      </w:r>
    </w:p>
    <w:p>
      <w:pPr>
        <w:spacing w:before="400" w:after="200"/>
      </w:pPr>
      <w:r>
        <w:rPr>
          <w:b/>
          <w:color w:val="5C3A1E"/>
          <w:sz w:val="44"/>
        </w:rPr>
        <w:t>PHƯƠNG PHÁP 2 — NRT (Miếng dán / kẹo gum nicotine)</w:t>
      </w:r>
    </w:p>
    <w:p>
      <w:pPr>
        <w:spacing w:before="280" w:after="120"/>
      </w:pPr>
      <w:r>
        <w:rPr>
          <w:b/>
          <w:color w:val="5C3A1E"/>
          <w:sz w:val="30"/>
        </w:rPr>
        <w:t>Mình chưa thử NRT — nhưng bạn bè đã</w:t>
      </w:r>
    </w:p>
    <w:p>
      <w:pPr>
        <w:spacing w:after="120" w:line="360" w:lineRule="auto"/>
      </w:pPr>
      <w:r>
        <w:rPr>
          <w:sz w:val="22"/>
        </w:rPr>
        <w:t>NRT (Nicotine Replacement Therapy) bao gồm Nicorette, Nicotinell — miếng dán hoặc kẹo gum chứa nicotine "sạch", cung cấp qua da hoặc miệng, giảm dần liều theo tuần.</w:t>
      </w:r>
    </w:p>
    <w:p>
      <w:pPr>
        <w:spacing w:after="120" w:line="360" w:lineRule="auto"/>
      </w:pPr>
      <w:r>
        <w:rPr>
          <w:sz w:val="22"/>
        </w:rPr>
        <w:t>Mình KHÔNG dùng NRT — nhưng có 2 bạn bè đã thử. Họ kể trải nghiệm:</w:t>
      </w:r>
    </w:p>
    <w:p>
      <w:pPr>
        <w:spacing w:after="200"/>
        <w:ind w:left="720"/>
      </w:pPr>
      <w:r>
        <w:rPr>
          <w:i/>
          <w:color w:val="5C3A1E"/>
          <w:sz w:val="24"/>
        </w:rPr>
        <w:t>"Mình dán Nicorette 14mg trong 4 tuần. Tuần đầu OK, đỡ run tay. Tuần 2 quên dán 2 ngày liên tiếp khi đi công tác — thèm dữ dội, mua thuốc thật, hút lại."</w:t>
      </w:r>
    </w:p>
    <w:p>
      <w:pPr>
        <w:spacing w:after="200"/>
        <w:ind w:left="720"/>
      </w:pPr>
      <w:r>
        <w:rPr>
          <w:i/>
          <w:color w:val="5C3A1E"/>
          <w:sz w:val="24"/>
        </w:rPr>
        <w:t>"Mình ngậm gum khi thèm — vị kinh khủng, không thoả mãn ritual hút. Sau 3 tuần bỏ gum, mon men hút lại."</w:t>
      </w:r>
    </w:p>
    <w:p>
      <w:pPr>
        <w:spacing w:before="280" w:after="120"/>
      </w:pPr>
      <w:r>
        <w:rPr>
          <w:b/>
          <w:color w:val="5C3A1E"/>
          <w:sz w:val="30"/>
        </w:rPr>
        <w:t>NRT mạnh ở đâu — và yếu ở đâu</w:t>
      </w:r>
    </w:p>
    <w:p>
      <w:pPr>
        <w:spacing w:before="200" w:after="80"/>
      </w:pPr>
      <w:r>
        <w:rPr>
          <w:b/>
          <w:color w:val="B8860B"/>
          <w:sz w:val="26"/>
        </w:rPr>
        <w:t>Cái mạnh NRT</w:t>
      </w:r>
    </w:p>
    <w:p>
      <w:pPr>
        <w:pStyle w:val="ListBullet"/>
        <w:spacing w:after="80"/>
        <w:ind w:left="360"/>
      </w:pPr>
      <w:r>
        <w:rPr>
          <w:sz w:val="22"/>
        </w:rPr>
      </w:r>
      <w:r>
        <w:rPr>
          <w:b/>
          <w:sz w:val="22"/>
        </w:rPr>
        <w:t>Có evidence base mạnh</w:t>
      </w:r>
      <w:r>
        <w:rPr>
          <w:sz w:val="22"/>
        </w:rPr>
        <w:t>: Cochrane 2018 RR 1.6 — tăng 60% so với placebo</w:t>
      </w:r>
    </w:p>
    <w:p>
      <w:pPr>
        <w:pStyle w:val="ListBullet"/>
        <w:spacing w:after="80"/>
        <w:ind w:left="360"/>
      </w:pPr>
      <w:r>
        <w:rPr>
          <w:sz w:val="22"/>
        </w:rPr>
      </w:r>
      <w:r>
        <w:rPr>
          <w:b/>
          <w:sz w:val="22"/>
        </w:rPr>
        <w:t>Giảm withdrawal vật lý</w:t>
      </w:r>
      <w:r>
        <w:rPr>
          <w:sz w:val="22"/>
        </w:rPr>
        <w:t xml:space="preserve"> (run tay, đổ mồ hôi, nóng nảy) — quan trọng cho anh nghiện nặng</w:t>
      </w:r>
    </w:p>
    <w:p>
      <w:pPr>
        <w:pStyle w:val="ListBullet"/>
        <w:spacing w:after="80"/>
        <w:ind w:left="360"/>
      </w:pPr>
      <w:r>
        <w:rPr>
          <w:sz w:val="22"/>
        </w:rPr>
      </w:r>
      <w:r>
        <w:rPr>
          <w:b/>
          <w:sz w:val="22"/>
        </w:rPr>
        <w:t>Không cần kê đơn BS</w:t>
      </w:r>
      <w:r>
        <w:rPr>
          <w:sz w:val="22"/>
        </w:rPr>
        <w:t xml:space="preserve"> — mua tại nhà thuốc</w:t>
      </w:r>
    </w:p>
    <w:p>
      <w:pPr>
        <w:pStyle w:val="ListBullet"/>
        <w:spacing w:after="80"/>
        <w:ind w:left="360"/>
      </w:pPr>
      <w:r>
        <w:rPr>
          <w:sz w:val="22"/>
        </w:rPr>
      </w:r>
      <w:r>
        <w:rPr>
          <w:b/>
          <w:sz w:val="22"/>
        </w:rPr>
        <w:t>An toàn hơn hút thuốc</w:t>
      </w:r>
      <w:r>
        <w:rPr>
          <w:sz w:val="22"/>
        </w:rPr>
        <w:t xml:space="preserve"> — không có tar, carbon monoxide, 7000 chất hoá học</w:t>
      </w:r>
    </w:p>
    <w:p>
      <w:pPr>
        <w:spacing w:before="200" w:after="80"/>
      </w:pPr>
      <w:r>
        <w:rPr>
          <w:b/>
          <w:color w:val="B8860B"/>
          <w:sz w:val="26"/>
        </w:rPr>
        <w:t>Cái yếu NRT</w:t>
      </w:r>
    </w:p>
    <w:p>
      <w:pPr>
        <w:pStyle w:val="ListBullet"/>
        <w:spacing w:after="80"/>
        <w:ind w:left="360"/>
      </w:pPr>
      <w:r>
        <w:rPr>
          <w:sz w:val="22"/>
        </w:rPr>
      </w:r>
      <w:r>
        <w:rPr>
          <w:b/>
          <w:sz w:val="22"/>
        </w:rPr>
        <w:t>Vẫn là nicotine</w:t>
      </w:r>
      <w:r>
        <w:rPr>
          <w:sz w:val="22"/>
        </w:rPr>
        <w:t xml:space="preserve"> — chỉ đổi đường nạp, không giải quyết nghiện gốc rễ</w:t>
      </w:r>
    </w:p>
    <w:p>
      <w:pPr>
        <w:pStyle w:val="ListBullet"/>
        <w:spacing w:after="80"/>
        <w:ind w:left="360"/>
      </w:pPr>
      <w:r>
        <w:rPr>
          <w:sz w:val="22"/>
        </w:rPr>
      </w:r>
      <w:r>
        <w:rPr>
          <w:b/>
          <w:sz w:val="22"/>
        </w:rPr>
        <w:t>Đắt với người Việt</w:t>
      </w:r>
      <w:r>
        <w:rPr>
          <w:sz w:val="22"/>
        </w:rPr>
        <w:t>: 2-3 triệu/8-12 tuần. Anh em 45+ tài chính trung bình thấy đắt</w:t>
      </w:r>
    </w:p>
    <w:p>
      <w:pPr>
        <w:pStyle w:val="ListBullet"/>
        <w:spacing w:after="80"/>
        <w:ind w:left="360"/>
      </w:pPr>
      <w:r>
        <w:rPr>
          <w:sz w:val="22"/>
        </w:rPr>
      </w:r>
      <w:r>
        <w:rPr>
          <w:b/>
          <w:sz w:val="22"/>
        </w:rPr>
        <w:t>Không giải quyết yếu tố tâm lý</w:t>
      </w:r>
      <w:r>
        <w:rPr>
          <w:sz w:val="22"/>
        </w:rPr>
        <w:t>: vẫn cảm giác "mình thiếu thuốc"</w:t>
      </w:r>
    </w:p>
    <w:p>
      <w:pPr>
        <w:pStyle w:val="ListBullet"/>
        <w:spacing w:after="80"/>
        <w:ind w:left="360"/>
      </w:pPr>
      <w:r>
        <w:rPr>
          <w:sz w:val="22"/>
        </w:rPr>
      </w:r>
      <w:r>
        <w:rPr>
          <w:b/>
          <w:sz w:val="22"/>
        </w:rPr>
        <w:t>Mùi vị khác</w:t>
      </w:r>
      <w:r>
        <w:rPr>
          <w:sz w:val="22"/>
        </w:rPr>
        <w:t xml:space="preserve"> — không thoả mãn ritual hút (cầm điếu, hít vào, nhả khói)</w:t>
      </w:r>
    </w:p>
    <w:p>
      <w:pPr>
        <w:pStyle w:val="ListBullet"/>
        <w:spacing w:after="80"/>
        <w:ind w:left="360"/>
      </w:pPr>
      <w:r>
        <w:rPr>
          <w:sz w:val="22"/>
        </w:rPr>
      </w:r>
      <w:r>
        <w:rPr>
          <w:b/>
          <w:sz w:val="22"/>
        </w:rPr>
        <w:t>Cần kỷ luật</w:t>
      </w:r>
      <w:r>
        <w:rPr>
          <w:sz w:val="22"/>
        </w:rPr>
        <w:t xml:space="preserve"> — quên dán 2 ngày là thèm</w:t>
      </w:r>
    </w:p>
    <w:p>
      <w:pPr>
        <w:pStyle w:val="ListBullet"/>
        <w:spacing w:after="80"/>
        <w:ind w:left="360"/>
      </w:pPr>
      <w:r>
        <w:rPr>
          <w:sz w:val="22"/>
        </w:rPr>
      </w:r>
      <w:r>
        <w:rPr>
          <w:b/>
          <w:sz w:val="22"/>
        </w:rPr>
        <w:t>Mùa hè đổ mồ hôi</w:t>
      </w:r>
      <w:r>
        <w:rPr>
          <w:sz w:val="22"/>
        </w:rPr>
        <w:t xml:space="preserve"> — miếng dán dễ tróc, dị ứng da</w:t>
      </w:r>
    </w:p>
    <w:p>
      <w:pPr>
        <w:spacing w:before="280" w:after="120"/>
      </w:pPr>
      <w:r>
        <w:rPr>
          <w:b/>
          <w:color w:val="5C3A1E"/>
          <w:sz w:val="30"/>
        </w:rPr>
        <w:t>Ai HỢP NRT</w:t>
      </w:r>
    </w:p>
    <w:p>
      <w:pPr>
        <w:pStyle w:val="ListBullet"/>
        <w:spacing w:after="80"/>
        <w:ind w:left="360"/>
      </w:pPr>
      <w:r>
        <w:rPr>
          <w:sz w:val="22"/>
        </w:rPr>
        <w:t>Anh nghiện rất nặng (40+ điếu/ngày) — Cold Turkey không qua được withdrawal</w:t>
      </w:r>
    </w:p>
    <w:p>
      <w:pPr>
        <w:pStyle w:val="ListBullet"/>
        <w:spacing w:after="80"/>
        <w:ind w:left="360"/>
      </w:pPr>
      <w:r>
        <w:rPr>
          <w:sz w:val="22"/>
        </w:rPr>
        <w:t>Có ngân sách 2-3 triệu sẵn sàng</w:t>
      </w:r>
    </w:p>
    <w:p>
      <w:pPr>
        <w:pStyle w:val="ListBullet"/>
        <w:spacing w:after="80"/>
        <w:ind w:left="360"/>
      </w:pPr>
      <w:r>
        <w:rPr>
          <w:sz w:val="22"/>
        </w:rPr>
        <w:t>Có khả năng kỷ luật dán/ngậm đúng schedule</w:t>
      </w:r>
    </w:p>
    <w:p>
      <w:pPr>
        <w:pStyle w:val="ListBullet"/>
        <w:spacing w:after="80"/>
        <w:ind w:left="360"/>
      </w:pPr>
      <w:r>
        <w:rPr>
          <w:sz w:val="22"/>
        </w:rPr>
        <w:t>Không có dị ứng da với miếng dán</w:t>
      </w:r>
    </w:p>
    <w:p>
      <w:pPr>
        <w:spacing w:before="280" w:after="120"/>
      </w:pPr>
      <w:r>
        <w:rPr>
          <w:b/>
          <w:color w:val="5C3A1E"/>
          <w:sz w:val="30"/>
        </w:rPr>
        <w:t>Ai KHÔNG hợp NRT</w:t>
      </w:r>
    </w:p>
    <w:p>
      <w:pPr>
        <w:pStyle w:val="ListBullet"/>
        <w:spacing w:after="80"/>
        <w:ind w:left="360"/>
      </w:pPr>
      <w:r>
        <w:rPr>
          <w:sz w:val="22"/>
        </w:rPr>
        <w:t>Nghiện trung bình (15-25 điếu/ngày) — không cần đến mức NRT</w:t>
      </w:r>
    </w:p>
    <w:p>
      <w:pPr>
        <w:pStyle w:val="ListBullet"/>
        <w:spacing w:after="80"/>
        <w:ind w:left="360"/>
      </w:pPr>
      <w:r>
        <w:rPr>
          <w:sz w:val="22"/>
        </w:rPr>
        <w:t>Tài chính trung bình thấp</w:t>
      </w:r>
    </w:p>
    <w:p>
      <w:pPr>
        <w:pStyle w:val="ListBullet"/>
        <w:spacing w:after="80"/>
        <w:ind w:left="360"/>
      </w:pPr>
      <w:r>
        <w:rPr>
          <w:sz w:val="22"/>
        </w:rPr>
        <w:t>Không muốn nicotine trong người</w:t>
      </w:r>
    </w:p>
    <w:p>
      <w:pPr>
        <w:pStyle w:val="ListBullet"/>
        <w:spacing w:after="80"/>
        <w:ind w:left="360"/>
      </w:pPr>
      <w:r>
        <w:rPr>
          <w:sz w:val="22"/>
        </w:rPr>
        <w:t>Đã thử NRT thất bại 1 lần — tâm lý không tin nữa</w:t>
      </w:r>
    </w:p>
    <w:p>
      <w:pPr>
        <w:spacing w:before="200" w:after="200"/>
        <w:shd w:val="clear" w:fill="E8F5E9"/>
        <w:pBdr>
          <w:left w:val="single" w:sz="32" w:color="2E7D32"/>
        </w:pBdr>
      </w:pPr>
      <w:r>
        <w:rPr>
          <w:sz w:val="22"/>
        </w:rPr>
      </w:r>
      <w:r>
        <w:rPr>
          <w:b/>
          <w:sz w:val="22"/>
        </w:rPr>
        <w:t>Sol kế thừa gì từ NRT</w:t>
      </w:r>
      <w:r>
        <w:rPr>
          <w:sz w:val="22"/>
        </w:rPr>
        <w:t>:</w:t>
        <w:br/>
        <w:br/>
        <w:t>Sol KHÔNG dùng nicotine. Nhưng Sol kế thừa nguyên lý của NRT: "giảm withdrawal vật lý qua một đường thay thế". Sol thay nicotine bằng:</w:t>
        <w:br/>
        <w:br/>
        <w:t xml:space="preserve">• </w:t>
      </w:r>
      <w:r>
        <w:rPr>
          <w:b/>
          <w:sz w:val="22"/>
        </w:rPr>
        <w:t>Kỹ thuật thở 4-2-6</w:t>
      </w:r>
      <w:r>
        <w:rPr>
          <w:sz w:val="22"/>
        </w:rPr>
        <w:t xml:space="preserve"> — 6 vòng = 84 giây — kích hoạt parasympathetic nervous system, giảm tim đập</w:t>
        <w:br/>
        <w:t xml:space="preserve">• </w:t>
      </w:r>
      <w:r>
        <w:rPr>
          <w:b/>
          <w:sz w:val="22"/>
        </w:rPr>
        <w:t>9 công cụ phân tâm 90 giây</w:t>
      </w:r>
      <w:r>
        <w:rPr>
          <w:sz w:val="22"/>
        </w:rPr>
        <w:t xml:space="preserve"> — uống nước, cầm đá, đi 200 bước, gõ tay, chip nhanh, đọc 3 lý do, xem tiền tiết kiệm</w:t>
        <w:br/>
        <w:br/>
        <w:t>→ Sol giải quyết withdrawal vật lý mà không cần nicotine. Tổng chi 298k = 1/10 chi phí NRT.</w:t>
        <w:br/>
        <w:br/>
        <w:t>Nếu anh nghiện cực nặng và BS đồng ý — combo Sol + NRT là OK. Cochrane 2021 cho thấy behavioral support + NRT tăng 50% hiệu quả vs chỉ NRT.</w:t>
      </w:r>
    </w:p>
    <w:p>
      <w:r>
        <w:br w:type="page"/>
      </w:r>
    </w:p>
    <w:p>
      <w:pPr>
        <w:spacing w:before="400" w:after="200"/>
      </w:pPr>
      <w:r>
        <w:rPr>
          <w:b/>
          <w:color w:val="5C3A1E"/>
          <w:sz w:val="44"/>
        </w:rPr>
        <w:t>PHƯƠNG PHÁP 3 — CHAMPIX (Varenicline)</w:t>
      </w:r>
    </w:p>
    <w:p>
      <w:pPr>
        <w:spacing w:before="280" w:after="120"/>
      </w:pPr>
      <w:r>
        <w:rPr>
          <w:b/>
          <w:color w:val="5C3A1E"/>
          <w:sz w:val="30"/>
        </w:rPr>
        <w:t>Mình không dùng Champix — vì 3 lý do</w:t>
      </w:r>
    </w:p>
    <w:p>
      <w:pPr>
        <w:spacing w:after="120" w:line="360" w:lineRule="auto"/>
      </w:pPr>
      <w:r>
        <w:rPr>
          <w:sz w:val="22"/>
        </w:rPr>
        <w:t>Champix là thuốc của Pfizer, hoạt chất Varenicline. Cơ chế: block thụ thể nicotinic α4β2 trong não. Hút thuốc trong lúc dùng Champix → không có pleasure → não dần tự cai.</w:t>
      </w:r>
    </w:p>
    <w:p>
      <w:pPr>
        <w:spacing w:after="120" w:line="360" w:lineRule="auto"/>
      </w:pPr>
      <w:r>
        <w:rPr>
          <w:sz w:val="22"/>
        </w:rPr>
        <w:t>Cochrane 2023 đánh giá Champix là phương pháp đơn lẻ HIỆU QUẢ NHẤT — RR 2.24 vs placebo. Tỷ lệ thành công 12 tháng: 25-40%.</w:t>
      </w:r>
    </w:p>
    <w:p>
      <w:pPr>
        <w:spacing w:after="120" w:line="360" w:lineRule="auto"/>
      </w:pPr>
      <w:r>
        <w:rPr>
          <w:sz w:val="22"/>
        </w:rPr>
        <w:t>Nhưng mình KHÔNG dùng — vì 3 lý do:</w:t>
      </w:r>
    </w:p>
    <w:p>
      <w:pPr>
        <w:spacing w:before="200" w:after="80"/>
      </w:pPr>
      <w:r>
        <w:rPr>
          <w:b/>
          <w:color w:val="B8860B"/>
          <w:sz w:val="26"/>
        </w:rPr>
        <w:t>1. Ngại đến bác sĩ</w:t>
      </w:r>
    </w:p>
    <w:p>
      <w:pPr>
        <w:spacing w:after="120" w:line="360" w:lineRule="auto"/>
      </w:pPr>
      <w:r>
        <w:rPr>
          <w:sz w:val="22"/>
        </w:rPr>
        <w:t>Champix cần kê đơn. Mình phải đến BS gia đình hoặc BS hô hấp, kể chuyện hút thuốc, đo phổi, theo dõi. Anh em 45+ Việt mình quen — ngại đến BS lắm. Đặc biệt ngại nói "tôi cần thuốc cai thuốc lá" — như công nhận yếu kém.</w:t>
      </w:r>
    </w:p>
    <w:p>
      <w:pPr>
        <w:spacing w:before="200" w:after="80"/>
      </w:pPr>
      <w:r>
        <w:rPr>
          <w:b/>
          <w:color w:val="B8860B"/>
          <w:sz w:val="26"/>
        </w:rPr>
        <w:t>2. Sợ tác dụng phụ</w:t>
      </w:r>
    </w:p>
    <w:p>
      <w:pPr>
        <w:spacing w:after="120" w:line="360" w:lineRule="auto"/>
      </w:pPr>
      <w:r>
        <w:rPr>
          <w:sz w:val="22"/>
        </w:rPr>
        <w:t>Champix có tác dụng phụ:</w:t>
      </w:r>
    </w:p>
    <w:p>
      <w:pPr>
        <w:pStyle w:val="ListBullet"/>
        <w:spacing w:after="80"/>
        <w:ind w:left="360"/>
      </w:pPr>
      <w:r>
        <w:rPr>
          <w:sz w:val="22"/>
        </w:rPr>
        <w:t>Buồn nôn (30% người dùng) — đặc biệt 2 tuần đầu</w:t>
      </w:r>
    </w:p>
    <w:p>
      <w:pPr>
        <w:pStyle w:val="ListBullet"/>
        <w:spacing w:after="80"/>
        <w:ind w:left="360"/>
      </w:pPr>
      <w:r>
        <w:rPr>
          <w:sz w:val="22"/>
        </w:rPr>
        <w:t>Mất ngủ + ác mộng — đáng sợ với người làm việc</w:t>
      </w:r>
    </w:p>
    <w:p>
      <w:pPr>
        <w:pStyle w:val="ListBullet"/>
        <w:spacing w:after="80"/>
        <w:ind w:left="360"/>
      </w:pPr>
      <w:r>
        <w:rPr>
          <w:sz w:val="22"/>
        </w:rPr>
        <w:t>Thay đổi tâm trạng — FDA black box warning 2009 về suicidal ideation (sau này gỡ 2016 vì evidence yếu)</w:t>
      </w:r>
    </w:p>
    <w:p>
      <w:pPr>
        <w:pStyle w:val="ListBullet"/>
        <w:spacing w:after="80"/>
        <w:ind w:left="360"/>
      </w:pPr>
      <w:r>
        <w:rPr>
          <w:sz w:val="22"/>
        </w:rPr>
        <w:t>Nausea kéo dài → khó tuân thủ 12 tuần đầy đủ</w:t>
      </w:r>
    </w:p>
    <w:p>
      <w:pPr>
        <w:spacing w:before="200" w:after="80"/>
      </w:pPr>
      <w:r>
        <w:rPr>
          <w:b/>
          <w:color w:val="B8860B"/>
          <w:sz w:val="26"/>
        </w:rPr>
        <w:t>3. Bị thu hồi 2021</w:t>
      </w:r>
    </w:p>
    <w:p>
      <w:pPr>
        <w:spacing w:after="120" w:line="360" w:lineRule="auto"/>
      </w:pPr>
      <w:r>
        <w:rPr>
          <w:sz w:val="22"/>
        </w:rPr>
        <w:t>Tháng 6/2021, Pfizer thu hồi Champix toàn cầu do nhiễm tạp chất nitrosamine (chất sinh ung thư). Đến 2023 mới quay lại thị trường. Niềm tin của mình với thuốc này lung lay.</w:t>
      </w:r>
    </w:p>
    <w:p>
      <w:pPr>
        <w:spacing w:before="280" w:after="120"/>
      </w:pPr>
      <w:r>
        <w:rPr>
          <w:b/>
          <w:color w:val="5C3A1E"/>
          <w:sz w:val="30"/>
        </w:rPr>
        <w:t>Khi nào nên dùng Champix</w:t>
      </w:r>
    </w:p>
    <w:p>
      <w:pPr>
        <w:spacing w:after="120" w:line="360" w:lineRule="auto"/>
      </w:pPr>
      <w:r>
        <w:rPr>
          <w:sz w:val="22"/>
        </w:rPr>
        <w:t>Mình KHÔNG anti-Champix — Champix có khoa học mạnh. Champix phù hợp khi:</w:t>
      </w:r>
    </w:p>
    <w:p>
      <w:pPr>
        <w:pStyle w:val="ListBullet"/>
        <w:spacing w:after="80"/>
        <w:ind w:left="360"/>
      </w:pPr>
      <w:r>
        <w:rPr>
          <w:sz w:val="22"/>
        </w:rPr>
        <w:t>Anh nghiện cực nặng (50+ điếu/ngày, 40+ năm)</w:t>
      </w:r>
    </w:p>
    <w:p>
      <w:pPr>
        <w:pStyle w:val="ListBullet"/>
        <w:spacing w:after="80"/>
        <w:ind w:left="360"/>
      </w:pPr>
      <w:r>
        <w:rPr>
          <w:sz w:val="22"/>
        </w:rPr>
        <w:t>Đã thử Cold Turkey + NRT đều thất bại</w:t>
      </w:r>
    </w:p>
    <w:p>
      <w:pPr>
        <w:pStyle w:val="ListBullet"/>
        <w:spacing w:after="80"/>
        <w:ind w:left="360"/>
      </w:pPr>
      <w:r>
        <w:rPr>
          <w:sz w:val="22"/>
        </w:rPr>
        <w:t>Có BS đồng hành tin cậy, theo dõi sát</w:t>
      </w:r>
    </w:p>
    <w:p>
      <w:pPr>
        <w:pStyle w:val="ListBullet"/>
        <w:spacing w:after="80"/>
        <w:ind w:left="360"/>
      </w:pPr>
      <w:r>
        <w:rPr>
          <w:sz w:val="22"/>
        </w:rPr>
        <w:t>Tài chính 4-5 triệu OK</w:t>
      </w:r>
    </w:p>
    <w:p>
      <w:pPr>
        <w:pStyle w:val="ListBullet"/>
        <w:spacing w:after="80"/>
        <w:ind w:left="360"/>
      </w:pPr>
      <w:r>
        <w:rPr>
          <w:sz w:val="22"/>
        </w:rPr>
        <w:t>Không có tiền sử depression/anxiety</w:t>
      </w:r>
    </w:p>
    <w:p>
      <w:pPr>
        <w:pStyle w:val="ListBullet"/>
        <w:spacing w:after="80"/>
        <w:ind w:left="360"/>
      </w:pPr>
      <w:r>
        <w:rPr>
          <w:sz w:val="22"/>
        </w:rPr>
        <w:t>Sẵn sàng chịu tác dụng phụ 12 tuần</w:t>
      </w:r>
    </w:p>
    <w:p>
      <w:pPr>
        <w:spacing w:before="200" w:after="200"/>
        <w:shd w:val="clear" w:fill="E8F5E9"/>
        <w:pBdr>
          <w:left w:val="single" w:sz="32" w:color="2E7D32"/>
        </w:pBdr>
      </w:pPr>
      <w:r>
        <w:rPr>
          <w:sz w:val="22"/>
        </w:rPr>
      </w:r>
      <w:r>
        <w:rPr>
          <w:b/>
          <w:sz w:val="22"/>
        </w:rPr>
        <w:t>Sol kế thừa gì từ Champix</w:t>
      </w:r>
      <w:r>
        <w:rPr>
          <w:sz w:val="22"/>
        </w:rPr>
        <w:t>:</w:t>
        <w:br/>
        <w:br/>
        <w:t xml:space="preserve">Sol không có dược lý. Nhưng Sol kế thừa nguyên lý của Champix: </w:t>
      </w:r>
      <w:r>
        <w:rPr>
          <w:b/>
          <w:sz w:val="22"/>
        </w:rPr>
        <w:t>"theo dõi sát + báo cáo định kỳ"</w:t>
      </w:r>
      <w:r>
        <w:rPr>
          <w:sz w:val="22"/>
        </w:rPr>
        <w:t>.</w:t>
        <w:br/>
        <w:br/>
        <w:t>BS Champix gặp anh mỗi 2 tuần để xem progress. Sol làm điều tương tự không cần BS:</w:t>
        <w:br/>
        <w:br/>
        <w:t xml:space="preserve">• </w:t>
      </w:r>
      <w:r>
        <w:rPr>
          <w:b/>
          <w:sz w:val="22"/>
        </w:rPr>
        <w:t>Check-in hàng ngày</w:t>
      </w:r>
      <w:r>
        <w:rPr>
          <w:sz w:val="22"/>
        </w:rPr>
        <w:t xml:space="preserve"> — Sol biết anh hút bao nhiêu, thèm bao nhiêu, mood ra sao</w:t>
        <w:br/>
        <w:t xml:space="preserve">• </w:t>
      </w:r>
      <w:r>
        <w:rPr>
          <w:b/>
          <w:sz w:val="22"/>
        </w:rPr>
        <w:t>Báo cáo Ngày 7</w:t>
      </w:r>
      <w:r>
        <w:rPr>
          <w:sz w:val="22"/>
        </w:rPr>
        <w:t xml:space="preserve"> — sau 1 tuần NHẬN DIỆN, anh thấy bản đồ thèm mình</w:t>
        <w:br/>
        <w:t xml:space="preserve">• </w:t>
      </w:r>
      <w:r>
        <w:rPr>
          <w:b/>
          <w:sz w:val="22"/>
        </w:rPr>
        <w:t>Báo cáo Ngày 21</w:t>
      </w:r>
      <w:r>
        <w:rPr>
          <w:sz w:val="22"/>
        </w:rPr>
        <w:t xml:space="preserve"> — cuối Gói KIỂM SOÁT, anh thấy reduction%</w:t>
        <w:br/>
        <w:t xml:space="preserve">• </w:t>
      </w:r>
      <w:r>
        <w:rPr>
          <w:b/>
          <w:sz w:val="22"/>
        </w:rPr>
        <w:t>Báo cáo Ngày 51</w:t>
      </w:r>
      <w:r>
        <w:rPr>
          <w:sz w:val="22"/>
        </w:rPr>
        <w:t xml:space="preserve"> — cuối Gói LÀM CHỦ, anh thấy body recovery milestone</w:t>
        <w:br/>
        <w:br/>
        <w:t>→ Sol không thay thế Champix khi anh nghiện rất nặng. Nhưng Sol + BS đồng hành Champix là combo mạnh — Champix giảm dược lý, Sol giải quyết tâm lý + hành vi.</w:t>
        <w:br/>
        <w:br/>
        <w:t>Chi phí Sol đơn lẻ 298k = 1/15 Champix. Nếu Champix + Sol thì 5.3tr tổng — vẫn rẻ hơn Champix đơn lẻ mà có cả 2 dimension.</w:t>
      </w:r>
    </w:p>
    <w:p>
      <w:r>
        <w:br w:type="page"/>
      </w:r>
    </w:p>
    <w:p>
      <w:pPr>
        <w:spacing w:before="400" w:after="200"/>
      </w:pPr>
      <w:r>
        <w:rPr>
          <w:b/>
          <w:color w:val="5C3A1E"/>
          <w:sz w:val="44"/>
        </w:rPr>
        <w:t>PHƯƠNG PHÁP 4 — ALLEN CARR (Easy Way to Stop Smoking)</w:t>
      </w:r>
    </w:p>
    <w:p>
      <w:pPr>
        <w:spacing w:before="280" w:after="120"/>
      </w:pPr>
      <w:r>
        <w:rPr>
          <w:b/>
          <w:color w:val="5C3A1E"/>
          <w:sz w:val="30"/>
        </w:rPr>
        <w:t>Mình đã đọc Allen Carr — và mình thấy gì</w:t>
      </w:r>
    </w:p>
    <w:p>
      <w:pPr>
        <w:spacing w:after="120" w:line="360" w:lineRule="auto"/>
      </w:pPr>
      <w:r>
        <w:rPr>
          <w:sz w:val="22"/>
        </w:rPr>
        <w:t>Allen Carr là người Anh, từng hút 100 điếu/ngày, bỏ năm 1983 ở tuổi 48. Ông viết sách "The Easy Way to Stop Smoking" — bán 15 triệu bản toàn cầu.</w:t>
      </w:r>
    </w:p>
    <w:p>
      <w:pPr>
        <w:spacing w:after="120" w:line="360" w:lineRule="auto"/>
      </w:pPr>
      <w:r>
        <w:rPr>
          <w:sz w:val="22"/>
        </w:rPr>
        <w:t>Mình đọc bản tiếng Việt (dịch từ tiếng Anh) — đọc trong 2 tuần. Sau khi đọc xong, mình thấy reframe của Allen Carr rất mạnh:</w:t>
      </w:r>
    </w:p>
    <w:p>
      <w:pPr>
        <w:spacing w:before="200" w:after="80"/>
      </w:pPr>
      <w:r>
        <w:rPr>
          <w:b/>
          <w:color w:val="B8860B"/>
          <w:sz w:val="26"/>
        </w:rPr>
        <w:t>Reframe key của Allen Carr</w:t>
      </w:r>
    </w:p>
    <w:p>
      <w:pPr>
        <w:spacing w:after="200"/>
        <w:ind w:left="720"/>
      </w:pPr>
      <w:r>
        <w:rPr>
          <w:i/>
          <w:color w:val="5C3A1E"/>
          <w:sz w:val="24"/>
        </w:rPr>
        <w:t>"Thuốc lá KHÔNG đem lại pleasure thật. Pleasure anh cảm thấy khi hút điếu là RELIEF của withdrawal — não anh đang khó chịu vì thiếu nicotine, khi anh hút vào nó dịu xuống = anh nghĩ là pleasure. Thực tế anh chỉ trở về STATE 0 của người không hút."</w:t>
      </w:r>
    </w:p>
    <w:p>
      <w:pPr>
        <w:spacing w:after="120" w:line="360" w:lineRule="auto"/>
      </w:pPr>
      <w:r>
        <w:rPr>
          <w:sz w:val="22"/>
        </w:rPr>
        <w:t xml:space="preserve">Đây là </w:t>
      </w:r>
      <w:r>
        <w:rPr>
          <w:b/>
          <w:sz w:val="22"/>
        </w:rPr>
        <w:t>identity shift</w:t>
      </w:r>
      <w:r>
        <w:rPr>
          <w:sz w:val="22"/>
        </w:rPr>
        <w:t xml:space="preserve"> mạnh:</w:t>
      </w:r>
    </w:p>
    <w:p>
      <w:pPr>
        <w:pStyle w:val="ListBullet"/>
        <w:spacing w:after="80"/>
        <w:ind w:left="360"/>
      </w:pPr>
      <w:r>
        <w:rPr>
          <w:sz w:val="22"/>
        </w:rPr>
        <w:t>Trước: "Tôi đang cai" (smoker đang cố gắng)</w:t>
      </w:r>
    </w:p>
    <w:p>
      <w:pPr>
        <w:pStyle w:val="ListBullet"/>
        <w:spacing w:after="80"/>
        <w:ind w:left="360"/>
      </w:pPr>
      <w:r>
        <w:rPr>
          <w:sz w:val="22"/>
        </w:rPr>
        <w:t>Sau: "Tôi không hút" (non-smoker từ ngày 1)</w:t>
      </w:r>
    </w:p>
    <w:p>
      <w:pPr>
        <w:spacing w:after="120" w:line="360" w:lineRule="auto"/>
      </w:pPr>
      <w:r>
        <w:rPr>
          <w:sz w:val="22"/>
        </w:rPr>
        <w:t>Frings 2020 RCT (n=620) cho thấy Allen Carr Easyway có tỷ lệ thành công 50% sau 12 tháng — cao hơn NRT control 23%. Đây là một trong những RCT tốt nhất trong lĩnh vực cai thuốc.</w:t>
      </w:r>
    </w:p>
    <w:p>
      <w:pPr>
        <w:spacing w:before="280" w:after="120"/>
      </w:pPr>
      <w:r>
        <w:rPr>
          <w:b/>
          <w:color w:val="5C3A1E"/>
          <w:sz w:val="30"/>
        </w:rPr>
        <w:t>Tại sao Allen Carr không đủ cho mình</w:t>
      </w:r>
    </w:p>
    <w:p>
      <w:pPr>
        <w:spacing w:after="120" w:line="360" w:lineRule="auto"/>
      </w:pPr>
      <w:r>
        <w:rPr>
          <w:sz w:val="22"/>
        </w:rPr>
        <w:t>Mình đọc xong cuốn sách — phấn khích, quyết bỏ. Nhưng sau 2 tuần, mình thấy 3 vấn đề:</w:t>
      </w:r>
    </w:p>
    <w:p>
      <w:pPr>
        <w:spacing w:before="200" w:after="80"/>
      </w:pPr>
      <w:r>
        <w:rPr>
          <w:b/>
          <w:color w:val="B8860B"/>
          <w:sz w:val="26"/>
        </w:rPr>
        <w:t>1. Sách tiếng Anh, bản dịch không hay</w:t>
      </w:r>
    </w:p>
    <w:p>
      <w:pPr>
        <w:spacing w:after="120" w:line="360" w:lineRule="auto"/>
      </w:pPr>
      <w:r>
        <w:rPr>
          <w:sz w:val="22"/>
        </w:rPr>
        <w:t>Bản tiếng Việt mình đọc dịch khô, mất nhiều ý vị. Ví dụ "nicotine monster" được dịch thành "con quái vật nicotine" — sound như sách thiếu nhi. Anh em 45+ Việt đọc thấy lạc lõng.</w:t>
      </w:r>
    </w:p>
    <w:p>
      <w:pPr>
        <w:spacing w:before="200" w:after="80"/>
      </w:pPr>
      <w:r>
        <w:rPr>
          <w:b/>
          <w:color w:val="B8860B"/>
          <w:sz w:val="26"/>
        </w:rPr>
        <w:t>2. Không có ngữ cảnh Việt</w:t>
      </w:r>
    </w:p>
    <w:p>
      <w:pPr>
        <w:spacing w:after="120" w:line="360" w:lineRule="auto"/>
      </w:pPr>
      <w:r>
        <w:rPr>
          <w:sz w:val="22"/>
        </w:rPr>
        <w:t>Allen Carr nói về "pub", "cocktail party", "after-work drink". Mình ở Việt Nam — không có pub văn hoá. Cảnh hút thuốc của mình là "đám giỗ ông cụ mời", "nhậu đối tác", "cà phê sáng". Allen Carr không cover được.</w:t>
      </w:r>
    </w:p>
    <w:p>
      <w:pPr>
        <w:spacing w:before="200" w:after="80"/>
      </w:pPr>
      <w:r>
        <w:rPr>
          <w:b/>
          <w:color w:val="B8860B"/>
          <w:sz w:val="26"/>
        </w:rPr>
        <w:t>3. Đọc xong là hết — không có check-in</w:t>
      </w:r>
    </w:p>
    <w:p>
      <w:pPr>
        <w:spacing w:after="120" w:line="360" w:lineRule="auto"/>
      </w:pPr>
      <w:r>
        <w:rPr>
          <w:sz w:val="22"/>
        </w:rPr>
        <w:t>Cuốn sách là one-time read. Đọc xong, anh tự cai. Không có ai theo dõi anh có thực hành đúng không, có lỡ không. Nếu anh lỡ 1 điếu trong tuần 2, không có ai giúp anh quay lại — anh phải tự đọc lại sách, tự reframe lại.</w:t>
      </w:r>
    </w:p>
    <w:p>
      <w:pPr>
        <w:spacing w:before="280" w:after="120"/>
      </w:pPr>
      <w:r>
        <w:rPr>
          <w:b/>
          <w:color w:val="5C3A1E"/>
          <w:sz w:val="30"/>
        </w:rPr>
        <w:t>Ai HỢP Allen Carr</w:t>
      </w:r>
    </w:p>
    <w:p>
      <w:pPr>
        <w:pStyle w:val="ListBullet"/>
        <w:spacing w:after="80"/>
        <w:ind w:left="360"/>
      </w:pPr>
      <w:r>
        <w:rPr>
          <w:sz w:val="22"/>
        </w:rPr>
        <w:t>Tiếng Anh tốt, đọc nguyên bản</w:t>
      </w:r>
    </w:p>
    <w:p>
      <w:pPr>
        <w:pStyle w:val="ListBullet"/>
        <w:spacing w:after="80"/>
        <w:ind w:left="360"/>
      </w:pPr>
      <w:r>
        <w:rPr>
          <w:sz w:val="22"/>
        </w:rPr>
        <w:t>Tự kỷ luật cao, đọc 1 lần là áp dụng được</w:t>
      </w:r>
    </w:p>
    <w:p>
      <w:pPr>
        <w:pStyle w:val="ListBullet"/>
        <w:spacing w:after="80"/>
        <w:ind w:left="360"/>
      </w:pPr>
      <w:r>
        <w:rPr>
          <w:sz w:val="22"/>
        </w:rPr>
        <w:t>Không cần check-in, tự cai được</w:t>
      </w:r>
    </w:p>
    <w:p>
      <w:pPr>
        <w:pStyle w:val="ListBullet"/>
        <w:spacing w:after="80"/>
        <w:ind w:left="360"/>
      </w:pPr>
      <w:r>
        <w:rPr>
          <w:sz w:val="22"/>
        </w:rPr>
        <w:t>Có thể đi workshop Allen Carr Easyway nếu có ngân sách 5-10tr</w:t>
      </w:r>
    </w:p>
    <w:p>
      <w:pPr>
        <w:spacing w:before="200" w:after="200"/>
        <w:shd w:val="clear" w:fill="E8F5E9"/>
        <w:pBdr>
          <w:left w:val="single" w:sz="32" w:color="2E7D32"/>
        </w:pBdr>
      </w:pPr>
      <w:r>
        <w:rPr>
          <w:sz w:val="22"/>
        </w:rPr>
      </w:r>
      <w:r>
        <w:rPr>
          <w:b/>
          <w:sz w:val="22"/>
        </w:rPr>
        <w:t>Sol kế thừa gì từ Allen Carr</w:t>
      </w:r>
      <w:r>
        <w:rPr>
          <w:sz w:val="22"/>
        </w:rPr>
        <w:t>:</w:t>
        <w:br/>
        <w:br/>
      </w:r>
      <w:r>
        <w:rPr>
          <w:b/>
          <w:sz w:val="22"/>
        </w:rPr>
        <w:t>Allen Carr là phương pháp Sol kế thừa MẠNH NHẤT</w:t>
      </w:r>
      <w:r>
        <w:rPr>
          <w:sz w:val="22"/>
        </w:rPr>
        <w:t xml:space="preserve"> — về reframe identity.</w:t>
        <w:br/>
        <w:br/>
        <w:t>• "Anh không thiếu ý chí — anh thiếu cấu trúc + công cụ + người đi cùng" — kế thừa Allen Carr "anh không yếu, là cơ chế não"</w:t>
        <w:br/>
        <w:t>• "Anh là Người Tự Do" (Gói 4) — kế thừa Allen Carr identity shift "tôi không hút"</w:t>
        <w:br/>
        <w:t>• Tone liberation, không sacrifice — kế thừa toàn bộ</w:t>
        <w:br/>
        <w:t>• Frame "thuốc không đem pleasure thật, chỉ là relief withdrawal" — Sol dùng trong content NHẬN DIỆN 7 ngày</w:t>
        <w:br/>
        <w:br/>
        <w:t>Sol khắc phục 3 hạn chế Allen Carr:</w:t>
        <w:br/>
        <w:br/>
        <w:t xml:space="preserve">• </w:t>
      </w:r>
      <w:r>
        <w:rPr>
          <w:b/>
          <w:sz w:val="22"/>
        </w:rPr>
        <w:t>Viết bằng tiếng Việt thuần</w:t>
      </w:r>
      <w:r>
        <w:rPr>
          <w:sz w:val="22"/>
        </w:rPr>
        <w:t xml:space="preserve"> cho 45+ — không phải bản dịch</w:t>
        <w:br/>
        <w:t xml:space="preserve">• </w:t>
      </w:r>
      <w:r>
        <w:rPr>
          <w:b/>
          <w:sz w:val="22"/>
        </w:rPr>
        <w:t>Ngữ cảnh Việt</w:t>
      </w:r>
      <w:r>
        <w:rPr>
          <w:sz w:val="22"/>
        </w:rPr>
        <w:t>: đám giỗ, nhậu đối tác, cà phê sáng, vợ giận, con nói bố hôi</w:t>
        <w:br/>
        <w:t xml:space="preserve">• </w:t>
      </w:r>
      <w:r>
        <w:rPr>
          <w:b/>
          <w:sz w:val="22"/>
        </w:rPr>
        <w:t>Check-in 51 ngày</w:t>
      </w:r>
      <w:r>
        <w:rPr>
          <w:sz w:val="22"/>
        </w:rPr>
        <w:t xml:space="preserve"> + công cụ cụ thể khi thèm — không phải đọc 1 lần xong tự cai</w:t>
        <w:br/>
        <w:br/>
        <w:t>→ Nếu anh đã đọc Allen Carr → Sol là implementation tool của Allen Carr cho 45+ Việt.</w:t>
      </w:r>
    </w:p>
    <w:p>
      <w:r>
        <w:br w:type="page"/>
      </w:r>
    </w:p>
    <w:p>
      <w:pPr>
        <w:spacing w:before="400" w:after="200"/>
      </w:pPr>
      <w:r>
        <w:rPr>
          <w:b/>
          <w:color w:val="5C3A1E"/>
          <w:sz w:val="44"/>
        </w:rPr>
        <w:t>PHƯƠNG PHÁP 5 — FREE APPS (QuitNow, Smoke Free, Quit Genius)</w:t>
      </w:r>
    </w:p>
    <w:p>
      <w:pPr>
        <w:spacing w:before="280" w:after="120"/>
      </w:pPr>
      <w:r>
        <w:rPr>
          <w:b/>
          <w:color w:val="5C3A1E"/>
          <w:sz w:val="30"/>
        </w:rPr>
        <w:t>Mình đã thử QuitNow — và đây là gì mình thấy</w:t>
      </w:r>
    </w:p>
    <w:p>
      <w:pPr>
        <w:spacing w:after="120" w:line="360" w:lineRule="auto"/>
      </w:pPr>
      <w:r>
        <w:rPr>
          <w:sz w:val="22"/>
        </w:rPr>
        <w:t>Sau khi đọc Allen Carr, mình tìm thêm công cụ digital. Mình thử QuitNow (free) trong 3 tuần trước khi bỏ chính thức.</w:t>
      </w:r>
    </w:p>
    <w:p>
      <w:pPr>
        <w:spacing w:after="120" w:line="360" w:lineRule="auto"/>
      </w:pPr>
      <w:r>
        <w:rPr>
          <w:sz w:val="22"/>
        </w:rPr>
      </w:r>
      <w:r>
        <w:rPr>
          <w:b/>
          <w:sz w:val="22"/>
        </w:rPr>
        <w:t>QuitNow là app phổ biến nhất trong segment cai thuốc miễn phí.</w:t>
      </w:r>
      <w:r>
        <w:rPr>
          <w:sz w:val="22"/>
        </w:rPr>
        <w:t xml:space="preserve"> Features:</w:t>
      </w:r>
    </w:p>
    <w:p>
      <w:pPr>
        <w:pStyle w:val="ListBullet"/>
        <w:spacing w:after="80"/>
        <w:ind w:left="360"/>
      </w:pPr>
      <w:r>
        <w:rPr>
          <w:sz w:val="22"/>
        </w:rPr>
        <w:t>Đếm ngày sạch + tiền tiết kiệm + sức khoẻ phục hồi</w:t>
      </w:r>
    </w:p>
    <w:p>
      <w:pPr>
        <w:pStyle w:val="ListBullet"/>
        <w:spacing w:after="80"/>
        <w:ind w:left="360"/>
      </w:pPr>
      <w:r>
        <w:rPr>
          <w:sz w:val="22"/>
        </w:rPr>
        <w:t>Achievements/badges (24h, 3 ngày, 1 tuần, etc.)</w:t>
      </w:r>
    </w:p>
    <w:p>
      <w:pPr>
        <w:pStyle w:val="ListBullet"/>
        <w:spacing w:after="80"/>
        <w:ind w:left="360"/>
      </w:pPr>
      <w:r>
        <w:rPr>
          <w:sz w:val="22"/>
        </w:rPr>
        <w:t>Community chat 24/7 với người dùng quốc tế</w:t>
      </w:r>
    </w:p>
    <w:p>
      <w:pPr>
        <w:pStyle w:val="ListBullet"/>
        <w:spacing w:after="80"/>
        <w:ind w:left="360"/>
      </w:pPr>
      <w:r>
        <w:rPr>
          <w:sz w:val="22"/>
        </w:rPr>
        <w:t>Daily motivational quotes</w:t>
      </w:r>
    </w:p>
    <w:p>
      <w:pPr>
        <w:pStyle w:val="ListBullet"/>
        <w:spacing w:after="80"/>
        <w:ind w:left="360"/>
      </w:pPr>
      <w:r>
        <w:rPr>
          <w:sz w:val="22"/>
        </w:rPr>
        <w:t>Custom reminders</w:t>
      </w:r>
    </w:p>
    <w:p>
      <w:pPr>
        <w:spacing w:before="280" w:after="120"/>
      </w:pPr>
      <w:r>
        <w:rPr>
          <w:b/>
          <w:color w:val="5C3A1E"/>
          <w:sz w:val="30"/>
        </w:rPr>
        <w:t>Mình thấy gì khi dùng</w:t>
      </w:r>
    </w:p>
    <w:p>
      <w:pPr>
        <w:spacing w:before="200" w:after="80"/>
      </w:pPr>
      <w:r>
        <w:rPr>
          <w:b/>
          <w:color w:val="B8860B"/>
          <w:sz w:val="26"/>
        </w:rPr>
        <w:t>Cái mạnh app tracker</w:t>
      </w:r>
    </w:p>
    <w:p>
      <w:pPr>
        <w:spacing w:after="120" w:line="360" w:lineRule="auto"/>
      </w:pPr>
      <w:r>
        <w:rPr>
          <w:sz w:val="22"/>
        </w:rPr>
        <w:t>Tracker bản đồ trực quan rất tốt. Mình thấy được:</w:t>
      </w:r>
    </w:p>
    <w:p>
      <w:pPr>
        <w:pStyle w:val="ListBullet"/>
        <w:spacing w:after="80"/>
        <w:ind w:left="360"/>
      </w:pPr>
      <w:r>
        <w:rPr>
          <w:sz w:val="22"/>
        </w:rPr>
        <w:t>Sau Ngày 7 sạch — "phổi bắt đầu phục hồi"</w:t>
      </w:r>
    </w:p>
    <w:p>
      <w:pPr>
        <w:pStyle w:val="ListBullet"/>
        <w:spacing w:after="80"/>
        <w:ind w:left="360"/>
      </w:pPr>
      <w:r>
        <w:rPr>
          <w:sz w:val="22"/>
        </w:rPr>
        <w:t>Sau Ngày 14 — "vị giác về 80%"</w:t>
      </w:r>
    </w:p>
    <w:p>
      <w:pPr>
        <w:pStyle w:val="ListBullet"/>
        <w:spacing w:after="80"/>
        <w:ind w:left="360"/>
      </w:pPr>
      <w:r>
        <w:rPr>
          <w:sz w:val="22"/>
        </w:rPr>
        <w:t>Sau Ngày 21 — tiết kiệm được 630k (30k/ngày × 21)</w:t>
      </w:r>
    </w:p>
    <w:p>
      <w:pPr>
        <w:pStyle w:val="ListBullet"/>
        <w:spacing w:after="80"/>
        <w:ind w:left="360"/>
      </w:pPr>
      <w:r>
        <w:rPr>
          <w:sz w:val="22"/>
        </w:rPr>
        <w:t>Mỗi milestone có badge — feedback positive</w:t>
      </w:r>
    </w:p>
    <w:p>
      <w:pPr>
        <w:spacing w:before="200" w:after="80"/>
      </w:pPr>
      <w:r>
        <w:rPr>
          <w:b/>
          <w:color w:val="B8860B"/>
          <w:sz w:val="26"/>
        </w:rPr>
        <w:t>Cái yếu mình gặp</w:t>
      </w:r>
    </w:p>
    <w:p>
      <w:pPr>
        <w:spacing w:after="120" w:line="360" w:lineRule="auto"/>
      </w:pPr>
      <w:r>
        <w:rPr>
          <w:sz w:val="22"/>
        </w:rPr>
        <w:t>Sau 3 tuần dùng QuitNow, mình bỏ app — vì 4 lý do:</w:t>
      </w:r>
    </w:p>
    <w:p>
      <w:pPr>
        <w:pStyle w:val="ListBullet"/>
        <w:spacing w:after="80"/>
        <w:ind w:left="360"/>
      </w:pPr>
      <w:r>
        <w:rPr>
          <w:sz w:val="22"/>
        </w:rPr>
      </w:r>
      <w:r>
        <w:rPr>
          <w:b/>
          <w:sz w:val="22"/>
        </w:rPr>
        <w:t>100% tiếng Anh</w:t>
      </w:r>
      <w:r>
        <w:rPr>
          <w:sz w:val="22"/>
        </w:rPr>
        <w:t xml:space="preserve"> — Vietnamese option có nhưng dịch máy, không tự nhiên. Anh em 45+ đọc thấy lạc lõng.</w:t>
      </w:r>
    </w:p>
    <w:p>
      <w:pPr>
        <w:pStyle w:val="ListBullet"/>
        <w:spacing w:after="80"/>
        <w:ind w:left="360"/>
      </w:pPr>
      <w:r>
        <w:rPr>
          <w:sz w:val="22"/>
        </w:rPr>
      </w:r>
      <w:r>
        <w:rPr>
          <w:b/>
          <w:sz w:val="22"/>
        </w:rPr>
        <w:t>Community quốc tế không hiểu Việt</w:t>
      </w:r>
      <w:r>
        <w:rPr>
          <w:sz w:val="22"/>
        </w:rPr>
        <w:t xml:space="preserve"> — mình post "đám giỗ ông cụ mời điếu, không thể từ chối", các anh em Mỹ/Úc reply không hiểu "đám giỗ" là gì.</w:t>
      </w:r>
    </w:p>
    <w:p>
      <w:pPr>
        <w:pStyle w:val="ListBullet"/>
        <w:spacing w:after="80"/>
        <w:ind w:left="360"/>
      </w:pPr>
      <w:r>
        <w:rPr>
          <w:sz w:val="22"/>
        </w:rPr>
      </w:r>
      <w:r>
        <w:rPr>
          <w:b/>
          <w:sz w:val="22"/>
        </w:rPr>
        <w:t>Generic content</w:t>
      </w:r>
      <w:r>
        <w:rPr>
          <w:sz w:val="22"/>
        </w:rPr>
        <w:t xml:space="preserve"> — Daily tips không cá nhân hoá. Push notification "Don't smoke!" không hiểu lúc 11 giờ tối mình đang ở đâu, đang làm gì.</w:t>
      </w:r>
    </w:p>
    <w:p>
      <w:pPr>
        <w:pStyle w:val="ListBullet"/>
        <w:spacing w:after="80"/>
        <w:ind w:left="360"/>
      </w:pPr>
      <w:r>
        <w:rPr>
          <w:sz w:val="22"/>
        </w:rPr>
      </w:r>
      <w:r>
        <w:rPr>
          <w:b/>
          <w:sz w:val="22"/>
        </w:rPr>
        <w:t>Reset streak khi lỡ</w:t>
      </w:r>
      <w:r>
        <w:rPr>
          <w:sz w:val="22"/>
        </w:rPr>
        <w:t xml:space="preserve"> — Mình thử lỡ 1 điếu (xem reaction app). App reset "Day 0" — tâm lý đổ ngay. Mình ghét cơ chế này.</w:t>
      </w:r>
    </w:p>
    <w:p>
      <w:pPr>
        <w:spacing w:before="280" w:after="120"/>
      </w:pPr>
      <w:r>
        <w:rPr>
          <w:b/>
          <w:color w:val="5C3A1E"/>
          <w:sz w:val="30"/>
        </w:rPr>
        <w:t>Free apps khác (Smoke Free, Quit Genius)</w:t>
      </w:r>
    </w:p>
    <w:p>
      <w:pPr>
        <w:spacing w:after="120" w:line="360" w:lineRule="auto"/>
      </w:pPr>
      <w:r>
        <w:rPr>
          <w:sz w:val="22"/>
        </w:rPr>
        <w:t>Mình thử thêm Smoke Free (UK) và Quit Genius (US):</w:t>
      </w:r>
    </w:p>
    <w:p>
      <w:pPr>
        <w:pStyle w:val="ListBullet"/>
        <w:spacing w:after="80"/>
        <w:ind w:left="360"/>
      </w:pPr>
      <w:r>
        <w:rPr>
          <w:sz w:val="22"/>
        </w:rPr>
      </w:r>
      <w:r>
        <w:rPr>
          <w:b/>
          <w:sz w:val="22"/>
        </w:rPr>
        <w:t>Smoke Free</w:t>
      </w:r>
      <w:r>
        <w:rPr>
          <w:sz w:val="22"/>
        </w:rPr>
        <w:t>: UI đẹp hơn QuitNow, có CBT exercises. Pro version 4 USD/tháng. Cùng vấn đề tiếng Anh + không VN context.</w:t>
      </w:r>
    </w:p>
    <w:p>
      <w:pPr>
        <w:pStyle w:val="ListBullet"/>
        <w:spacing w:after="80"/>
        <w:ind w:left="360"/>
      </w:pPr>
      <w:r>
        <w:rPr>
          <w:sz w:val="22"/>
        </w:rPr>
      </w:r>
      <w:r>
        <w:rPr>
          <w:b/>
          <w:sz w:val="22"/>
        </w:rPr>
        <w:t>Quit Genius</w:t>
      </w:r>
      <w:r>
        <w:rPr>
          <w:sz w:val="22"/>
        </w:rPr>
        <w:t>: AI-driven, có voice coach. Pro 30 USD/tháng — quá đắt. Vẫn không tiếng Việt.</w:t>
      </w:r>
    </w:p>
    <w:p>
      <w:pPr>
        <w:spacing w:before="280" w:after="120"/>
      </w:pPr>
      <w:r>
        <w:rPr>
          <w:b/>
          <w:color w:val="5C3A1E"/>
          <w:sz w:val="30"/>
        </w:rPr>
        <w:t>Ai HỢP free apps</w:t>
      </w:r>
    </w:p>
    <w:p>
      <w:pPr>
        <w:pStyle w:val="ListBullet"/>
        <w:spacing w:after="80"/>
        <w:ind w:left="360"/>
      </w:pPr>
      <w:r>
        <w:rPr>
          <w:sz w:val="22"/>
        </w:rPr>
        <w:t>Tiếng Anh tốt, không cần đọc tiếng Việt</w:t>
      </w:r>
    </w:p>
    <w:p>
      <w:pPr>
        <w:pStyle w:val="ListBullet"/>
        <w:spacing w:after="80"/>
        <w:ind w:left="360"/>
      </w:pPr>
      <w:r>
        <w:rPr>
          <w:sz w:val="22"/>
        </w:rPr>
        <w:t>Thích gamification — badge, streak</w:t>
      </w:r>
    </w:p>
    <w:p>
      <w:pPr>
        <w:pStyle w:val="ListBullet"/>
        <w:spacing w:after="80"/>
        <w:ind w:left="360"/>
      </w:pPr>
      <w:r>
        <w:rPr>
          <w:sz w:val="22"/>
        </w:rPr>
        <w:t>Tự kỷ luật cao, không cần peer Việt</w:t>
      </w:r>
    </w:p>
    <w:p>
      <w:pPr>
        <w:pStyle w:val="ListBullet"/>
        <w:spacing w:after="80"/>
        <w:ind w:left="360"/>
      </w:pPr>
      <w:r>
        <w:rPr>
          <w:sz w:val="22"/>
        </w:rPr>
        <w:t>Ngân sách 0 (free version đủ dùng)</w:t>
      </w:r>
    </w:p>
    <w:p>
      <w:pPr>
        <w:spacing w:before="200" w:after="200"/>
        <w:shd w:val="clear" w:fill="E8F5E9"/>
        <w:pBdr>
          <w:left w:val="single" w:sz="32" w:color="2E7D32"/>
        </w:pBdr>
      </w:pPr>
      <w:r>
        <w:rPr>
          <w:sz w:val="22"/>
        </w:rPr>
      </w:r>
      <w:r>
        <w:rPr>
          <w:b/>
          <w:sz w:val="22"/>
        </w:rPr>
        <w:t>Sol kế thừa gì từ Free Apps</w:t>
      </w:r>
      <w:r>
        <w:rPr>
          <w:sz w:val="22"/>
        </w:rPr>
        <w:t>:</w:t>
        <w:br/>
        <w:br/>
        <w:t xml:space="preserve">Sol kế thừa cái mạnh "tracker" — và </w:t>
      </w:r>
      <w:r>
        <w:rPr>
          <w:b/>
          <w:sz w:val="22"/>
        </w:rPr>
        <w:t>viết lại hoàn toàn cho 45+ Việt</w:t>
      </w:r>
      <w:r>
        <w:rPr>
          <w:sz w:val="22"/>
        </w:rPr>
        <w:t>:</w:t>
        <w:br/>
        <w:br/>
        <w:t xml:space="preserve">• </w:t>
      </w:r>
      <w:r>
        <w:rPr>
          <w:b/>
          <w:sz w:val="22"/>
        </w:rPr>
        <w:t>Bản đồ cơn thèm 24h</w:t>
      </w:r>
      <w:r>
        <w:rPr>
          <w:sz w:val="22"/>
        </w:rPr>
        <w:t xml:space="preserve"> — anh thấy mình thèm lúc nào (6h sáng, 11h đêm, sau bữa)</w:t>
        <w:br/>
        <w:t xml:space="preserve">• </w:t>
      </w:r>
      <w:r>
        <w:rPr>
          <w:b/>
          <w:sz w:val="22"/>
        </w:rPr>
        <w:t>Báo cáo Ngày 7/21/51</w:t>
      </w:r>
      <w:r>
        <w:rPr>
          <w:sz w:val="22"/>
        </w:rPr>
        <w:t xml:space="preserve"> — không chỉ đếm ngày sạch, mà phân tích tình huống kích thích, mood, công cụ nào hiệu quả nhất với anh</w:t>
        <w:br/>
        <w:t xml:space="preserve">• </w:t>
      </w:r>
      <w:r>
        <w:rPr>
          <w:b/>
          <w:sz w:val="22"/>
        </w:rPr>
        <w:t>Tiền tiết kiệm cumulative</w:t>
      </w:r>
      <w:r>
        <w:rPr>
          <w:sz w:val="22"/>
        </w:rPr>
        <w:t xml:space="preserve"> — frame "anh đã không đốt thêm X tiền"</w:t>
        <w:br/>
        <w:t xml:space="preserve">• </w:t>
      </w:r>
      <w:r>
        <w:rPr>
          <w:b/>
          <w:sz w:val="22"/>
        </w:rPr>
        <w:t>Milestone body recovery</w:t>
      </w:r>
      <w:r>
        <w:rPr>
          <w:sz w:val="22"/>
        </w:rPr>
        <w:t xml:space="preserve"> — Brody 2006 PET imaging số liệu thật</w:t>
        <w:br/>
        <w:br/>
        <w:t>Sol khắc phục 4 lỗ hổng free apps:</w:t>
        <w:br/>
        <w:br/>
        <w:t xml:space="preserve">• </w:t>
      </w:r>
      <w:r>
        <w:rPr>
          <w:b/>
          <w:sz w:val="22"/>
        </w:rPr>
        <w:t>100% tiếng Việt thuần</w:t>
      </w:r>
      <w:r>
        <w:rPr>
          <w:sz w:val="22"/>
        </w:rPr>
        <w:t xml:space="preserve"> — không phải dịch máy</w:t>
        <w:br/>
        <w:t xml:space="preserve">• </w:t>
      </w:r>
      <w:r>
        <w:rPr>
          <w:b/>
          <w:sz w:val="22"/>
        </w:rPr>
        <w:t>Content cá nhân hoá</w:t>
      </w:r>
      <w:r>
        <w:rPr>
          <w:sz w:val="22"/>
        </w:rPr>
        <w:t xml:space="preserve"> — based on data check-in hàng ngày của anh</w:t>
        <w:br/>
        <w:t xml:space="preserve">• </w:t>
      </w:r>
      <w:r>
        <w:rPr>
          <w:b/>
          <w:sz w:val="22"/>
        </w:rPr>
        <w:t>KHÔNG reset Ngày 0 khi lỡ</w:t>
      </w:r>
      <w:r>
        <w:rPr>
          <w:sz w:val="22"/>
        </w:rPr>
        <w:t xml:space="preserve"> — counter AVE, anh tiếp tục từ chỗ anh đang ở</w:t>
        <w:br/>
        <w:t xml:space="preserve">• </w:t>
      </w:r>
      <w:r>
        <w:rPr>
          <w:b/>
          <w:sz w:val="22"/>
        </w:rPr>
        <w:t>Có Khang Sol — peer mentor thật</w:t>
      </w:r>
      <w:r>
        <w:rPr>
          <w:sz w:val="22"/>
        </w:rPr>
        <w:t xml:space="preserve"> — không phải bot, không phải community quốc tế</w:t>
        <w:br/>
        <w:br/>
        <w:t xml:space="preserve">Plus: Cuối Ngày 52, anh có </w:t>
      </w:r>
      <w:r>
        <w:rPr>
          <w:b/>
          <w:sz w:val="22"/>
        </w:rPr>
        <w:t>Cuốn Nhật Ký PDF 50-80 trang</w:t>
      </w:r>
      <w:r>
        <w:rPr>
          <w:sz w:val="22"/>
        </w:rPr>
        <w:t xml:space="preserve"> — kỷ vật giữ vĩnh viễn. Free apps không có.</w:t>
        <w:br/>
        <w:br/>
        <w:t>Chi phí: Sol 298k cho 51 ngày paid. Free apps miễn phí nhưng không có người Việt đi cùng. Giá trị khác nhau.</w:t>
      </w:r>
    </w:p>
    <w:p>
      <w:r>
        <w:br w:type="page"/>
      </w:r>
    </w:p>
    <w:p>
      <w:pPr>
        <w:spacing w:before="400" w:after="200"/>
      </w:pPr>
      <w:r>
        <w:rPr>
          <w:b/>
          <w:color w:val="5C3A1E"/>
          <w:sz w:val="44"/>
        </w:rPr>
        <w:t>SOL ĐI CÙNG — HYBRID 5 PHƯƠNG PHÁP + BỐI CẢNH VIỆT</w:t>
      </w:r>
    </w:p>
    <w:p>
      <w:pPr>
        <w:spacing w:before="280" w:after="120"/>
      </w:pPr>
      <w:r>
        <w:rPr>
          <w:b/>
          <w:color w:val="5C3A1E"/>
          <w:sz w:val="30"/>
        </w:rPr>
        <w:t>Sol không phải phương pháp thứ 6</w:t>
      </w:r>
    </w:p>
    <w:p>
      <w:pPr>
        <w:spacing w:after="120" w:line="360" w:lineRule="auto"/>
      </w:pPr>
      <w:r>
        <w:rPr>
          <w:sz w:val="22"/>
        </w:rPr>
        <w:t>Đọc xong 5 phương pháp trên, có thể anh em nghĩ "thằng này sắp claim Sol thứ 6 tốt nhất". Mình không.</w:t>
      </w:r>
    </w:p>
    <w:p>
      <w:pPr>
        <w:spacing w:before="200" w:after="200"/>
        <w:shd w:val="clear" w:fill="FFF4EA"/>
        <w:pBdr>
          <w:left w:val="single" w:sz="32" w:color="B8860B"/>
        </w:pBdr>
      </w:pPr>
      <w:r>
        <w:rPr>
          <w:i/>
          <w:sz w:val="22"/>
        </w:rPr>
        <w:t xml:space="preserve">Sol KHÔNG phải phương pháp thứ 6. Sol là </w:t>
      </w:r>
      <w:r>
        <w:rPr>
          <w:b/>
          <w:i/>
          <w:sz w:val="22"/>
        </w:rPr>
        <w:t>tổng hợp cái mạnh của cả 5</w:t>
      </w:r>
      <w:r>
        <w:rPr>
          <w:i/>
          <w:sz w:val="22"/>
        </w:rPr>
        <w:t xml:space="preserve"> — viết lại cho người Việt 45+.</w:t>
        <w:br/>
        <w:br/>
        <w:t>Mình đứng trên vai khổng lồ. Mình không tự sáng tạo.</w:t>
      </w:r>
    </w:p>
    <w:p>
      <w:pPr>
        <w:spacing w:before="280" w:after="120"/>
      </w:pPr>
      <w:r>
        <w:rPr>
          <w:b/>
          <w:color w:val="5C3A1E"/>
          <w:sz w:val="30"/>
        </w:rPr>
        <w:t>Hybrid Mapping</w:t>
      </w:r>
    </w:p>
    <w:p>
      <w:pPr>
        <w:spacing w:after="120" w:line="360" w:lineRule="auto"/>
      </w:pPr>
      <w:r>
        <w:rPr>
          <w:sz w:val="22"/>
        </w:rPr>
        <w:t>Mỗi điểm mạnh Sol kế thừa từ ai, cách thực thi cho 45+ Việt:</w:t>
      </w:r>
    </w:p>
    <w:p>
      <w:pPr>
        <w:pStyle w:val="ListBullet"/>
        <w:spacing w:after="80"/>
        <w:ind w:left="360"/>
      </w:pPr>
      <w:r>
        <w:rPr>
          <w:sz w:val="22"/>
        </w:rPr>
      </w:r>
      <w:r>
        <w:rPr>
          <w:b/>
          <w:sz w:val="22"/>
        </w:rPr>
        <w:t>Cold Turkey</w:t>
      </w:r>
      <w:r>
        <w:rPr>
          <w:sz w:val="22"/>
        </w:rPr>
        <w:t xml:space="preserve"> → Ngày Q (Ngày 22) — dứt hoàn toàn nicotine + Brody 2006 receptor phục hồi</w:t>
      </w:r>
    </w:p>
    <w:p>
      <w:pPr>
        <w:pStyle w:val="ListBullet"/>
        <w:spacing w:after="80"/>
        <w:ind w:left="360"/>
      </w:pPr>
      <w:r>
        <w:rPr>
          <w:sz w:val="22"/>
        </w:rPr>
      </w:r>
      <w:r>
        <w:rPr>
          <w:b/>
          <w:sz w:val="22"/>
        </w:rPr>
        <w:t>NRT</w:t>
      </w:r>
      <w:r>
        <w:rPr>
          <w:sz w:val="22"/>
        </w:rPr>
        <w:t xml:space="preserve"> → Kỹ thuật thở 4-2-6 + 9 công cụ phân tâm 90 giây — giảm withdrawal không cần nicotine</w:t>
      </w:r>
    </w:p>
    <w:p>
      <w:pPr>
        <w:pStyle w:val="ListBullet"/>
        <w:spacing w:after="80"/>
        <w:ind w:left="360"/>
      </w:pPr>
      <w:r>
        <w:rPr>
          <w:sz w:val="22"/>
        </w:rPr>
      </w:r>
      <w:r>
        <w:rPr>
          <w:b/>
          <w:sz w:val="22"/>
        </w:rPr>
        <w:t>Champix</w:t>
      </w:r>
      <w:r>
        <w:rPr>
          <w:sz w:val="22"/>
        </w:rPr>
        <w:t xml:space="preserve"> → Check-in hàng ngày + Báo cáo Ngày 7/21/51 — khung theo dõi sát không cần BS</w:t>
      </w:r>
    </w:p>
    <w:p>
      <w:pPr>
        <w:pStyle w:val="ListBullet"/>
        <w:spacing w:after="80"/>
        <w:ind w:left="360"/>
      </w:pPr>
      <w:r>
        <w:rPr>
          <w:sz w:val="22"/>
        </w:rPr>
      </w:r>
      <w:r>
        <w:rPr>
          <w:b/>
          <w:sz w:val="22"/>
        </w:rPr>
        <w:t>Allen Carr</w:t>
      </w:r>
      <w:r>
        <w:rPr>
          <w:sz w:val="22"/>
        </w:rPr>
        <w:t xml:space="preserve"> → Reframe identity "anh không thiếu ý chí" + tone liberation — viết tiếng Việt thuần</w:t>
      </w:r>
    </w:p>
    <w:p>
      <w:pPr>
        <w:pStyle w:val="ListBullet"/>
        <w:spacing w:after="80"/>
        <w:ind w:left="360"/>
      </w:pPr>
      <w:r>
        <w:rPr>
          <w:sz w:val="22"/>
        </w:rPr>
      </w:r>
      <w:r>
        <w:rPr>
          <w:b/>
          <w:sz w:val="22"/>
        </w:rPr>
        <w:t>Free Apps</w:t>
      </w:r>
      <w:r>
        <w:rPr>
          <w:sz w:val="22"/>
        </w:rPr>
        <w:t xml:space="preserve"> → Bản đồ cơn thèm + tracker tiền tiết kiệm — 100% tiếng Việt, không reset khi lỡ</w:t>
      </w:r>
    </w:p>
    <w:p>
      <w:pPr>
        <w:pStyle w:val="ListBullet"/>
        <w:spacing w:after="80"/>
        <w:ind w:left="360"/>
      </w:pPr>
      <w:r>
        <w:rPr>
          <w:sz w:val="22"/>
        </w:rPr>
      </w:r>
      <w:r>
        <w:rPr>
          <w:b/>
          <w:sz w:val="22"/>
        </w:rPr>
        <w:t>+ Bối cảnh Việt</w:t>
      </w:r>
      <w:r>
        <w:rPr>
          <w:sz w:val="22"/>
        </w:rPr>
        <w:t xml:space="preserve"> → Khang Sol đã đi qua + hiểu đám giỗ/nhậu/cà phê sáng — cái 5 phương pháp trên đều thiếu</w:t>
      </w:r>
    </w:p>
    <w:p>
      <w:pPr>
        <w:spacing w:before="280" w:after="120"/>
      </w:pPr>
      <w:r>
        <w:rPr>
          <w:b/>
          <w:color w:val="5C3A1E"/>
          <w:sz w:val="30"/>
        </w:rPr>
        <w:t>Điểm Sol KHÔNG có (trung thực)</w:t>
      </w:r>
    </w:p>
    <w:p>
      <w:pPr>
        <w:spacing w:after="120" w:line="360" w:lineRule="auto"/>
      </w:pPr>
      <w:r>
        <w:rPr>
          <w:sz w:val="22"/>
        </w:rPr>
        <w:t>Mình trung thực với anh em: Sol KHÔNG có một số thứ:</w:t>
      </w:r>
    </w:p>
    <w:p>
      <w:pPr>
        <w:pStyle w:val="ListBullet"/>
        <w:spacing w:after="80"/>
        <w:ind w:left="360"/>
      </w:pPr>
      <w:r>
        <w:rPr>
          <w:sz w:val="22"/>
        </w:rPr>
      </w:r>
      <w:r>
        <w:rPr>
          <w:b/>
          <w:sz w:val="22"/>
        </w:rPr>
        <w:t>Không phải thuốc</w:t>
      </w:r>
      <w:r>
        <w:rPr>
          <w:sz w:val="22"/>
        </w:rPr>
        <w:t xml:space="preserve"> — không thay thế Champix khi anh nghiện cực nặng cần dược lý</w:t>
      </w:r>
    </w:p>
    <w:p>
      <w:pPr>
        <w:pStyle w:val="ListBullet"/>
        <w:spacing w:after="80"/>
        <w:ind w:left="360"/>
      </w:pPr>
      <w:r>
        <w:rPr>
          <w:sz w:val="22"/>
        </w:rPr>
      </w:r>
      <w:r>
        <w:rPr>
          <w:b/>
          <w:sz w:val="22"/>
        </w:rPr>
        <w:t>Không có MD nắm tay</w:t>
      </w:r>
      <w:r>
        <w:rPr>
          <w:sz w:val="22"/>
        </w:rPr>
        <w:t xml:space="preserve"> — Sol có khung nhưng không có bác sĩ trực tiếp</w:t>
      </w:r>
    </w:p>
    <w:p>
      <w:pPr>
        <w:pStyle w:val="ListBullet"/>
        <w:spacing w:after="80"/>
        <w:ind w:left="360"/>
      </w:pPr>
      <w:r>
        <w:rPr>
          <w:sz w:val="22"/>
        </w:rPr>
      </w:r>
      <w:r>
        <w:rPr>
          <w:b/>
          <w:sz w:val="22"/>
        </w:rPr>
        <w:t>Chưa có testimonial mass</w:t>
      </w:r>
      <w:r>
        <w:rPr>
          <w:sz w:val="22"/>
        </w:rPr>
        <w:t xml:space="preserve"> — Sol mới ra, pilot 30 anh em mới bắt đầu chạy</w:t>
      </w:r>
    </w:p>
    <w:p>
      <w:pPr>
        <w:pStyle w:val="ListBullet"/>
        <w:spacing w:after="80"/>
        <w:ind w:left="360"/>
      </w:pPr>
      <w:r>
        <w:rPr>
          <w:sz w:val="22"/>
        </w:rPr>
      </w:r>
      <w:r>
        <w:rPr>
          <w:b/>
          <w:sz w:val="22"/>
        </w:rPr>
        <w:t>Founder dependent</w:t>
      </w:r>
      <w:r>
        <w:rPr>
          <w:sz w:val="22"/>
        </w:rPr>
        <w:t xml:space="preserve"> — Sol gắn với Khang. Khang vắng mặt → brand yếu (đang build team)</w:t>
      </w:r>
    </w:p>
    <w:p>
      <w:pPr>
        <w:spacing w:before="280" w:after="120"/>
      </w:pPr>
      <w:r>
        <w:rPr>
          <w:b/>
          <w:color w:val="5C3A1E"/>
          <w:sz w:val="30"/>
        </w:rPr>
        <w:t>Sol claim gì với anh em</w:t>
      </w:r>
    </w:p>
    <w:p>
      <w:pPr>
        <w:spacing w:before="200" w:after="200"/>
        <w:shd w:val="clear" w:fill="E8F5E9"/>
        <w:pBdr>
          <w:left w:val="single" w:sz="32" w:color="2E7D32"/>
        </w:pBdr>
      </w:pPr>
      <w:r>
        <w:rPr>
          <w:sz w:val="22"/>
        </w:rPr>
      </w:r>
      <w:r>
        <w:rPr>
          <w:b/>
          <w:sz w:val="22"/>
        </w:rPr>
        <w:t>Sol claim DUY NHẤT</w:t>
      </w:r>
      <w:r>
        <w:rPr>
          <w:sz w:val="22"/>
        </w:rPr>
        <w:t>:</w:t>
        <w:br/>
        <w:br/>
        <w:t>Sol phù hợp NHẤT cho anh em Việt 45+ đã hút 20-30 năm, có tài chính trung bình-khá, đã thử bỏ vài lần nhưng chưa thành công — và muốn có một người Việt đã đi qua đi cùng.</w:t>
        <w:br/>
        <w:br/>
        <w:t>Sol KHÔNG claim:</w:t>
        <w:br/>
        <w:t>• Tốt nhất thế giới</w:t>
        <w:br/>
        <w:t>• Thay thế Champix/NRT cho mọi trường hợp</w:t>
        <w:br/>
        <w:t>• Hiệu quả 90%+ siêu nhân</w:t>
        <w:br/>
        <w:t>• Phù hợp 100% người hút</w:t>
        <w:br/>
        <w:br/>
        <w:t>Anh em đọc 5 phương pháp trên + Sol — tự quyết phương pháp nào hợp mình. Nếu Sol hợp → 7 ngày NHẬN DIỆN miễn phí. Không hợp → mình không bám.</w:t>
      </w:r>
    </w:p>
    <w:p>
      <w:r>
        <w:br w:type="page"/>
      </w:r>
    </w:p>
    <w:p>
      <w:pPr>
        <w:spacing w:before="400" w:after="200"/>
      </w:pPr>
      <w:r>
        <w:rPr>
          <w:b/>
          <w:color w:val="5C3A1E"/>
          <w:sz w:val="44"/>
        </w:rPr>
        <w:t>KẾT — LỜI CỦA NGƯỜI ĐÃ ĐI QUA</w:t>
      </w:r>
    </w:p>
    <w:p>
      <w:pPr>
        <w:spacing w:after="120" w:line="360" w:lineRule="auto"/>
      </w:pPr>
      <w:r>
        <w:rPr>
          <w:sz w:val="22"/>
        </w:rPr>
        <w:t>30 năm hút Vinataba. 4 lần thử bỏ thất bại. Lần thứ 5 thành công 22-12-2020 âm lịch — không có nghi lễ gì, chỉ là bất chợt nghĩ tới hậu quả tương lai.</w:t>
      </w:r>
    </w:p>
    <w:p>
      <w:pPr>
        <w:spacing w:after="120" w:line="360" w:lineRule="auto"/>
      </w:pPr>
      <w:r>
        <w:rPr>
          <w:sz w:val="22"/>
        </w:rPr>
        <w:t>Đến hôm nay đã hơn 5 năm Tự do. Nhưng mình thấy anh em quanh mình vẫn cố một mình bỏ thuốc — và 95-97% sẽ thất bại nếu chỉ Cold Turkey thuần.</w:t>
      </w:r>
    </w:p>
    <w:p>
      <w:pPr>
        <w:spacing w:after="120" w:line="360" w:lineRule="auto"/>
      </w:pPr>
      <w:r>
        <w:rPr>
          <w:sz w:val="22"/>
        </w:rPr>
        <w:t xml:space="preserve">Mình làm Sol Đi Cùng để </w:t>
      </w:r>
      <w:r>
        <w:rPr>
          <w:b/>
          <w:sz w:val="22"/>
        </w:rPr>
        <w:t>anh em không phải đi một mình nữa</w:t>
      </w:r>
      <w:r>
        <w:rPr>
          <w:sz w:val="22"/>
        </w:rPr>
        <w:t>. Sol không phải dược phẩm, không phải miracle. Sol là cấu trúc 51 ngày + công cụ cụ thể + một người Việt đã đi qua đi cùng anh.</w:t>
      </w:r>
    </w:p>
    <w:p>
      <w:pPr>
        <w:spacing w:before="200" w:after="200"/>
        <w:shd w:val="clear" w:fill="F5F0E8"/>
        <w:pBdr>
          <w:left w:val="single" w:sz="32" w:color="5C3A1E"/>
        </w:pBdr>
      </w:pPr>
      <w:r>
        <w:rPr>
          <w:i/>
          <w:sz w:val="22"/>
        </w:rPr>
        <w:t>Nếu anh em sau khi đọc tài liệu này quyết định:</w:t>
        <w:br/>
        <w:br/>
        <w:t xml:space="preserve">• </w:t>
      </w:r>
      <w:r>
        <w:rPr>
          <w:b/>
          <w:i/>
          <w:sz w:val="22"/>
        </w:rPr>
        <w:t>Cold Turkey thuần</w:t>
      </w:r>
      <w:r>
        <w:rPr>
          <w:i/>
          <w:sz w:val="22"/>
        </w:rPr>
        <w:t xml:space="preserve"> — mình tôn trọng, ủng hộ</w:t>
        <w:br/>
        <w:t xml:space="preserve">• </w:t>
      </w:r>
      <w:r>
        <w:rPr>
          <w:b/>
          <w:i/>
          <w:sz w:val="22"/>
        </w:rPr>
        <w:t>NRT từ BS</w:t>
      </w:r>
      <w:r>
        <w:rPr>
          <w:i/>
          <w:sz w:val="22"/>
        </w:rPr>
        <w:t xml:space="preserve"> — mình ủng hộ</w:t>
        <w:br/>
        <w:t xml:space="preserve">• </w:t>
      </w:r>
      <w:r>
        <w:rPr>
          <w:b/>
          <w:i/>
          <w:sz w:val="22"/>
        </w:rPr>
        <w:t>Champix theo BS</w:t>
      </w:r>
      <w:r>
        <w:rPr>
          <w:i/>
          <w:sz w:val="22"/>
        </w:rPr>
        <w:t xml:space="preserve"> — mình ủng hộ</w:t>
        <w:br/>
        <w:t xml:space="preserve">• </w:t>
      </w:r>
      <w:r>
        <w:rPr>
          <w:b/>
          <w:i/>
          <w:sz w:val="22"/>
        </w:rPr>
        <w:t>Allen Carr cuốn sách</w:t>
      </w:r>
      <w:r>
        <w:rPr>
          <w:i/>
          <w:sz w:val="22"/>
        </w:rPr>
        <w:t xml:space="preserve"> — mình ủng hộ</w:t>
        <w:br/>
        <w:t xml:space="preserve">• </w:t>
      </w:r>
      <w:r>
        <w:rPr>
          <w:b/>
          <w:i/>
          <w:sz w:val="22"/>
        </w:rPr>
        <w:t>Free apps</w:t>
      </w:r>
      <w:r>
        <w:rPr>
          <w:i/>
          <w:sz w:val="22"/>
        </w:rPr>
        <w:t xml:space="preserve"> — mình ủng hộ</w:t>
        <w:br/>
        <w:t xml:space="preserve">• </w:t>
      </w:r>
      <w:r>
        <w:rPr>
          <w:b/>
          <w:i/>
          <w:sz w:val="22"/>
        </w:rPr>
        <w:t>Sol Đi Cùng</w:t>
      </w:r>
      <w:r>
        <w:rPr>
          <w:i/>
          <w:sz w:val="22"/>
        </w:rPr>
        <w:t xml:space="preserve"> — mình đi cùng anh 51 ngày + Ngày 52 lễ tốt nghiệp</w:t>
        <w:br/>
        <w:br/>
        <w:t xml:space="preserve">Cái mình KHÔNG ủng hộ là </w:t>
      </w:r>
      <w:r>
        <w:rPr>
          <w:b/>
          <w:i/>
          <w:sz w:val="22"/>
        </w:rPr>
        <w:t>anh em hút tiếp thêm 10 năm nữa</w:t>
      </w:r>
      <w:r>
        <w:rPr>
          <w:i/>
          <w:sz w:val="22"/>
        </w:rPr>
        <w:t xml:space="preserve"> mà không thử bất kỳ phương pháp nào.</w:t>
        <w:br/>
        <w:br/>
        <w:t>Chọn cái gì cũng được — chọn LÀM là quan trọng nhất.</w:t>
      </w:r>
    </w:p>
    <w:p>
      <w:pPr>
        <w:spacing w:after="120" w:line="360" w:lineRule="auto"/>
      </w:pPr>
      <w:r>
        <w:rPr>
          <w:i/>
          <w:color w:val="6B6660"/>
          <w:sz w:val="22"/>
        </w:rPr>
        <w:br/>
        <w:t>— Khang Sol</w:t>
        <w:br/>
        <w:t xml:space="preserve">   Sinh năm 1976. Hút Vinataba 1991-2020. Tự do từ 22-12-2020 âm lịch.</w:t>
        <w:br/>
        <w:t xml:space="preserve">   Founder Đi Cùng Sol.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