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5C3A1E"/>
          <w:sz w:val="80"/>
        </w:rPr>
        <w:t>ĐI CÙNG SOL</w:t>
      </w:r>
    </w:p>
    <w:p>
      <w:pPr>
        <w:jc w:val="center"/>
      </w:pPr>
      <w:r>
        <w:rPr>
          <w:b/>
          <w:color w:val="B8860B"/>
          <w:sz w:val="56"/>
        </w:rPr>
        <w:t>BLUEPRINT FINAL</w:t>
      </w:r>
    </w:p>
    <w:p>
      <w:pPr>
        <w:jc w:val="center"/>
      </w:pPr>
      <w:r>
        <w:rPr>
          <w:i/>
          <w:color w:val="B8860B"/>
          <w:sz w:val="32"/>
        </w:rPr>
        <w:t>v1.0 — Sản phẩm chính thức</w:t>
      </w:r>
    </w:p>
    <w:p>
      <w:pPr>
        <w:spacing w:before="800"/>
        <w:jc w:val="center"/>
      </w:pPr>
      <w:r>
        <w:rPr>
          <w:color w:val="5A5650"/>
          <w:sz w:val="28"/>
        </w:rPr>
        <w:t>Pricing chốt — Nội dung chốt — Tone chốt</w:t>
      </w:r>
    </w:p>
    <w:p>
      <w:pPr>
        <w:spacing w:before="400"/>
        <w:jc w:val="center"/>
      </w:pPr>
      <w:r>
        <w:rPr>
          <w:b/>
          <w:color w:val="5C3A1E"/>
          <w:sz w:val="26"/>
        </w:rPr>
        <w:t>7 ngày FREE  •  99k 15 ngày  •  199k 30 ngày  •  Người Tự Do (FREE)</w:t>
      </w:r>
    </w:p>
    <w:p>
      <w:pPr>
        <w:spacing w:before="1200"/>
        <w:jc w:val="center"/>
      </w:pPr>
      <w:r>
        <w:rPr>
          <w:i/>
          <w:color w:val="5A5650"/>
          <w:sz w:val="26"/>
        </w:rPr>
        <w:t>Cắt cơn thèm  ·  Trang bị kỹ năng  ·  Nhật ký món quà</w:t>
      </w:r>
    </w:p>
    <w:p>
      <w:pPr>
        <w:spacing w:before="1200"/>
        <w:jc w:val="center"/>
      </w:pPr>
      <w:r>
        <w:rPr>
          <w:color w:val="5A5650"/>
          <w:sz w:val="22"/>
        </w:rPr>
        <w:t>Founder Khang Sol · 11-05-2026</w:t>
      </w:r>
    </w:p>
    <w:p>
      <w:r>
        <w:br w:type="page"/>
      </w:r>
    </w:p>
    <w:p>
      <w:pPr>
        <w:spacing w:before="360" w:after="240"/>
      </w:pPr>
      <w:r>
        <w:rPr>
          <w:b/>
          <w:color w:val="5C3A1E"/>
          <w:sz w:val="44"/>
        </w:rPr>
        <w:t>I.  INSIGHT TỔNG HỢP KHANG SOL (11-05-2026)</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Wording nguyên si của Khang về Sol:</w:t>
              <w:br/>
              <w:br/>
              <w:t>"Chúng ta vừa hỗ trợ CẮT CÁC CƠN THÈM HÀNG NGÀY bằng các kỹ năng, công cụ, kiến thức, song song với các chip các bài wiki và AI sẽ TRANG BỊ CHO NGƯỜI CAI NỀN TẢNG KIẾN THỨC KỸ NĂNG ĐỂ TỰ VƯỢT QUA SAU NÀY.</w:t>
              <w:br/>
              <w:br/>
              <w:t>Việc người cai tham gia thực hành, hướng dẫn theo Sol vừa là KỶ LUẬT NHẸ NHÀNG ĐỂ CAI vừa có TƯ LIỆU ĐỂ HOÀN THIỆN NHẬT KÝ HÀNH TRÌNH.</w:t>
              <w:br/>
              <w:br/>
              <w:t>Ngoài ra NHẬT KÝ TRẢI NGHIỆM HÀNH TRÌNH LÀ 1 MÓN QUÀ ĐỂ GIÚP CÁC CON NGHIỆN KHÁM PHÁ BẢN THÂN."</w:t>
            </w:r>
          </w:p>
        </w:tc>
      </w:tr>
    </w:tbl>
    <w:p>
      <w:pPr>
        <w:spacing w:before="280" w:after="160"/>
      </w:pPr>
      <w:r>
        <w:rPr>
          <w:b/>
          <w:color w:val="5C3A1E"/>
          <w:sz w:val="32"/>
        </w:rPr>
        <w:t>3 LAYER SOL — ĐỌC TỪ INSIGHT KHANG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Layer</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Wording Khang</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Outcome cho khách</w:t>
            </w:r>
          </w:p>
        </w:tc>
      </w:tr>
      <w:tr>
        <w:tc>
          <w:tcPr>
            <w:tcW w:type="dxa" w:w="1701"/>
            <w:tcBorders>
              <w:top w:val="single" w:sz="4" w:color="CCCCCC"/>
              <w:left w:val="single" w:sz="4" w:color="CCCCCC"/>
              <w:bottom w:val="single" w:sz="4" w:color="CCCCCC"/>
              <w:right w:val="single" w:sz="4" w:color="CCCCCC"/>
            </w:tcBorders>
            <w:vAlign w:val="center"/>
          </w:tcPr>
          <w:p>
            <w:r/>
            <w:r>
              <w:rPr>
                <w:b/>
                <w:sz w:val="20"/>
              </w:rPr>
              <w:t>1. TACTICAL</w:t>
              <w:br/>
              <w:t>(Ngay tức thì)</w:t>
            </w:r>
          </w:p>
        </w:tc>
        <w:tc>
          <w:tcPr>
            <w:tcW w:type="dxa" w:w="2551"/>
            <w:tcBorders>
              <w:top w:val="single" w:sz="4" w:color="CCCCCC"/>
              <w:left w:val="single" w:sz="4" w:color="CCCCCC"/>
              <w:bottom w:val="single" w:sz="4" w:color="CCCCCC"/>
              <w:right w:val="single" w:sz="4" w:color="CCCCCC"/>
            </w:tcBorders>
            <w:vAlign w:val="center"/>
          </w:tcPr>
          <w:p>
            <w:r/>
            <w:r>
              <w:rPr>
                <w:b w:val="0"/>
                <w:sz w:val="20"/>
              </w:rPr>
              <w:t>"Cắt các cơn thèm hàng ngày"</w:t>
            </w:r>
          </w:p>
        </w:tc>
        <w:tc>
          <w:tcPr>
            <w:tcW w:type="dxa" w:w="2835"/>
            <w:tcBorders>
              <w:top w:val="single" w:sz="4" w:color="CCCCCC"/>
              <w:left w:val="single" w:sz="4" w:color="CCCCCC"/>
              <w:bottom w:val="single" w:sz="4" w:color="CCCCCC"/>
              <w:right w:val="single" w:sz="4" w:color="CCCCCC"/>
            </w:tcBorders>
            <w:vAlign w:val="center"/>
          </w:tcPr>
          <w:p>
            <w:r/>
            <w:r>
              <w:rPr>
                <w:b w:val="0"/>
                <w:sz w:val="20"/>
              </w:rPr>
              <w:t>Tools — Đợi 90s, chip nhanh, voice Khang Crisis, uống nước, đi bộ</w:t>
            </w:r>
          </w:p>
        </w:tc>
        <w:tc>
          <w:tcPr>
            <w:tcW w:type="dxa" w:w="1984"/>
            <w:tcBorders>
              <w:top w:val="single" w:sz="4" w:color="CCCCCC"/>
              <w:left w:val="single" w:sz="4" w:color="CCCCCC"/>
              <w:bottom w:val="single" w:sz="4" w:color="CCCCCC"/>
              <w:right w:val="single" w:sz="4" w:color="CCCCCC"/>
            </w:tcBorders>
            <w:vAlign w:val="center"/>
          </w:tcPr>
          <w:p>
            <w:r/>
            <w:r>
              <w:rPr>
                <w:b w:val="0"/>
                <w:sz w:val="20"/>
              </w:rPr>
              <w:t>Vượt được TỪNG cơn thèm cụ thể, mỗi ngày</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2. EDUCATIONAL</w:t>
              <w:br/>
              <w:t>(Build foundation)</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"Trang bị nền tảng kiến thức kỹ năng để tự vượt qua sau này"</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Knowledge — chip CBT, 41 wiki, 127 content, AI trợ lý</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Năng lực TỰ cai forever khi anh lỡ 5 năm tới</w:t>
            </w:r>
          </w:p>
        </w:tc>
      </w:tr>
      <w:tr>
        <w:tc>
          <w:tcPr>
            <w:tcW w:type="dxa" w:w="1701"/>
            <w:tcBorders>
              <w:top w:val="single" w:sz="4" w:color="CCCCCC"/>
              <w:left w:val="single" w:sz="4" w:color="CCCCCC"/>
              <w:bottom w:val="single" w:sz="4" w:color="CCCCCC"/>
              <w:right w:val="single" w:sz="4" w:color="CCCCCC"/>
            </w:tcBorders>
            <w:vAlign w:val="center"/>
          </w:tcPr>
          <w:p>
            <w:r/>
            <w:r>
              <w:rPr>
                <w:b/>
                <w:sz w:val="20"/>
              </w:rPr>
              <w:t>3. TRANSFORMATIONAL</w:t>
              <w:br/>
              <w:t>(Identity shift)</w:t>
            </w:r>
          </w:p>
        </w:tc>
        <w:tc>
          <w:tcPr>
            <w:tcW w:type="dxa" w:w="2551"/>
            <w:tcBorders>
              <w:top w:val="single" w:sz="4" w:color="CCCCCC"/>
              <w:left w:val="single" w:sz="4" w:color="CCCCCC"/>
              <w:bottom w:val="single" w:sz="4" w:color="CCCCCC"/>
              <w:right w:val="single" w:sz="4" w:color="CCCCCC"/>
            </w:tcBorders>
            <w:vAlign w:val="center"/>
          </w:tcPr>
          <w:p>
            <w:r/>
            <w:r>
              <w:rPr>
                <w:b w:val="0"/>
                <w:sz w:val="20"/>
              </w:rPr>
              <w:t>"Nhật ký trải nghiệm — món quà để con nghiện khám phá bản thân"</w:t>
            </w:r>
          </w:p>
        </w:tc>
        <w:tc>
          <w:tcPr>
            <w:tcW w:type="dxa" w:w="2835"/>
            <w:tcBorders>
              <w:top w:val="single" w:sz="4" w:color="CCCCCC"/>
              <w:left w:val="single" w:sz="4" w:color="CCCCCC"/>
              <w:bottom w:val="single" w:sz="4" w:color="CCCCCC"/>
              <w:right w:val="single" w:sz="4" w:color="CCCCCC"/>
            </w:tcBorders>
            <w:vAlign w:val="center"/>
          </w:tcPr>
          <w:p>
            <w:r/>
            <w:r>
              <w:rPr>
                <w:b w:val="0"/>
                <w:sz w:val="20"/>
              </w:rPr>
              <w:t>Workbook 30 ngày + báo cáo Day 14/30 → Cuốn nhật ký PDF vĩnh viễn</w:t>
            </w:r>
          </w:p>
        </w:tc>
        <w:tc>
          <w:tcPr>
            <w:tcW w:type="dxa" w:w="1984"/>
            <w:tcBorders>
              <w:top w:val="single" w:sz="4" w:color="CCCCCC"/>
              <w:left w:val="single" w:sz="4" w:color="CCCCCC"/>
              <w:bottom w:val="single" w:sz="4" w:color="CCCCCC"/>
              <w:right w:val="single" w:sz="4" w:color="CCCCCC"/>
            </w:tcBorders>
            <w:vAlign w:val="center"/>
          </w:tcPr>
          <w:p>
            <w:r/>
            <w:r>
              <w:rPr>
                <w:b w:val="0"/>
                <w:sz w:val="20"/>
              </w:rPr>
              <w:t>Anh là người KHÁC sau 52 ngày — có nhật ký chứng minh</w:t>
            </w:r>
          </w:p>
        </w:tc>
      </w:tr>
    </w:tbl>
    <w:p>
      <w:pPr>
        <w:spacing w:before="280" w:after="160"/>
      </w:pPr>
      <w:r>
        <w:rPr>
          <w:b/>
          <w:color w:val="5C3A1E"/>
          <w:sz w:val="32"/>
        </w:rPr>
        <w:t>Tone "KỶ LUẬT NHẸ NHÀNG" — định nghĩa</w:t>
      </w:r>
    </w:p>
    <w:p>
      <w:pPr>
        <w:spacing w:after="120"/>
      </w:pPr>
      <w:r>
        <w:rPr>
          <w:b w:val="0"/>
          <w:i w:val="0"/>
          <w:sz w:val="22"/>
        </w:rPr>
        <w:t>Khang đưa ra wording GENIUS: 'kỷ luật nhẹ nhàng' — solve được dilemma:</w:t>
      </w:r>
    </w:p>
    <w:p>
      <w:pPr>
        <w:pStyle w:val="ListBullet"/>
        <w:spacing w:after="60"/>
        <w:ind w:left="340"/>
      </w:pPr>
      <w:r>
        <w:rPr>
          <w:sz w:val="22"/>
        </w:rPr>
        <w:t>KHÔNG phải boot camp Mỹ ("30 ngày challenge" cứng nhắc)</w:t>
      </w:r>
    </w:p>
    <w:p>
      <w:pPr>
        <w:pStyle w:val="ListBullet"/>
        <w:spacing w:after="60"/>
        <w:ind w:left="340"/>
      </w:pPr>
      <w:r>
        <w:rPr>
          <w:sz w:val="22"/>
        </w:rPr>
        <w:t>KHÔNG phải lazy Tinder ("thử cho vui" không cam kết)</w:t>
      </w:r>
    </w:p>
    <w:p>
      <w:pPr>
        <w:pStyle w:val="ListBullet"/>
        <w:spacing w:after="60"/>
        <w:ind w:left="340"/>
      </w:pPr>
      <w:r>
        <w:rPr>
          <w:sz w:val="22"/>
        </w:rPr>
        <w:t>LÀ bạn bè đồng hành CÓ CẤU TRÚC (kỷ luật) NHƯNG CỦA NGƯỜI HIỂU (nhẹ nhàng)</w:t>
      </w:r>
    </w:p>
    <w:p>
      <w:pPr>
        <w:pStyle w:val="ListBullet"/>
        <w:spacing w:after="60"/>
        <w:ind w:left="340"/>
      </w:pPr>
      <w:r>
        <w:rPr>
          <w:sz w:val="22"/>
        </w:rPr>
        <w:t>Khách 45+ Việt nhận: "có hướng dẫn rõ nhưng không bị quát"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 Mọi wording Sol từ giờ phải pass test "kỷ luật nhẹ nhàng":</w:t>
              <w:br/>
              <w:t>• Có yêu cầu cụ thể (check-in, Workbook, công cụ) → kỷ luật</w:t>
              <w:br/>
              <w:t>• Có giọng bạn bè đồng hành (anh-em, em hiểu, em đã ở đó) → nhẹ nhàng</w:t>
            </w:r>
          </w:p>
        </w:tc>
      </w:tr>
    </w:tbl>
    <w:p>
      <w:r>
        <w:br w:type="page"/>
      </w:r>
    </w:p>
    <w:p>
      <w:pPr>
        <w:spacing w:before="360" w:after="240"/>
      </w:pPr>
      <w:r>
        <w:rPr>
          <w:b/>
          <w:color w:val="5C3A1E"/>
          <w:sz w:val="44"/>
        </w:rPr>
        <w:t>II.  PRICING FINAL — CHỐT</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68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Phase</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Tên Việt</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Ngày</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Giá</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Tâm trạng khách</w:t>
            </w:r>
          </w:p>
        </w:tc>
      </w:tr>
      <w:tr>
        <w:tc>
          <w:tcPr>
            <w:tcW w:type="dxa" w:w="680"/>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NHẬN DIỆN</w:t>
            </w:r>
          </w:p>
        </w:tc>
        <w:tc>
          <w:tcPr>
            <w:tcW w:type="dxa" w:w="1701"/>
            <w:tcBorders>
              <w:top w:val="single" w:sz="4" w:color="CCCCCC"/>
              <w:left w:val="single" w:sz="4" w:color="CCCCCC"/>
              <w:bottom w:val="single" w:sz="4" w:color="CCCCCC"/>
              <w:right w:val="single" w:sz="4" w:color="CCCCCC"/>
            </w:tcBorders>
            <w:vAlign w:val="center"/>
          </w:tcPr>
          <w:p>
            <w:r/>
            <w:r>
              <w:rPr>
                <w:b w:val="0"/>
                <w:sz w:val="20"/>
              </w:rPr>
              <w:t>Day 1-7 (7d)</w:t>
            </w:r>
          </w:p>
        </w:tc>
        <w:tc>
          <w:tcPr>
            <w:tcW w:type="dxa" w:w="1587"/>
            <w:tcBorders>
              <w:top w:val="single" w:sz="4" w:color="CCCCCC"/>
              <w:left w:val="single" w:sz="4" w:color="CCCCCC"/>
              <w:bottom w:val="single" w:sz="4" w:color="CCCCCC"/>
              <w:right w:val="single" w:sz="4" w:color="CCCCCC"/>
            </w:tcBorders>
            <w:vAlign w:val="center"/>
          </w:tcPr>
          <w:p>
            <w:r/>
            <w:r>
              <w:rPr>
                <w:b w:val="0"/>
                <w:sz w:val="20"/>
              </w:rPr>
              <w:t>FREE</w:t>
            </w:r>
          </w:p>
        </w:tc>
        <w:tc>
          <w:tcPr>
            <w:tcW w:type="dxa" w:w="3118"/>
            <w:tcBorders>
              <w:top w:val="single" w:sz="4" w:color="CCCCCC"/>
              <w:left w:val="single" w:sz="4" w:color="CCCCCC"/>
              <w:bottom w:val="single" w:sz="4" w:color="CCCCCC"/>
              <w:right w:val="single" w:sz="4" w:color="CCCCCC"/>
            </w:tcBorders>
            <w:vAlign w:val="center"/>
          </w:tcPr>
          <w:p>
            <w:r/>
            <w:r>
              <w:rPr>
                <w:b w:val="0"/>
                <w:sz w:val="20"/>
              </w:rPr>
              <w:t>"Tôi tò mò, đang tìm hiểu"</w:t>
            </w:r>
          </w:p>
        </w:tc>
      </w:tr>
      <w:tr>
        <w:tc>
          <w:tcPr>
            <w:tcW w:type="dxa" w:w="680"/>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KIỂM SOÁT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Day 8-22 (15d)</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**99.000đ**</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"Tôi muốn thử thực hành theo Sol"</w:t>
            </w:r>
          </w:p>
        </w:tc>
      </w:tr>
      <w:tr>
        <w:tc>
          <w:tcPr>
            <w:tcW w:type="dxa" w:w="680"/>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LÀM CHỦ</w:t>
            </w:r>
          </w:p>
        </w:tc>
        <w:tc>
          <w:tcPr>
            <w:tcW w:type="dxa" w:w="1701"/>
            <w:tcBorders>
              <w:top w:val="single" w:sz="4" w:color="CCCCCC"/>
              <w:left w:val="single" w:sz="4" w:color="CCCCCC"/>
              <w:bottom w:val="single" w:sz="4" w:color="CCCCCC"/>
              <w:right w:val="single" w:sz="4" w:color="CCCCCC"/>
            </w:tcBorders>
            <w:vAlign w:val="center"/>
          </w:tcPr>
          <w:p>
            <w:r/>
            <w:r>
              <w:rPr>
                <w:b w:val="0"/>
                <w:sz w:val="20"/>
              </w:rPr>
              <w:t>Day 23-52 (30d)</w:t>
            </w:r>
          </w:p>
        </w:tc>
        <w:tc>
          <w:tcPr>
            <w:tcW w:type="dxa" w:w="1587"/>
            <w:tcBorders>
              <w:top w:val="single" w:sz="4" w:color="CCCCCC"/>
              <w:left w:val="single" w:sz="4" w:color="CCCCCC"/>
              <w:bottom w:val="single" w:sz="4" w:color="CCCCCC"/>
              <w:right w:val="single" w:sz="4" w:color="CCCCCC"/>
            </w:tcBorders>
            <w:vAlign w:val="center"/>
          </w:tcPr>
          <w:p>
            <w:r/>
            <w:r>
              <w:rPr>
                <w:b w:val="0"/>
                <w:sz w:val="20"/>
              </w:rPr>
              <w:t>**199.000đ**</w:t>
            </w:r>
          </w:p>
        </w:tc>
        <w:tc>
          <w:tcPr>
            <w:tcW w:type="dxa" w:w="3118"/>
            <w:tcBorders>
              <w:top w:val="single" w:sz="4" w:color="CCCCCC"/>
              <w:left w:val="single" w:sz="4" w:color="CCCCCC"/>
              <w:bottom w:val="single" w:sz="4" w:color="CCCCCC"/>
              <w:right w:val="single" w:sz="4" w:color="CCCCCC"/>
            </w:tcBorders>
            <w:vAlign w:val="center"/>
          </w:tcPr>
          <w:p>
            <w:r/>
            <w:r>
              <w:rPr>
                <w:b w:val="0"/>
                <w:sz w:val="20"/>
              </w:rPr>
              <w:t>"Tôi đã quyết, đầu tư nghiêm túc"</w:t>
            </w:r>
          </w:p>
        </w:tc>
      </w:tr>
      <w:tr>
        <w:tc>
          <w:tcPr>
            <w:tcW w:type="dxa" w:w="680"/>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NGƯỜI TỰ DO</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Day 53+ forever</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FREE</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"Tôi đã xong, giữ nhật ký làm kỷ niệm"</w:t>
            </w:r>
          </w:p>
        </w:tc>
      </w:tr>
    </w:tbl>
    <w:p>
      <w:pPr>
        <w:spacing w:after="120"/>
      </w:pPr>
      <w:r>
        <w:rPr>
          <w:b/>
          <w:i w:val="0"/>
          <w:sz w:val="24"/>
        </w:rPr>
        <w:t>**Tổng paid: 298.000đ cho 45 ngày active (15 + 30).**</w:t>
      </w:r>
    </w:p>
    <w:p>
      <w:pPr>
        <w:spacing w:before="280" w:after="160"/>
      </w:pPr>
      <w:r>
        <w:rPr>
          <w:b/>
          <w:color w:val="5C3A1E"/>
          <w:sz w:val="32"/>
        </w:rPr>
        <w:t>Vì sao 99/199 hơn 79/99</w:t>
      </w:r>
    </w:p>
    <w:tbl>
      <w:tblPr>
        <w:tblW w:type="auto" w:w="0"/>
        <w:jc w:val="center"/>
        <w:tblLayout w:type="fixed"/>
        <w:tblLook w:firstColumn="1" w:firstRow="1" w:lastColumn="0" w:lastRow="0" w:noHBand="0" w:noVBand="1" w:val="04A0"/>
      </w:tblPr>
      <w:tblGrid>
        <w:gridCol w:w="3324"/>
        <w:gridCol w:w="3324"/>
        <w:gridCol w:w="3324"/>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Khía cạnh</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79k + 99k cũ</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99k + 199k MỚI</w:t>
            </w:r>
          </w:p>
        </w:tc>
      </w:tr>
      <w:tr>
        <w:tc>
          <w:tcPr>
            <w:tcW w:type="dxa" w:w="2268"/>
            <w:tcBorders>
              <w:top w:val="single" w:sz="4" w:color="CCCCCC"/>
              <w:left w:val="single" w:sz="4" w:color="CCCCCC"/>
              <w:bottom w:val="single" w:sz="4" w:color="CCCCCC"/>
              <w:right w:val="single" w:sz="4" w:color="CCCCCC"/>
            </w:tcBorders>
            <w:vAlign w:val="center"/>
          </w:tcPr>
          <w:p>
            <w:r/>
            <w:r>
              <w:rPr>
                <w:b/>
                <w:sz w:val="20"/>
              </w:rPr>
              <w:t>Tâm lý số</w:t>
            </w:r>
          </w:p>
        </w:tc>
        <w:tc>
          <w:tcPr>
            <w:tcW w:type="dxa" w:w="3118"/>
            <w:tcBorders>
              <w:top w:val="single" w:sz="4" w:color="CCCCCC"/>
              <w:left w:val="single" w:sz="4" w:color="CCCCCC"/>
              <w:bottom w:val="single" w:sz="4" w:color="CCCCCC"/>
              <w:right w:val="single" w:sz="4" w:color="CCCCCC"/>
            </w:tcBorders>
            <w:vAlign w:val="center"/>
          </w:tcPr>
          <w:p>
            <w:r/>
            <w:r>
              <w:rPr>
                <w:b w:val="0"/>
                <w:sz w:val="20"/>
              </w:rPr>
              <w:t>Lẻ</w:t>
            </w:r>
          </w:p>
        </w:tc>
        <w:tc>
          <w:tcPr>
            <w:tcW w:type="dxa" w:w="3685"/>
            <w:tcBorders>
              <w:top w:val="single" w:sz="4" w:color="CCCCCC"/>
              <w:left w:val="single" w:sz="4" w:color="CCCCCC"/>
              <w:bottom w:val="single" w:sz="4" w:color="CCCCCC"/>
              <w:right w:val="single" w:sz="4" w:color="CCCCCC"/>
            </w:tcBorders>
            <w:vAlign w:val="center"/>
          </w:tcPr>
          <w:p>
            <w:r/>
            <w:r>
              <w:rPr>
                <w:b w:val="0"/>
                <w:sz w:val="20"/>
              </w:rPr>
              <w:t>Tròn, đẹp Việt (giống 99k mì + 199k bia 24 lon)</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Khoảng cách 2 gói</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25%</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100% — tier thật sự</w:t>
            </w:r>
          </w:p>
        </w:tc>
      </w:tr>
      <w:tr>
        <w:tc>
          <w:tcPr>
            <w:tcW w:type="dxa" w:w="2268"/>
            <w:tcBorders>
              <w:top w:val="single" w:sz="4" w:color="CCCCCC"/>
              <w:left w:val="single" w:sz="4" w:color="CCCCCC"/>
              <w:bottom w:val="single" w:sz="4" w:color="CCCCCC"/>
              <w:right w:val="single" w:sz="4" w:color="CCCCCC"/>
            </w:tcBorders>
            <w:vAlign w:val="center"/>
          </w:tcPr>
          <w:p>
            <w:r/>
            <w:r>
              <w:rPr>
                <w:b/>
                <w:sz w:val="20"/>
              </w:rPr>
              <w:t>Signal Gói 2</w:t>
            </w:r>
          </w:p>
        </w:tc>
        <w:tc>
          <w:tcPr>
            <w:tcW w:type="dxa" w:w="3118"/>
            <w:tcBorders>
              <w:top w:val="single" w:sz="4" w:color="CCCCCC"/>
              <w:left w:val="single" w:sz="4" w:color="CCCCCC"/>
              <w:bottom w:val="single" w:sz="4" w:color="CCCCCC"/>
              <w:right w:val="single" w:sz="4" w:color="CCCCCC"/>
            </w:tcBorders>
            <w:vAlign w:val="center"/>
          </w:tcPr>
          <w:p>
            <w:r/>
            <w:r>
              <w:rPr>
                <w:b w:val="0"/>
                <w:sz w:val="20"/>
              </w:rPr>
              <w:t>Bình thường</w:t>
            </w:r>
          </w:p>
        </w:tc>
        <w:tc>
          <w:tcPr>
            <w:tcW w:type="dxa" w:w="3685"/>
            <w:tcBorders>
              <w:top w:val="single" w:sz="4" w:color="CCCCCC"/>
              <w:left w:val="single" w:sz="4" w:color="CCCCCC"/>
              <w:bottom w:val="single" w:sz="4" w:color="CCCCCC"/>
              <w:right w:val="single" w:sz="4" w:color="CCCCCC"/>
            </w:tcBorders>
            <w:vAlign w:val="center"/>
          </w:tcPr>
          <w:p>
            <w:r/>
            <w:r>
              <w:rPr>
                <w:b w:val="0"/>
                <w:sz w:val="20"/>
              </w:rPr>
              <w:t>"Đây là tier quan trọng — đầu tư nghiêm túc"</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Psychology Q-Day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Nhẹ — 99k</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Mạnh — 199k commitment</w:t>
            </w:r>
          </w:p>
        </w:tc>
      </w:tr>
      <w:tr>
        <w:tc>
          <w:tcPr>
            <w:tcW w:type="dxa" w:w="2268"/>
            <w:tcBorders>
              <w:top w:val="single" w:sz="4" w:color="CCCCCC"/>
              <w:left w:val="single" w:sz="4" w:color="CCCCCC"/>
              <w:bottom w:val="single" w:sz="4" w:color="CCCCCC"/>
              <w:right w:val="single" w:sz="4" w:color="CCCCCC"/>
            </w:tcBorders>
            <w:vAlign w:val="center"/>
          </w:tcPr>
          <w:p>
            <w:r/>
            <w:r>
              <w:rPr>
                <w:b/>
                <w:sz w:val="20"/>
              </w:rPr>
              <w:t>Revenue/user</w:t>
            </w:r>
          </w:p>
        </w:tc>
        <w:tc>
          <w:tcPr>
            <w:tcW w:type="dxa" w:w="3118"/>
            <w:tcBorders>
              <w:top w:val="single" w:sz="4" w:color="CCCCCC"/>
              <w:left w:val="single" w:sz="4" w:color="CCCCCC"/>
              <w:bottom w:val="single" w:sz="4" w:color="CCCCCC"/>
              <w:right w:val="single" w:sz="4" w:color="CCCCCC"/>
            </w:tcBorders>
            <w:vAlign w:val="center"/>
          </w:tcPr>
          <w:p>
            <w:r/>
            <w:r>
              <w:rPr>
                <w:b w:val="0"/>
                <w:sz w:val="20"/>
              </w:rPr>
              <w:t>178k</w:t>
            </w:r>
          </w:p>
        </w:tc>
        <w:tc>
          <w:tcPr>
            <w:tcW w:type="dxa" w:w="3685"/>
            <w:tcBorders>
              <w:top w:val="single" w:sz="4" w:color="CCCCCC"/>
              <w:left w:val="single" w:sz="4" w:color="CCCCCC"/>
              <w:bottom w:val="single" w:sz="4" w:color="CCCCCC"/>
              <w:right w:val="single" w:sz="4" w:color="CCCCCC"/>
            </w:tcBorders>
            <w:vAlign w:val="center"/>
          </w:tcPr>
          <w:p>
            <w:r/>
            <w:r>
              <w:rPr>
                <w:b w:val="0"/>
                <w:sz w:val="20"/>
              </w:rPr>
              <w:t>298k (+67%)</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6.6k/ngày Gói 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3.3k/ngày</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Vẫn fair với 30k/ngày thuốc lá</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Insight pricing: 199k = price tag NGHIÊM TÚC cho Q-Day. Khách không thấy "199k cho 30 ngày" — họ thấy "199k để CAI HẲN". Đó là perceived value khác hoàn toàn.</w:t>
            </w:r>
          </w:p>
        </w:tc>
      </w:tr>
    </w:tbl>
    <w:p>
      <w:r>
        <w:br w:type="page"/>
      </w:r>
    </w:p>
    <w:p>
      <w:pPr>
        <w:spacing w:before="360" w:after="240"/>
      </w:pPr>
      <w:r>
        <w:rPr>
          <w:b/>
          <w:color w:val="5C3A1E"/>
          <w:sz w:val="44"/>
        </w:rPr>
        <w:t>II.5  GÓI 1 — NHẬN DIỆN (7 NGÀY · FREE)</w:t>
      </w:r>
    </w:p>
    <w:p>
      <w:pPr>
        <w:spacing w:after="120"/>
      </w:pPr>
      <w:r>
        <w:rPr>
          <w:b w:val="0"/>
          <w:i/>
          <w:sz w:val="22"/>
        </w:rPr>
        <w:t>"Tôi tò mò, đang tìm hiểu" — Sol KHÔNG vội bán, KHÔNG ép SĐT.</w:t>
      </w:r>
    </w:p>
    <w:p>
      <w:pPr>
        <w:spacing w:before="280" w:after="160"/>
      </w:pPr>
      <w:r>
        <w:rPr>
          <w:b/>
          <w:color w:val="5C3A1E"/>
          <w:sz w:val="32"/>
        </w:rPr>
        <w:t>A. SOL CUNG CẤP — Đủ để anh quyết định</w:t>
      </w:r>
    </w:p>
    <w:p>
      <w:pPr>
        <w:pStyle w:val="ListBullet"/>
        <w:spacing w:after="60"/>
        <w:ind w:left="340"/>
      </w:pPr>
      <w:r>
        <w:rPr>
          <w:sz w:val="22"/>
        </w:rPr>
        <w:t>Chat AI 30 tin/ngày — Trợ lý Sol giải đáp tự do</w:t>
      </w:r>
    </w:p>
    <w:p>
      <w:pPr>
        <w:pStyle w:val="ListBullet"/>
        <w:spacing w:after="60"/>
        <w:ind w:left="340"/>
      </w:pPr>
      <w:r>
        <w:rPr>
          <w:sz w:val="22"/>
        </w:rPr>
        <w:t>Đọc 14 wiki body timeline (20 phút → 10 năm sau cai) — cite Brody, Hughes, Doll-Hill</w:t>
      </w:r>
    </w:p>
    <w:p>
      <w:pPr>
        <w:pStyle w:val="ListBullet"/>
        <w:spacing w:after="60"/>
        <w:ind w:left="340"/>
      </w:pPr>
      <w:r>
        <w:rPr>
          <w:sz w:val="22"/>
        </w:rPr>
        <w:t>Đọc 5 nội dung/ngày × 7 ngày = 35 content nền tảng (morning goal, science tip, exercise, alert, night story)</w:t>
      </w:r>
    </w:p>
    <w:p>
      <w:pPr>
        <w:pStyle w:val="ListBullet"/>
        <w:spacing w:after="60"/>
        <w:ind w:left="340"/>
      </w:pPr>
      <w:r>
        <w:rPr>
          <w:sz w:val="22"/>
        </w:rPr>
        <w:t>Voice Khang giới thiệu Day 1 + Day 7 — anh nghe giọng em, biết em là ai</w:t>
      </w:r>
    </w:p>
    <w:p>
      <w:pPr>
        <w:pStyle w:val="ListBullet"/>
        <w:spacing w:after="60"/>
        <w:ind w:left="340"/>
      </w:pPr>
      <w:r>
        <w:rPr>
          <w:sz w:val="22"/>
        </w:rPr>
        <w:t>Daily check-in (optional, không bắt buộc) — Sol bắt đầu hiểu anh</w:t>
      </w:r>
    </w:p>
    <w:p>
      <w:pPr>
        <w:pStyle w:val="ListBullet"/>
        <w:spacing w:after="60"/>
        <w:ind w:left="340"/>
      </w:pPr>
      <w:r>
        <w:rPr>
          <w:sz w:val="22"/>
        </w:rPr>
        <w:t>Báo cáo Day 7 — Sol gửi tóm tắt: anh hút bao nhiêu/ngày, top trigger, giờ cao điểm</w:t>
      </w:r>
    </w:p>
    <w:p>
      <w:pPr>
        <w:spacing w:before="280" w:after="160"/>
      </w:pPr>
      <w:r>
        <w:rPr>
          <w:b/>
          <w:color w:val="5C3A1E"/>
          <w:sz w:val="32"/>
        </w:rPr>
        <w:t>B. KHÁCH LÀM GÌ — Không yêu cầu kỷ luật</w:t>
      </w:r>
    </w:p>
    <w:p>
      <w:pPr>
        <w:pStyle w:val="ListBullet"/>
        <w:spacing w:after="60"/>
        <w:ind w:left="340"/>
      </w:pPr>
      <w:r>
        <w:rPr>
          <w:sz w:val="22"/>
        </w:rPr>
        <w:t>Đọc, nghe, hỏi — không cần check-in đều, không cần viết Workbook</w:t>
      </w:r>
    </w:p>
    <w:p>
      <w:pPr>
        <w:pStyle w:val="ListBullet"/>
        <w:spacing w:after="60"/>
        <w:ind w:left="340"/>
      </w:pPr>
      <w:r>
        <w:rPr>
          <w:sz w:val="22"/>
        </w:rPr>
        <w:t>Tự đánh giá: "Sol có giúp được mình không" — không ai ép</w:t>
      </w:r>
    </w:p>
    <w:p>
      <w:pPr>
        <w:pStyle w:val="ListBullet"/>
        <w:spacing w:after="60"/>
        <w:ind w:left="340"/>
      </w:pPr>
      <w:r>
        <w:rPr>
          <w:sz w:val="22"/>
        </w:rPr>
        <w:t>Nếu thấy hợp → chuyển Gói 2 KIỂM SOÁT 99k</w:t>
      </w:r>
    </w:p>
    <w:p>
      <w:pPr>
        <w:pStyle w:val="ListBullet"/>
        <w:spacing w:after="60"/>
        <w:ind w:left="340"/>
      </w:pPr>
      <w:r>
        <w:rPr>
          <w:sz w:val="22"/>
        </w:rPr>
        <w:t>Nếu không hợp → dừng, không charge, không bám</w:t>
      </w:r>
    </w:p>
    <w:p>
      <w:pPr>
        <w:spacing w:before="280" w:after="160"/>
      </w:pPr>
      <w:r>
        <w:rPr>
          <w:b/>
          <w:color w:val="5C3A1E"/>
          <w:sz w:val="32"/>
        </w:rPr>
        <w:t>C. CƠ SỞ KHOA HỌC GÓI 1</w:t>
      </w:r>
    </w:p>
    <w:p>
      <w:pPr>
        <w:pStyle w:val="ListBullet"/>
        <w:spacing w:after="60"/>
        <w:ind w:left="340"/>
      </w:pPr>
      <w:r>
        <w:rPr>
          <w:sz w:val="22"/>
        </w:rPr>
        <w:t>**Prochaska &amp; DiClemente** Transtheoretical Model — Stage of Change (Contemplation → Preparation)</w:t>
      </w:r>
    </w:p>
    <w:p>
      <w:pPr>
        <w:pStyle w:val="ListBullet"/>
        <w:spacing w:after="60"/>
        <w:ind w:left="340"/>
      </w:pPr>
      <w:r>
        <w:rPr>
          <w:sz w:val="22"/>
        </w:rPr>
        <w:t>7 ngày đủ để khách hoàn thành Contemplation, sẵn sàng Action</w:t>
      </w:r>
    </w:p>
    <w:p>
      <w:pPr>
        <w:pStyle w:val="ListBullet"/>
        <w:spacing w:after="60"/>
        <w:ind w:left="340"/>
      </w:pPr>
      <w:r>
        <w:rPr>
          <w:sz w:val="22"/>
        </w:rPr>
        <w:t>Không ép Action stage quá sớm = giảm 70% bỏ cuộc giai đoạn đầu (Hughes 2007)</w:t>
      </w:r>
    </w:p>
    <w:p>
      <w:pPr>
        <w:spacing w:before="280" w:after="160"/>
      </w:pPr>
      <w:r>
        <w:rPr>
          <w:b/>
          <w:color w:val="5C3A1E"/>
          <w:sz w:val="32"/>
        </w:rPr>
        <w:t>D. OUTCOME GÓI 1</w:t>
      </w:r>
    </w:p>
    <w:p>
      <w:pPr>
        <w:spacing w:after="120"/>
      </w:pPr>
      <w:r>
        <w:rPr>
          <w:b w:val="0"/>
          <w:i w:val="0"/>
          <w:sz w:val="22"/>
        </w:rPr>
        <w:t>Cuối Day 7, khách có:</w:t>
      </w:r>
    </w:p>
    <w:p>
      <w:pPr>
        <w:pStyle w:val="ListBullet"/>
        <w:spacing w:after="60"/>
        <w:ind w:left="340"/>
      </w:pPr>
      <w:r>
        <w:rPr>
          <w:sz w:val="22"/>
        </w:rPr>
        <w:t>Hiểu Sol là gì, Khang là ai</w:t>
      </w:r>
    </w:p>
    <w:p>
      <w:pPr>
        <w:pStyle w:val="ListBullet"/>
        <w:spacing w:after="60"/>
        <w:ind w:left="340"/>
      </w:pPr>
      <w:r>
        <w:rPr>
          <w:sz w:val="22"/>
        </w:rPr>
        <w:t>Biết mình hút bao nhiêu, trigger nào</w:t>
      </w:r>
    </w:p>
    <w:p>
      <w:pPr>
        <w:pStyle w:val="ListBullet"/>
        <w:spacing w:after="60"/>
        <w:ind w:left="340"/>
      </w:pPr>
      <w:r>
        <w:rPr>
          <w:sz w:val="22"/>
        </w:rPr>
        <w:t>Có ý thức về body timeline khi cai</w:t>
      </w:r>
    </w:p>
    <w:p>
      <w:pPr>
        <w:pStyle w:val="ListBullet"/>
        <w:spacing w:after="60"/>
        <w:ind w:left="340"/>
      </w:pPr>
      <w:r>
        <w:rPr>
          <w:sz w:val="22"/>
        </w:rPr>
        <w:t>Tự quyết định: tiếp Gói 2 hay dừng — không bị bám, không bị doạ</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Triết lý Gói 1 NHẬN DIỆN:</w:t>
              <w:br/>
              <w:br/>
              <w:t>Khách Việt 45+ đã bị doạ quá nhiều ở các sản phẩm khác. Sol cho 7 ngày để anh TỰ NHẬN DIỆN — không claim, không hứa, không doạ. Chỉ có data + kiến thức + Khang.</w:t>
              <w:br/>
              <w:br/>
              <w:t>Anh thấy ổn thì đi tiếp. Không thì thôi. Đây là tôn trọng.</w:t>
            </w:r>
          </w:p>
        </w:tc>
      </w:tr>
    </w:tbl>
    <w:p>
      <w:r>
        <w:br w:type="page"/>
      </w:r>
    </w:p>
    <w:p>
      <w:pPr>
        <w:spacing w:before="360" w:after="240"/>
      </w:pPr>
      <w:r>
        <w:rPr>
          <w:b/>
          <w:color w:val="5C3A1E"/>
          <w:sz w:val="44"/>
        </w:rPr>
        <w:t>III.  GÓI 2 — KIỂM SOÁT (15 NGÀY · 99.000đ)</w:t>
      </w:r>
    </w:p>
    <w:p>
      <w:pPr>
        <w:spacing w:before="280" w:after="160"/>
      </w:pPr>
      <w:r>
        <w:rPr>
          <w:b/>
          <w:color w:val="5C3A1E"/>
          <w:sz w:val="32"/>
        </w:rPr>
        <w:t>A. SOL CUNG CẤP — Theo 3 layer</w:t>
      </w:r>
    </w:p>
    <w:p>
      <w:pPr>
        <w:spacing w:before="200" w:after="80"/>
      </w:pPr>
      <w:r>
        <w:rPr>
          <w:b/>
          <w:color w:val="B8860B"/>
          <w:sz w:val="26"/>
        </w:rPr>
        <w:t>Layer 1: CẮT CƠN THÈM HÀNG NGÀY (Tactical)</w:t>
      </w:r>
    </w:p>
    <w:p>
      <w:pPr>
        <w:pStyle w:val="ListBullet"/>
        <w:spacing w:after="60"/>
        <w:ind w:left="340"/>
      </w:pPr>
      <w:r>
        <w:rPr>
          <w:sz w:val="22"/>
        </w:rPr>
        <w:t>Đợi 90 giây (thở 4-2-6 × 6 vòng) — có voice Khang Crisis hướng dẫn</w:t>
      </w:r>
    </w:p>
    <w:p>
      <w:pPr>
        <w:pStyle w:val="ListBullet"/>
        <w:spacing w:after="60"/>
        <w:ind w:left="340"/>
      </w:pPr>
      <w:r>
        <w:rPr>
          <w:sz w:val="22"/>
        </w:rPr>
        <w:t>9 công cụ tổ hợp khi thèm: uống nước, đi bộ 200 bước, cầm đá, gõ tay, chip nhanh</w:t>
      </w:r>
    </w:p>
    <w:p>
      <w:pPr>
        <w:pStyle w:val="ListBullet"/>
        <w:spacing w:after="60"/>
        <w:ind w:left="340"/>
      </w:pPr>
      <w:r>
        <w:rPr>
          <w:sz w:val="22"/>
        </w:rPr>
        <w:t>Voice Khang xuất hiện kịp thời: Day 3 đêm khó, Day 7 mid-pack, Day 14 cuối, Lapse</w:t>
      </w:r>
    </w:p>
    <w:p>
      <w:pPr>
        <w:pStyle w:val="ListBullet"/>
        <w:spacing w:after="60"/>
        <w:ind w:left="340"/>
      </w:pPr>
      <w:r>
        <w:rPr>
          <w:sz w:val="22"/>
        </w:rPr>
        <w:t>43 CannedReply chips tiếng Việt — instant CBT response</w:t>
      </w:r>
    </w:p>
    <w:p>
      <w:pPr>
        <w:spacing w:before="200" w:after="80"/>
      </w:pPr>
      <w:r>
        <w:rPr>
          <w:b/>
          <w:color w:val="B8860B"/>
          <w:sz w:val="26"/>
        </w:rPr>
        <w:t>Layer 2: TRANG BỊ KỸ NĂNG ĐỂ TỰ VƯỢT QUA SAU NÀY (Educational)</w:t>
      </w:r>
    </w:p>
    <w:p>
      <w:pPr>
        <w:pStyle w:val="ListBullet"/>
        <w:spacing w:after="60"/>
        <w:ind w:left="340"/>
      </w:pPr>
      <w:r>
        <w:rPr>
          <w:sz w:val="22"/>
        </w:rPr>
        <w:t>14 wiki body timeline (20p → 10 năm sau cai) cite Brody, Hughes, Doll-Hill</w:t>
      </w:r>
    </w:p>
    <w:p>
      <w:pPr>
        <w:pStyle w:val="ListBullet"/>
        <w:spacing w:after="60"/>
        <w:ind w:left="340"/>
      </w:pPr>
      <w:r>
        <w:rPr>
          <w:sz w:val="22"/>
        </w:rPr>
        <w:t>75 content cá nhân hoá (5 nội dung/ngày × 15 ngày): morning goal, science tip, exercise, alert, night story</w:t>
      </w:r>
    </w:p>
    <w:p>
      <w:pPr>
        <w:pStyle w:val="ListBullet"/>
        <w:spacing w:after="60"/>
        <w:ind w:left="340"/>
      </w:pPr>
      <w:r>
        <w:rPr>
          <w:sz w:val="22"/>
        </w:rPr>
        <w:t>Chat AI 30 tin/ngày — Trợ lý Sol giải đáp tình huống cá nhân</w:t>
      </w:r>
    </w:p>
    <w:p>
      <w:pPr>
        <w:pStyle w:val="ListBullet"/>
        <w:spacing w:after="60"/>
        <w:ind w:left="340"/>
      </w:pPr>
      <w:r>
        <w:rPr>
          <w:sz w:val="22"/>
        </w:rPr>
        <w:t>Plan B viết tay cho 5 trigger thường gặp của anh</w:t>
      </w:r>
    </w:p>
    <w:p>
      <w:pPr>
        <w:spacing w:before="200" w:after="80"/>
      </w:pPr>
      <w:r>
        <w:rPr>
          <w:b/>
          <w:color w:val="B8860B"/>
          <w:sz w:val="26"/>
        </w:rPr>
        <w:t>Layer 3: TƯ LIỆU CHO NHẬT KÝ HÀNH TRÌNH (Transformational)</w:t>
      </w:r>
    </w:p>
    <w:p>
      <w:pPr>
        <w:pStyle w:val="ListBullet"/>
        <w:spacing w:after="60"/>
        <w:ind w:left="340"/>
      </w:pPr>
      <w:r>
        <w:rPr>
          <w:sz w:val="22"/>
        </w:rPr>
        <w:t>Workbook phần Pre-Q (5 bài Chuẩn bị) + T1 (7 bài) + T2 (7 bài) = 19 bài viết tay</w:t>
      </w:r>
    </w:p>
    <w:p>
      <w:pPr>
        <w:pStyle w:val="ListBullet"/>
        <w:spacing w:after="60"/>
        <w:ind w:left="340"/>
      </w:pPr>
      <w:r>
        <w:rPr>
          <w:sz w:val="22"/>
        </w:rPr>
        <w:t>Dashboard ghi nhận data — heatmap thèm, top trigger, reduction trend</w:t>
      </w:r>
    </w:p>
    <w:p>
      <w:pPr>
        <w:pStyle w:val="ListBullet"/>
        <w:spacing w:after="60"/>
        <w:ind w:left="340"/>
      </w:pPr>
      <w:r>
        <w:rPr>
          <w:sz w:val="22"/>
        </w:rPr>
        <w:t>Báo cáo Day 14 — PDF tổng hợp hành trình 14 ngày của riêng anh</w:t>
      </w:r>
    </w:p>
    <w:p>
      <w:pPr>
        <w:pStyle w:val="ListBullet"/>
        <w:spacing w:after="60"/>
        <w:ind w:left="340"/>
      </w:pPr>
      <w:r>
        <w:rPr>
          <w:sz w:val="22"/>
        </w:rPr>
        <w:t>Đọc Khoảng Lặng — confession ẩn danh anh em khác (Sprint 2)</w:t>
      </w:r>
    </w:p>
    <w:p>
      <w:pPr>
        <w:spacing w:before="280" w:after="160"/>
      </w:pPr>
      <w:r>
        <w:rPr>
          <w:b/>
          <w:color w:val="5C3A1E"/>
          <w:sz w:val="32"/>
        </w:rPr>
        <w:t>B. KHÁCH LÀM GÌ — "Kỷ luật nhẹ nhàng"</w:t>
      </w:r>
    </w:p>
    <w:p>
      <w:pPr>
        <w:spacing w:after="120"/>
      </w:pPr>
      <w:r>
        <w:rPr>
          <w:b w:val="0"/>
          <w:i/>
          <w:sz w:val="20"/>
        </w:rPr>
        <w:t>Đây là kỷ luật — vì có yêu cầu rõ. Nhẹ nhàng — vì không bị quát: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Khách làm</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266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3969"/>
            <w:tcBorders>
              <w:top w:val="single" w:sz="4" w:color="CCCCCC"/>
              <w:left w:val="single" w:sz="4" w:color="CCCCCC"/>
              <w:bottom w:val="single" w:sz="4" w:color="CCCCCC"/>
              <w:right w:val="single" w:sz="4" w:color="CCCCCC"/>
            </w:tcBorders>
            <w:vAlign w:val="center"/>
          </w:tcPr>
          <w:p>
            <w:r/>
            <w:r>
              <w:rPr>
                <w:b w:val="0"/>
                <w:sz w:val="20"/>
              </w:rPr>
              <w:t>Daily check-in 30 giây</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tối 15 ngày</w:t>
            </w:r>
          </w:p>
        </w:tc>
        <w:tc>
          <w:tcPr>
            <w:tcW w:type="dxa" w:w="2665"/>
            <w:tcBorders>
              <w:top w:val="single" w:sz="4" w:color="CCCCCC"/>
              <w:left w:val="single" w:sz="4" w:color="CCCCCC"/>
              <w:bottom w:val="single" w:sz="4" w:color="CCCCCC"/>
              <w:right w:val="single" w:sz="4" w:color="CCCCCC"/>
            </w:tcBorders>
            <w:vAlign w:val="center"/>
          </w:tcPr>
          <w:p>
            <w:r/>
            <w:r>
              <w:rPr>
                <w:b w:val="0"/>
                <w:sz w:val="20"/>
              </w:rPr>
              <w:t>Data cho Sol cá nhân hoá</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Viết Plan B cho 5 trigger (Workbook Pre-Q)</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lần Day 8-10</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Tư liệu cho nhật ký</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3969"/>
            <w:tcBorders>
              <w:top w:val="single" w:sz="4" w:color="CCCCCC"/>
              <w:left w:val="single" w:sz="4" w:color="CCCCCC"/>
              <w:bottom w:val="single" w:sz="4" w:color="CCCCCC"/>
              <w:right w:val="single" w:sz="4" w:color="CCCCCC"/>
            </w:tcBorders>
            <w:vAlign w:val="center"/>
          </w:tcPr>
          <w:p>
            <w:r/>
            <w:r>
              <w:rPr>
                <w:b w:val="0"/>
                <w:sz w:val="20"/>
              </w:rPr>
              <w:t>Thử ít nhất 3 công cụ khi thèm (chọn cái hợp)</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cơn thèm dữ dội</w:t>
            </w:r>
          </w:p>
        </w:tc>
        <w:tc>
          <w:tcPr>
            <w:tcW w:type="dxa" w:w="2665"/>
            <w:tcBorders>
              <w:top w:val="single" w:sz="4" w:color="CCCCCC"/>
              <w:left w:val="single" w:sz="4" w:color="CCCCCC"/>
              <w:bottom w:val="single" w:sz="4" w:color="CCCCCC"/>
              <w:right w:val="single" w:sz="4" w:color="CCCCCC"/>
            </w:tcBorders>
            <w:vAlign w:val="center"/>
          </w:tcPr>
          <w:p>
            <w:r/>
            <w:r>
              <w:rPr>
                <w:b w:val="0"/>
                <w:sz w:val="20"/>
              </w:rPr>
              <w:t>Tìm phương pháp phù hợp riêng anh</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Viết Workbook T1 + T2 (14 bài, 2-3 phút/bài)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bài/ngày</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Tư liệu cho nhật ký + reflection</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3969"/>
            <w:tcBorders>
              <w:top w:val="single" w:sz="4" w:color="CCCCCC"/>
              <w:left w:val="single" w:sz="4" w:color="CCCCCC"/>
              <w:bottom w:val="single" w:sz="4" w:color="CCCCCC"/>
              <w:right w:val="single" w:sz="4" w:color="CCCCCC"/>
            </w:tcBorders>
            <w:vAlign w:val="center"/>
          </w:tcPr>
          <w:p>
            <w:r/>
            <w:r>
              <w:rPr>
                <w:b w:val="0"/>
                <w:sz w:val="20"/>
              </w:rPr>
              <w:t>Đọc báo cáo Day 7 + tự đánh giá</w:t>
            </w:r>
          </w:p>
        </w:tc>
        <w:tc>
          <w:tcPr>
            <w:tcW w:type="dxa" w:w="1984"/>
            <w:tcBorders>
              <w:top w:val="single" w:sz="4" w:color="CCCCCC"/>
              <w:left w:val="single" w:sz="4" w:color="CCCCCC"/>
              <w:bottom w:val="single" w:sz="4" w:color="CCCCCC"/>
              <w:right w:val="single" w:sz="4" w:color="CCCCCC"/>
            </w:tcBorders>
            <w:vAlign w:val="center"/>
          </w:tcPr>
          <w:p>
            <w:r/>
            <w:r>
              <w:rPr>
                <w:b w:val="0"/>
                <w:sz w:val="20"/>
              </w:rPr>
              <w:t>1 lần Day 14</w:t>
            </w:r>
          </w:p>
        </w:tc>
        <w:tc>
          <w:tcPr>
            <w:tcW w:type="dxa" w:w="2665"/>
            <w:tcBorders>
              <w:top w:val="single" w:sz="4" w:color="CCCCCC"/>
              <w:left w:val="single" w:sz="4" w:color="CCCCCC"/>
              <w:bottom w:val="single" w:sz="4" w:color="CCCCCC"/>
              <w:right w:val="single" w:sz="4" w:color="CCCCCC"/>
            </w:tcBorders>
            <w:vAlign w:val="center"/>
          </w:tcPr>
          <w:p>
            <w:r/>
            <w:r>
              <w:rPr>
                <w:b w:val="0"/>
                <w:sz w:val="20"/>
              </w:rPr>
              <w:t>Mastery experience (Bandura)</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Đọc ít nhất 3 wiki article body timeline</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Trong 15 ngày</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Trang bị kiến thức nền</w:t>
            </w:r>
          </w:p>
        </w:tc>
      </w:tr>
    </w:tbl>
    <w:p>
      <w:pPr>
        <w:spacing w:before="280" w:after="160"/>
      </w:pPr>
      <w:r>
        <w:rPr>
          <w:b/>
          <w:color w:val="5C3A1E"/>
          <w:sz w:val="32"/>
        </w:rPr>
        <w:t>C. CƠ SỞ KHOA HỌC GÓI 2 — KIỂM SOÁT</w:t>
      </w:r>
    </w:p>
    <w:p>
      <w:pPr>
        <w:pStyle w:val="ListBullet"/>
        <w:spacing w:after="60"/>
        <w:ind w:left="340"/>
      </w:pPr>
      <w:r>
        <w:rPr>
          <w:sz w:val="22"/>
        </w:rPr>
        <w:t>**Bowen-Marlatt 2009** (PMID 20025372) — Urge surfing extinction learning</w:t>
      </w:r>
    </w:p>
    <w:p>
      <w:pPr>
        <w:pStyle w:val="ListBullet"/>
        <w:spacing w:after="60"/>
        <w:ind w:left="340"/>
      </w:pPr>
      <w:r>
        <w:rPr>
          <w:sz w:val="22"/>
        </w:rPr>
        <w:t>**Hughes 2007** Addiction — Day 3 đỉnh withdrawal, vượt qua → success 3x</w:t>
      </w:r>
    </w:p>
    <w:p>
      <w:pPr>
        <w:pStyle w:val="ListBullet"/>
        <w:spacing w:after="60"/>
        <w:ind w:left="340"/>
      </w:pPr>
      <w:r>
        <w:rPr>
          <w:sz w:val="22"/>
        </w:rPr>
        <w:t>**Marlatt-Gordon 1985** — Relapse Prevention Model (RPM)</w:t>
      </w:r>
    </w:p>
    <w:p>
      <w:pPr>
        <w:pStyle w:val="ListBullet"/>
        <w:spacing w:after="60"/>
        <w:ind w:left="340"/>
      </w:pPr>
      <w:r>
        <w:rPr>
          <w:sz w:val="22"/>
        </w:rPr>
        <w:t>**Hartmann-Boyce Cochrane 2021** (CD013229) — Behavioral support RR 1.4-1.6, n&gt;250k</w:t>
      </w:r>
    </w:p>
    <w:p>
      <w:pPr>
        <w:spacing w:before="280" w:after="160"/>
      </w:pPr>
      <w:r>
        <w:rPr>
          <w:b/>
          <w:color w:val="5C3A1E"/>
          <w:sz w:val="32"/>
        </w:rPr>
        <w:t>D. OUTCOME GÓI 2 — KIỂM SOÁT</w:t>
      </w:r>
    </w:p>
    <w:p>
      <w:pPr>
        <w:spacing w:after="120"/>
      </w:pPr>
      <w:r>
        <w:rPr>
          <w:b w:val="0"/>
          <w:i w:val="0"/>
          <w:sz w:val="22"/>
        </w:rPr>
        <w:t>Cuối Day 22, khách có:</w:t>
      </w:r>
    </w:p>
    <w:p>
      <w:pPr>
        <w:pStyle w:val="ListBullet"/>
        <w:spacing w:after="60"/>
        <w:ind w:left="340"/>
      </w:pPr>
      <w:r>
        <w:rPr>
          <w:sz w:val="22"/>
        </w:rPr>
        <w:t>Giảm ≥30% số điếu (target conservative)</w:t>
      </w:r>
    </w:p>
    <w:p>
      <w:pPr>
        <w:pStyle w:val="ListBullet"/>
        <w:spacing w:after="60"/>
        <w:ind w:left="340"/>
      </w:pPr>
      <w:r>
        <w:rPr>
          <w:sz w:val="22"/>
        </w:rPr>
        <w:t>19 bài Workbook viết tay = tư liệu nhật ký</w:t>
      </w:r>
    </w:p>
    <w:p>
      <w:pPr>
        <w:pStyle w:val="ListBullet"/>
        <w:spacing w:after="60"/>
        <w:ind w:left="340"/>
      </w:pPr>
      <w:r>
        <w:rPr>
          <w:sz w:val="22"/>
        </w:rPr>
        <w:t>Plan B 5 trigger cá nhân — kỹ năng dùng cả đời</w:t>
      </w:r>
    </w:p>
    <w:p>
      <w:pPr>
        <w:pStyle w:val="ListBullet"/>
        <w:spacing w:after="60"/>
        <w:ind w:left="340"/>
      </w:pPr>
      <w:r>
        <w:rPr>
          <w:sz w:val="22"/>
        </w:rPr>
        <w:t>Báo cáo Day 14 PDF — bằng chứng tiến bộ</w:t>
      </w:r>
    </w:p>
    <w:p>
      <w:pPr>
        <w:pStyle w:val="ListBullet"/>
        <w:spacing w:after="60"/>
        <w:ind w:left="340"/>
      </w:pPr>
      <w:r>
        <w:rPr>
          <w:sz w:val="22"/>
        </w:rPr>
        <w:t>Quyết định tiếp Gói 2 (Q-Day) hay dừng — không bị bám</w:t>
      </w:r>
    </w:p>
    <w:p>
      <w:r>
        <w:br w:type="page"/>
      </w:r>
    </w:p>
    <w:p>
      <w:pPr>
        <w:spacing w:before="360" w:after="240"/>
      </w:pPr>
      <w:r>
        <w:rPr>
          <w:b/>
          <w:color w:val="5C3A1E"/>
          <w:sz w:val="44"/>
        </w:rPr>
        <w:t>IV.  GÓI 3 — LÀM CHỦ (30 NGÀY · 199.000đ)</w:t>
      </w:r>
    </w:p>
    <w:p>
      <w:pPr>
        <w:spacing w:before="280" w:after="160"/>
      </w:pPr>
      <w:r>
        <w:rPr>
          <w:b/>
          <w:color w:val="5C3A1E"/>
          <w:sz w:val="32"/>
        </w:rPr>
        <w:t>A. SOL CUNG CẤP — Theo 3 layer (DEEPER)</w:t>
      </w:r>
    </w:p>
    <w:p>
      <w:pPr>
        <w:spacing w:before="200" w:after="80"/>
      </w:pPr>
      <w:r>
        <w:rPr>
          <w:b/>
          <w:color w:val="B8860B"/>
          <w:sz w:val="26"/>
        </w:rPr>
        <w:t>Layer 1: CẮT CƠN THÈM HÀNG NGÀY — đầy đủ 24/7</w:t>
      </w:r>
    </w:p>
    <w:p>
      <w:pPr>
        <w:pStyle w:val="ListBullet"/>
        <w:spacing w:after="60"/>
        <w:ind w:left="340"/>
      </w:pPr>
      <w:r>
        <w:rPr>
          <w:sz w:val="22"/>
        </w:rPr>
        <w:t>Q-Day Ceremony Day 23 — Voice Khang Day 0 + 3 commitment checkboxes</w:t>
      </w:r>
    </w:p>
    <w:p>
      <w:pPr>
        <w:pStyle w:val="ListBullet"/>
        <w:spacing w:after="60"/>
        <w:ind w:left="340"/>
      </w:pPr>
      <w:r>
        <w:rPr>
          <w:sz w:val="22"/>
        </w:rPr>
        <w:t>Crisis Mode full — Đợi 90s + voice + 3-outcome log + email LAPSE_COMPASSION 4h</w:t>
      </w:r>
    </w:p>
    <w:p>
      <w:pPr>
        <w:pStyle w:val="ListBullet"/>
        <w:spacing w:after="60"/>
        <w:ind w:left="340"/>
      </w:pPr>
      <w:r>
        <w:rPr>
          <w:sz w:val="22"/>
        </w:rPr>
        <w:t>6 Voice Khang milestone (Day 0, Day 3, Day 7, Day 14, Day 21, Day 30)</w:t>
      </w:r>
    </w:p>
    <w:p>
      <w:pPr>
        <w:pStyle w:val="ListBullet"/>
        <w:spacing w:after="60"/>
        <w:ind w:left="340"/>
      </w:pPr>
      <w:r>
        <w:rPr>
          <w:sz w:val="22"/>
        </w:rPr>
        <w:t>Chat AI KHÔNG GIỚI HẠN — Trợ lý 24/7</w:t>
      </w:r>
    </w:p>
    <w:p>
      <w:pPr>
        <w:pStyle w:val="ListBullet"/>
        <w:spacing w:after="60"/>
        <w:ind w:left="340"/>
      </w:pPr>
      <w:r>
        <w:rPr>
          <w:sz w:val="22"/>
        </w:rPr>
        <w:t>9 công cụ + Plan B đã build từ Gói 1 — bây giờ dùng thường xuyên</w:t>
      </w:r>
    </w:p>
    <w:p>
      <w:pPr>
        <w:spacing w:before="200" w:after="80"/>
      </w:pPr>
      <w:r>
        <w:rPr>
          <w:b/>
          <w:color w:val="B8860B"/>
          <w:sz w:val="26"/>
        </w:rPr>
        <w:t>Layer 2: TRANG BỊ KỸ NĂNG SÂU HƠN — identity-level</w:t>
      </w:r>
    </w:p>
    <w:p>
      <w:pPr>
        <w:pStyle w:val="ListBullet"/>
        <w:spacing w:after="60"/>
        <w:ind w:left="340"/>
      </w:pPr>
      <w:r>
        <w:rPr>
          <w:sz w:val="22"/>
        </w:rPr>
        <w:t>27 wiki chips tình huống critical (đám giỗ, Tết, vợ giận, sếp mời, lỡ điếu...)</w:t>
      </w:r>
    </w:p>
    <w:p>
      <w:pPr>
        <w:pStyle w:val="ListBullet"/>
        <w:spacing w:after="60"/>
        <w:ind w:left="340"/>
      </w:pPr>
      <w:r>
        <w:rPr>
          <w:sz w:val="22"/>
        </w:rPr>
        <w:t>150 content arc 7 giai đoạn (Khởi động → Đỉnh sóng → Bức tường → Bước ngoặt → Tự tin giả → Nội hoá → Cột mốc)</w:t>
      </w:r>
    </w:p>
    <w:p>
      <w:pPr>
        <w:pStyle w:val="ListBullet"/>
        <w:spacing w:after="60"/>
        <w:ind w:left="340"/>
      </w:pPr>
      <w:r>
        <w:rPr>
          <w:sz w:val="22"/>
        </w:rPr>
        <w:t>Email funnel adaptive 7 trigger state-based</w:t>
      </w:r>
    </w:p>
    <w:p>
      <w:pPr>
        <w:pStyle w:val="ListBullet"/>
        <w:spacing w:after="60"/>
        <w:ind w:left="340"/>
      </w:pPr>
      <w:r>
        <w:rPr>
          <w:sz w:val="22"/>
        </w:rPr>
        <w:t>James Clear identity shift content từ Day 43 ("tôi không hút" thay "tôi đang cai")</w:t>
      </w:r>
    </w:p>
    <w:p>
      <w:pPr>
        <w:spacing w:before="200" w:after="80"/>
      </w:pPr>
      <w:r>
        <w:rPr>
          <w:b/>
          <w:color w:val="B8860B"/>
          <w:sz w:val="26"/>
        </w:rPr>
        <w:t>Layer 3: HOÀN THIỆN NHẬT KÝ MÓN QUÀ — Day 52 PDF vĩnh viễn</w:t>
      </w:r>
    </w:p>
    <w:p>
      <w:pPr>
        <w:pStyle w:val="ListBullet"/>
        <w:spacing w:after="60"/>
        <w:ind w:left="340"/>
      </w:pPr>
      <w:r>
        <w:rPr>
          <w:sz w:val="22"/>
        </w:rPr>
        <w:t>Workbook T2 + T3 + T4 + Sau 30 ngày = 26 bài viết tay</w:t>
      </w:r>
    </w:p>
    <w:p>
      <w:pPr>
        <w:pStyle w:val="ListBullet"/>
        <w:spacing w:after="60"/>
        <w:ind w:left="340"/>
      </w:pPr>
      <w:r>
        <w:rPr>
          <w:sz w:val="22"/>
        </w:rPr>
        <w:t>Dashboard 4 phase đầy đủ — Phase 1 → 2 → 3 → 4 (Tái Thiết)</w:t>
      </w:r>
    </w:p>
    <w:p>
      <w:pPr>
        <w:pStyle w:val="ListBullet"/>
        <w:spacing w:after="60"/>
        <w:ind w:left="340"/>
      </w:pPr>
      <w:r>
        <w:rPr>
          <w:sz w:val="22"/>
        </w:rPr>
        <w:t>Báo cáo Day 30 milestone — body recovery (phổi 30%, tim chậm, vị giác 80%)</w:t>
      </w:r>
    </w:p>
    <w:p>
      <w:pPr>
        <w:pStyle w:val="ListBullet"/>
        <w:spacing w:after="60"/>
        <w:ind w:left="340"/>
      </w:pPr>
      <w:r>
        <w:rPr>
          <w:sz w:val="22"/>
        </w:rPr>
        <w:t>**Day 52 — Cuốn Nhật Ký Hành Trình PDF 50-80 trang** — cover có tên anh + ngày bỏ + ký Khang</w:t>
      </w:r>
    </w:p>
    <w:p>
      <w:pPr>
        <w:pStyle w:val="ListBullet"/>
        <w:spacing w:after="60"/>
        <w:ind w:left="340"/>
      </w:pPr>
      <w:r>
        <w:rPr>
          <w:sz w:val="22"/>
        </w:rPr>
        <w:t>Đại Sảnh Sol (Sprint 2) — đọc + viết Khoảng Lặng của riêng anh</w:t>
      </w:r>
    </w:p>
    <w:p>
      <w:pPr>
        <w:spacing w:before="280" w:after="160"/>
      </w:pPr>
      <w:r>
        <w:rPr>
          <w:b/>
          <w:color w:val="5C3A1E"/>
          <w:sz w:val="32"/>
        </w:rPr>
        <w:t>B. KHÁCH LÀM GÌ — "Kỷ luật nhẹ nhàng" sâu hơn</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Khách làm</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351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3118"/>
            <w:tcBorders>
              <w:top w:val="single" w:sz="4" w:color="CCCCCC"/>
              <w:left w:val="single" w:sz="4" w:color="CCCCCC"/>
              <w:bottom w:val="single" w:sz="4" w:color="CCCCCC"/>
              <w:right w:val="single" w:sz="4" w:color="CCCCCC"/>
            </w:tcBorders>
            <w:vAlign w:val="center"/>
          </w:tcPr>
          <w:p>
            <w:r/>
            <w:r>
              <w:rPr>
                <w:b w:val="0"/>
                <w:sz w:val="20"/>
              </w:rPr>
              <w:t>Q-Day Ceremony — tick 3 commitment</w:t>
            </w:r>
          </w:p>
        </w:tc>
        <w:tc>
          <w:tcPr>
            <w:tcW w:type="dxa" w:w="1984"/>
            <w:tcBorders>
              <w:top w:val="single" w:sz="4" w:color="CCCCCC"/>
              <w:left w:val="single" w:sz="4" w:color="CCCCCC"/>
              <w:bottom w:val="single" w:sz="4" w:color="CCCCCC"/>
              <w:right w:val="single" w:sz="4" w:color="CCCCCC"/>
            </w:tcBorders>
            <w:vAlign w:val="center"/>
          </w:tcPr>
          <w:p>
            <w:r/>
            <w:r>
              <w:rPr>
                <w:b w:val="0"/>
                <w:sz w:val="20"/>
              </w:rPr>
              <w:t>1 lần Day 23</w:t>
            </w:r>
          </w:p>
        </w:tc>
        <w:tc>
          <w:tcPr>
            <w:tcW w:type="dxa" w:w="3515"/>
            <w:tcBorders>
              <w:top w:val="single" w:sz="4" w:color="CCCCCC"/>
              <w:left w:val="single" w:sz="4" w:color="CCCCCC"/>
              <w:bottom w:val="single" w:sz="4" w:color="CCCCCC"/>
              <w:right w:val="single" w:sz="4" w:color="CCCCCC"/>
            </w:tcBorders>
            <w:vAlign w:val="center"/>
          </w:tcPr>
          <w:p>
            <w:r/>
            <w:r>
              <w:rPr>
                <w:b w:val="0"/>
                <w:sz w:val="20"/>
              </w:rPr>
              <w:t>Bandura commitment device — kích hoạt willpower</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Daily check-in 30s — bắt buộc đều</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Mỗi tối 30 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Data + tư liệu nhật ký</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3118"/>
            <w:tcBorders>
              <w:top w:val="single" w:sz="4" w:color="CCCCCC"/>
              <w:left w:val="single" w:sz="4" w:color="CCCCCC"/>
              <w:bottom w:val="single" w:sz="4" w:color="CCCCCC"/>
              <w:right w:val="single" w:sz="4" w:color="CCCCCC"/>
            </w:tcBorders>
            <w:vAlign w:val="center"/>
          </w:tcPr>
          <w:p>
            <w:r/>
            <w:r>
              <w:rPr>
                <w:b w:val="0"/>
                <w:sz w:val="20"/>
              </w:rPr>
              <w:t>Crisis Timer khi thèm — log outcome</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cơn thèm</w:t>
            </w:r>
          </w:p>
        </w:tc>
        <w:tc>
          <w:tcPr>
            <w:tcW w:type="dxa" w:w="3515"/>
            <w:tcBorders>
              <w:top w:val="single" w:sz="4" w:color="CCCCCC"/>
              <w:left w:val="single" w:sz="4" w:color="CCCCCC"/>
              <w:bottom w:val="single" w:sz="4" w:color="CCCCCC"/>
              <w:right w:val="single" w:sz="4" w:color="CCCCCC"/>
            </w:tcBorders>
            <w:vAlign w:val="center"/>
          </w:tcPr>
          <w:p>
            <w:r/>
            <w:r>
              <w:rPr>
                <w:b w:val="0"/>
                <w:sz w:val="20"/>
              </w:rPr>
              <w:t>Extinction learning Bowen-Marlatt</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Viết Workbook T2-T4 + Sau 30 ngày (26 bài)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bài/ngày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Tư liệu chính cho nhật ký món quà</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3118"/>
            <w:tcBorders>
              <w:top w:val="single" w:sz="4" w:color="CCCCCC"/>
              <w:left w:val="single" w:sz="4" w:color="CCCCCC"/>
              <w:bottom w:val="single" w:sz="4" w:color="CCCCCC"/>
              <w:right w:val="single" w:sz="4" w:color="CCCCCC"/>
            </w:tcBorders>
            <w:vAlign w:val="center"/>
          </w:tcPr>
          <w:p>
            <w:r/>
            <w:r>
              <w:rPr>
                <w:b w:val="0"/>
                <w:sz w:val="20"/>
              </w:rPr>
              <w:t>Đọc báo cáo Day 7 + Day 14 + Day 30</w:t>
            </w:r>
          </w:p>
        </w:tc>
        <w:tc>
          <w:tcPr>
            <w:tcW w:type="dxa" w:w="1984"/>
            <w:tcBorders>
              <w:top w:val="single" w:sz="4" w:color="CCCCCC"/>
              <w:left w:val="single" w:sz="4" w:color="CCCCCC"/>
              <w:bottom w:val="single" w:sz="4" w:color="CCCCCC"/>
              <w:right w:val="single" w:sz="4" w:color="CCCCCC"/>
            </w:tcBorders>
            <w:vAlign w:val="center"/>
          </w:tcPr>
          <w:p>
            <w:r/>
            <w:r>
              <w:rPr>
                <w:b w:val="0"/>
                <w:sz w:val="20"/>
              </w:rPr>
              <w:t>3 lần</w:t>
            </w:r>
          </w:p>
        </w:tc>
        <w:tc>
          <w:tcPr>
            <w:tcW w:type="dxa" w:w="3515"/>
            <w:tcBorders>
              <w:top w:val="single" w:sz="4" w:color="CCCCCC"/>
              <w:left w:val="single" w:sz="4" w:color="CCCCCC"/>
              <w:bottom w:val="single" w:sz="4" w:color="CCCCCC"/>
              <w:right w:val="single" w:sz="4" w:color="CCCCCC"/>
            </w:tcBorders>
            <w:vAlign w:val="center"/>
          </w:tcPr>
          <w:p>
            <w:r/>
            <w:r>
              <w:rPr>
                <w:b w:val="0"/>
                <w:sz w:val="20"/>
              </w:rPr>
              <w:t>Mastery experience verify</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Đọc ≥5 wiki chips tình huống critical</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Trong 30 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Trang bị kỹ năng deep</w:t>
            </w:r>
          </w:p>
        </w:tc>
      </w:tr>
      <w:tr>
        <w:tc>
          <w:tcPr>
            <w:tcW w:type="dxa" w:w="454"/>
            <w:tcBorders>
              <w:top w:val="single" w:sz="4" w:color="CCCCCC"/>
              <w:left w:val="single" w:sz="4" w:color="CCCCCC"/>
              <w:bottom w:val="single" w:sz="4" w:color="CCCCCC"/>
              <w:right w:val="single" w:sz="4" w:color="CCCCCC"/>
            </w:tcBorders>
            <w:vAlign w:val="center"/>
          </w:tcPr>
          <w:p>
            <w:r/>
            <w:r>
              <w:rPr>
                <w:b/>
                <w:sz w:val="20"/>
              </w:rPr>
              <w:t>7</w:t>
            </w:r>
          </w:p>
        </w:tc>
        <w:tc>
          <w:tcPr>
            <w:tcW w:type="dxa" w:w="3118"/>
            <w:tcBorders>
              <w:top w:val="single" w:sz="4" w:color="CCCCCC"/>
              <w:left w:val="single" w:sz="4" w:color="CCCCCC"/>
              <w:bottom w:val="single" w:sz="4" w:color="CCCCCC"/>
              <w:right w:val="single" w:sz="4" w:color="CCCCCC"/>
            </w:tcBorders>
            <w:vAlign w:val="center"/>
          </w:tcPr>
          <w:p>
            <w:r/>
            <w:r>
              <w:rPr>
                <w:b w:val="0"/>
                <w:sz w:val="20"/>
              </w:rPr>
              <w:t>Tự đo body milestone Day 14 + Day 30</w:t>
            </w:r>
          </w:p>
        </w:tc>
        <w:tc>
          <w:tcPr>
            <w:tcW w:type="dxa" w:w="1984"/>
            <w:tcBorders>
              <w:top w:val="single" w:sz="4" w:color="CCCCCC"/>
              <w:left w:val="single" w:sz="4" w:color="CCCCCC"/>
              <w:bottom w:val="single" w:sz="4" w:color="CCCCCC"/>
              <w:right w:val="single" w:sz="4" w:color="CCCCCC"/>
            </w:tcBorders>
            <w:vAlign w:val="center"/>
          </w:tcPr>
          <w:p>
            <w:r/>
            <w:r>
              <w:rPr>
                <w:b w:val="0"/>
                <w:sz w:val="20"/>
              </w:rPr>
              <w:t>2 lần</w:t>
            </w:r>
          </w:p>
        </w:tc>
        <w:tc>
          <w:tcPr>
            <w:tcW w:type="dxa" w:w="3515"/>
            <w:tcBorders>
              <w:top w:val="single" w:sz="4" w:color="CCCCCC"/>
              <w:left w:val="single" w:sz="4" w:color="CCCCCC"/>
              <w:bottom w:val="single" w:sz="4" w:color="CCCCCC"/>
              <w:right w:val="single" w:sz="4" w:color="CCCCCC"/>
            </w:tcBorders>
            <w:vAlign w:val="center"/>
          </w:tcPr>
          <w:p>
            <w:r/>
            <w:r>
              <w:rPr>
                <w:b w:val="0"/>
                <w:sz w:val="20"/>
              </w:rPr>
              <w:t>Concrete evidence cho nhật ký</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Lỡ điếu — KHÔNG giấu, log trung thực</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Khi xảy ra</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Counter AVE Marlatt 1985</w:t>
            </w:r>
          </w:p>
        </w:tc>
      </w:tr>
    </w:tbl>
    <w:p>
      <w:pPr>
        <w:spacing w:before="280" w:after="160"/>
      </w:pPr>
      <w:r>
        <w:rPr>
          <w:b/>
          <w:color w:val="5C3A1E"/>
          <w:sz w:val="32"/>
        </w:rPr>
        <w:t>C. CƠ SỞ KHOA HỌC GÓI 3 — LÀM CHỦ</w:t>
      </w:r>
    </w:p>
    <w:p>
      <w:pPr>
        <w:pStyle w:val="ListBullet"/>
        <w:spacing w:after="60"/>
        <w:ind w:left="340"/>
      </w:pPr>
      <w:r>
        <w:rPr>
          <w:sz w:val="22"/>
        </w:rPr>
        <w:t>**Brody 2006** (PMC2893588) — Receptor giảm 40% Day 14 PET scan</w:t>
      </w:r>
    </w:p>
    <w:p>
      <w:pPr>
        <w:pStyle w:val="ListBullet"/>
        <w:spacing w:after="60"/>
        <w:ind w:left="340"/>
      </w:pPr>
      <w:r>
        <w:rPr>
          <w:sz w:val="22"/>
        </w:rPr>
        <w:t>**Hughes 2007** — Day 3 withdrawal peak</w:t>
      </w:r>
    </w:p>
    <w:p>
      <w:pPr>
        <w:pStyle w:val="ListBullet"/>
        <w:spacing w:after="60"/>
        <w:ind w:left="340"/>
      </w:pPr>
      <w:r>
        <w:rPr>
          <w:sz w:val="22"/>
        </w:rPr>
        <w:t>**Lally 2010** — 21-66 ngày build thói quen mới</w:t>
      </w:r>
    </w:p>
    <w:p>
      <w:pPr>
        <w:pStyle w:val="ListBullet"/>
        <w:spacing w:after="60"/>
        <w:ind w:left="340"/>
      </w:pPr>
      <w:r>
        <w:rPr>
          <w:sz w:val="22"/>
        </w:rPr>
        <w:t>**Doll &amp; Hill BMJ 2004** — Cai trước 50 → giảm 60% tử vong sớm; cai 50+ → giảm 50%</w:t>
      </w:r>
    </w:p>
    <w:p>
      <w:pPr>
        <w:pStyle w:val="ListBullet"/>
        <w:spacing w:after="60"/>
        <w:ind w:left="340"/>
      </w:pPr>
      <w:r>
        <w:rPr>
          <w:sz w:val="22"/>
        </w:rPr>
        <w:t>**Bandura 1977 + Gwaltney 2009** (PMC3829471) — Self-efficacy meta-analysis 54 studies</w:t>
      </w:r>
    </w:p>
    <w:p>
      <w:pPr>
        <w:pStyle w:val="ListBullet"/>
        <w:spacing w:after="60"/>
        <w:ind w:left="340"/>
      </w:pPr>
      <w:r>
        <w:rPr>
          <w:sz w:val="22"/>
        </w:rPr>
        <w:t>**James Clear** — Identity-based habit change</w:t>
      </w:r>
    </w:p>
    <w:p>
      <w:pPr>
        <w:pStyle w:val="ListBullet"/>
        <w:spacing w:after="60"/>
        <w:ind w:left="340"/>
      </w:pPr>
      <w:r>
        <w:rPr>
          <w:sz w:val="22"/>
        </w:rPr>
        <w:t>**Marlatt-Gordon 1985** — Counter Abstinence Violation Effect</w:t>
      </w:r>
    </w:p>
    <w:p>
      <w:pPr>
        <w:spacing w:before="280" w:after="160"/>
      </w:pPr>
      <w:r>
        <w:rPr>
          <w:b/>
          <w:color w:val="5C3A1E"/>
          <w:sz w:val="32"/>
        </w:rPr>
        <w:t>D. OUTCOME GÓI 3 — Cuốn nhật ký món quà</w:t>
      </w:r>
    </w:p>
    <w:p>
      <w:pPr>
        <w:spacing w:after="120"/>
      </w:pPr>
      <w:r>
        <w:rPr>
          <w:b w:val="0"/>
          <w:i w:val="0"/>
          <w:sz w:val="22"/>
        </w:rPr>
        <w:t>Cuối Day 52, khách có:</w:t>
      </w:r>
    </w:p>
    <w:p>
      <w:pPr>
        <w:pStyle w:val="ListBullet"/>
        <w:spacing w:after="60"/>
        <w:ind w:left="340"/>
      </w:pPr>
      <w:r>
        <w:rPr>
          <w:sz w:val="22"/>
        </w:rPr>
        <w:t>≥21 ngày sạch liên tiếp (target conservative)</w:t>
      </w:r>
    </w:p>
    <w:p>
      <w:pPr>
        <w:pStyle w:val="ListBullet"/>
        <w:spacing w:after="60"/>
        <w:ind w:left="340"/>
      </w:pPr>
      <w:r>
        <w:rPr>
          <w:sz w:val="22"/>
        </w:rPr>
        <w:t>Identity shift: "tôi là người không hút" thay "tôi đang cai"</w:t>
      </w:r>
    </w:p>
    <w:p>
      <w:pPr>
        <w:pStyle w:val="ListBullet"/>
        <w:spacing w:after="60"/>
        <w:ind w:left="340"/>
      </w:pPr>
      <w:r>
        <w:rPr>
          <w:sz w:val="22"/>
        </w:rPr>
        <w:t>Body milestones cụ thể: receptor -40%, phổi sửa 30%, vị giác 80%, tim chậm 5bpm</w:t>
      </w:r>
    </w:p>
    <w:p>
      <w:pPr>
        <w:pStyle w:val="ListBullet"/>
        <w:spacing w:after="60"/>
        <w:ind w:left="340"/>
      </w:pPr>
      <w:r>
        <w:rPr>
          <w:sz w:val="22"/>
        </w:rPr>
        <w:t>**Cuốn Nhật Ký Hành Trình PDF 50-80 trang** — món quà giữ vĩnh viễn: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Cuốn nhật ký gồm:</w:t>
              <w:br/>
              <w:t>• Trang bìa: Tên anh + Ngày bỏ chính thức + Chữ ký Khang Sol</w:t>
              <w:br/>
              <w:t>• Phần 1: Hành trình 52 ngày của anh (check-in log tóm tắt)</w:t>
              <w:br/>
              <w:t>• Phần 2: Workbook 45 bài viết tay anh đã làm</w:t>
              <w:br/>
              <w:t>• Phần 3: Plan B 5 trigger cá nhân anh đã build</w:t>
              <w:br/>
              <w:t>• Phần 4: 3 báo cáo Day 7 + 14 + 30 (heatmap, top trigger, milestones)</w:t>
              <w:br/>
              <w:t>• Phần 5: Voice memory — transcript Voice Khang anh đã nghe</w:t>
              <w:br/>
              <w:t>• Phần 6: Khoảng Lặng anh viết (nếu chọn)</w:t>
              <w:br/>
              <w:t>• Phần cuối: Body milestone timeline + Tiền tiết kiệm cumulative</w:t>
              <w:br/>
              <w:br/>
              <w:t>→ Anh chia sẻ cho con cháu sau. Đây không phải metaphor — là DELIVERABLE THẬT.</w:t>
            </w:r>
          </w:p>
        </w:tc>
      </w:tr>
    </w:tbl>
    <w:p>
      <w:r>
        <w:br w:type="page"/>
      </w:r>
    </w:p>
    <w:p>
      <w:pPr>
        <w:spacing w:before="360" w:after="240"/>
      </w:pPr>
      <w:r>
        <w:rPr>
          <w:b/>
          <w:color w:val="5C3A1E"/>
          <w:sz w:val="44"/>
        </w:rPr>
        <w:t>IV.5  GÓI 4 — NGƯỜI TỰ DO (FOREVER · KHÔNG THU PHÍ)</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Insight Khang (11-05-2026):</w:t>
              <w:br/>
              <w:br/>
              <w:t>"Thực tế gói 4 mình không cung cấp không thu phí nhưng theo logics thì nó là — NGƯỜI TỰ DO."</w:t>
              <w:br/>
              <w:br/>
              <w:t>→ NGƯỜI TỰ DO không phải gói Sol BÁN. Đây là TRẠNG THÁI khách đạt được sau khi đi xong 52 ngày. Sol KHÔNG sở hữu phẩm chất này — nó là của riêng anh.</w:t>
            </w:r>
          </w:p>
        </w:tc>
      </w:tr>
    </w:tbl>
    <w:p>
      <w:pPr>
        <w:spacing w:before="280" w:after="160"/>
      </w:pPr>
      <w:r>
        <w:rPr>
          <w:b/>
          <w:color w:val="5C3A1E"/>
          <w:sz w:val="32"/>
        </w:rPr>
        <w:t>Sol đứng ở đâu trong Gói 4</w:t>
      </w:r>
    </w:p>
    <w:p>
      <w:pPr>
        <w:spacing w:after="120"/>
      </w:pPr>
      <w:r>
        <w:rPr>
          <w:b w:val="0"/>
          <w:i/>
          <w:sz w:val="22"/>
        </w:rPr>
        <w:t>Sol KHÔNG bám, KHÔNG thu thêm, KHÔNG ép upgrade. Sol đứng sang một bên — anh đã là Người Tự Do, anh tự quyết.</w:t>
      </w:r>
    </w:p>
    <w:p>
      <w:pPr>
        <w:spacing w:before="280" w:after="160"/>
      </w:pPr>
      <w:r>
        <w:rPr>
          <w:b/>
          <w:color w:val="5C3A1E"/>
          <w:sz w:val="32"/>
        </w:rPr>
        <w:t>Cái anh giữ MÃI MÃI sau Day 52</w:t>
      </w:r>
    </w:p>
    <w:p>
      <w:pPr>
        <w:pStyle w:val="ListBullet"/>
        <w:spacing w:after="60"/>
        <w:ind w:left="340"/>
      </w:pPr>
      <w:r>
        <w:rPr>
          <w:sz w:val="22"/>
        </w:rPr>
        <w:t>**Cuốn Nhật Ký Hành Trình PDF 50-80 trang** — anh download offline, không cần Sol active</w:t>
      </w:r>
    </w:p>
    <w:p>
      <w:pPr>
        <w:pStyle w:val="ListBullet"/>
        <w:spacing w:after="60"/>
        <w:ind w:left="340"/>
      </w:pPr>
      <w:r>
        <w:rPr>
          <w:sz w:val="22"/>
        </w:rPr>
        <w:t>**Plan B 5 trigger cá nhân** — anh đã viết trong Workbook, dùng được cả đời</w:t>
      </w:r>
    </w:p>
    <w:p>
      <w:pPr>
        <w:pStyle w:val="ListBullet"/>
        <w:spacing w:after="60"/>
        <w:ind w:left="340"/>
      </w:pPr>
      <w:r>
        <w:rPr>
          <w:sz w:val="22"/>
        </w:rPr>
        <w:t>**Identity "tôi là người không hút"** — phẩm chất của anh, không phải của Sol</w:t>
      </w:r>
    </w:p>
    <w:p>
      <w:pPr>
        <w:pStyle w:val="ListBullet"/>
        <w:spacing w:after="60"/>
        <w:ind w:left="340"/>
      </w:pPr>
      <w:r>
        <w:rPr>
          <w:sz w:val="22"/>
        </w:rPr>
        <w:t>**Kỹ năng cắt cơn thèm bằng 9 công cụ** — anh đã thực hành 52 ngày, đã muscle memory</w:t>
      </w:r>
    </w:p>
    <w:p>
      <w:pPr>
        <w:pStyle w:val="ListBullet"/>
        <w:spacing w:after="60"/>
        <w:ind w:left="340"/>
      </w:pPr>
      <w:r>
        <w:rPr>
          <w:sz w:val="22"/>
        </w:rPr>
        <w:t>**Tiền tiết kiệm cumulative** — anh đã không đốt thêm trong 52 ngày</w:t>
      </w:r>
    </w:p>
    <w:p>
      <w:pPr>
        <w:spacing w:before="280" w:after="160"/>
      </w:pPr>
      <w:r>
        <w:rPr>
          <w:b/>
          <w:color w:val="5C3A1E"/>
          <w:sz w:val="32"/>
        </w:rPr>
        <w:t>Sol vẫn cho anh (FREE) sau Day 52</w:t>
      </w:r>
    </w:p>
    <w:p>
      <w:pPr>
        <w:pStyle w:val="ListBullet"/>
        <w:spacing w:after="60"/>
        <w:ind w:left="340"/>
      </w:pPr>
      <w:r>
        <w:rPr>
          <w:sz w:val="22"/>
        </w:rPr>
        <w:t>Tài khoản app vẫn login được — đọc lại nhật ký, xem heatmap</w:t>
      </w:r>
    </w:p>
    <w:p>
      <w:pPr>
        <w:pStyle w:val="ListBullet"/>
        <w:spacing w:after="60"/>
        <w:ind w:left="340"/>
      </w:pPr>
      <w:r>
        <w:rPr>
          <w:sz w:val="22"/>
        </w:rPr>
        <w:t>Đại Sảnh Sol (Sprint 2) — đọc Khoảng Lặng anh em khác, viết Khoảng Lặng của anh nếu muốn</w:t>
      </w:r>
    </w:p>
    <w:p>
      <w:pPr>
        <w:pStyle w:val="ListBullet"/>
        <w:spacing w:after="60"/>
        <w:ind w:left="340"/>
      </w:pPr>
      <w:r>
        <w:rPr>
          <w:sz w:val="22"/>
        </w:rPr>
        <w:t>Đại Sứ Sol (optional) — giới thiệu anh em khác, có commission (nếu anh muốn)</w:t>
      </w:r>
    </w:p>
    <w:p>
      <w:pPr>
        <w:pStyle w:val="ListBullet"/>
        <w:spacing w:after="60"/>
        <w:ind w:left="340"/>
      </w:pPr>
      <w:r>
        <w:rPr>
          <w:sz w:val="22"/>
        </w:rPr>
        <w:t>Không có voice mới ép buộc, không có email mời upgrade, không cam kết gì</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Triết lý Gói 4:</w:t>
              <w:br/>
              <w:br/>
              <w:t>Sol làm xong việc của mình ở Day 52. Anh là NGƯỜI TỰ DO — không phải vì Sol cấp bằng, mà vì anh đã ĐI XONG. Sol chỉ đi cùng — anh là người đi.</w:t>
              <w:br/>
              <w:br/>
              <w:t>Đây là lý do Sol KHÔNG có subscription dài hạn. Khách Việt 45+ task-oriented: đạt mục tiêu thì đi, không cần bám. Sol tôn trọng điều đó.</w:t>
            </w:r>
          </w:p>
        </w:tc>
      </w:tr>
    </w:tbl>
    <w:p>
      <w:r>
        <w:br w:type="page"/>
      </w:r>
    </w:p>
    <w:p>
      <w:pPr>
        <w:spacing w:before="360" w:after="240"/>
      </w:pPr>
      <w:r>
        <w:rPr>
          <w:b/>
          <w:color w:val="5C3A1E"/>
          <w:sz w:val="44"/>
        </w:rPr>
        <w:t>V.  REFUND CÓ ĐIỀU KIỆN — "THEO LỘ TRÌNH MỚI REFUND"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Insight Khang (11-05-2026):</w:t>
              <w:br/>
              <w:br/>
              <w:t>"Nếu refund mà bắt buộc khách theo lộ trình, nếu không theo không cho refund cũng không tệ lắm."</w:t>
              <w:br/>
              <w:br/>
              <w:t>→ Refund có điều kiện = fair với cả 2 bên + chống abuse + pháp lý vững.</w:t>
            </w:r>
          </w:p>
        </w:tc>
      </w:tr>
    </w:tbl>
    <w:p>
      <w:pPr>
        <w:spacing w:before="280" w:after="160"/>
      </w:pPr>
      <w:r>
        <w:rPr>
          <w:b/>
          <w:color w:val="5C3A1E"/>
          <w:sz w:val="32"/>
        </w:rPr>
        <w:t>Điều kiện refund Gói 2 — KIỂM SOÁT (99k)</w:t>
      </w:r>
    </w:p>
    <w:p>
      <w:pPr>
        <w:spacing w:after="120"/>
      </w:pPr>
      <w:r>
        <w:rPr>
          <w:b/>
          <w:i w:val="0"/>
          <w:sz w:val="22"/>
        </w:rPr>
        <w:t>**Refund 100%** nếu khách hoàn thành ĐỦ ≥80% các metric:</w:t>
      </w:r>
    </w:p>
    <w:p>
      <w:pPr>
        <w:pStyle w:val="ListBullet"/>
        <w:spacing w:after="60"/>
        <w:ind w:left="340"/>
      </w:pPr>
      <w:r>
        <w:rPr>
          <w:sz w:val="22"/>
        </w:rPr>
        <w:t>Check-in daily ≥12/15 ngày</w:t>
      </w:r>
    </w:p>
    <w:p>
      <w:pPr>
        <w:pStyle w:val="ListBullet"/>
        <w:spacing w:after="60"/>
        <w:ind w:left="340"/>
      </w:pPr>
      <w:r>
        <w:rPr>
          <w:sz w:val="22"/>
        </w:rPr>
        <w:t>Workbook ≥10/14 bài (≥70%)</w:t>
      </w:r>
    </w:p>
    <w:p>
      <w:pPr>
        <w:pStyle w:val="ListBullet"/>
        <w:spacing w:after="60"/>
        <w:ind w:left="340"/>
      </w:pPr>
      <w:r>
        <w:rPr>
          <w:sz w:val="22"/>
        </w:rPr>
        <w:t>Plan B ≥3/5 trigger viết trong Workbook</w:t>
      </w:r>
    </w:p>
    <w:p>
      <w:pPr>
        <w:pStyle w:val="ListBullet"/>
        <w:spacing w:after="60"/>
        <w:ind w:left="340"/>
      </w:pPr>
      <w:r>
        <w:rPr>
          <w:sz w:val="22"/>
        </w:rPr>
        <w:t>Dùng công cụ khi thèm ≥10 lần (log CrisisTimerLog)</w:t>
      </w:r>
    </w:p>
    <w:p>
      <w:pPr>
        <w:pStyle w:val="ListBullet"/>
        <w:spacing w:after="60"/>
        <w:ind w:left="340"/>
      </w:pPr>
      <w:r>
        <w:rPr>
          <w:sz w:val="22"/>
        </w:rPr>
        <w:t>Đọc báo cáo Day 7</w:t>
      </w:r>
    </w:p>
    <w:p>
      <w:pPr>
        <w:spacing w:after="120"/>
      </w:pPr>
      <w:r>
        <w:rPr>
          <w:b/>
          <w:i w:val="0"/>
          <w:sz w:val="22"/>
        </w:rPr>
        <w:t>**MÀ KHÔNG giảm ≥30% số điếu** → Sol hoàn 99k.</w:t>
      </w:r>
    </w:p>
    <w:p>
      <w:pPr>
        <w:spacing w:after="120"/>
      </w:pPr>
      <w:r>
        <w:rPr>
          <w:b/>
          <w:i w:val="0"/>
          <w:sz w:val="22"/>
        </w:rPr>
        <w:t>**KHÔNG refund** nếu khách KHÔNG theo lộ trình:</w:t>
      </w:r>
    </w:p>
    <w:p>
      <w:pPr>
        <w:pStyle w:val="ListBullet"/>
        <w:spacing w:after="60"/>
        <w:ind w:left="340"/>
      </w:pPr>
      <w:r>
        <w:rPr>
          <w:sz w:val="22"/>
        </w:rPr>
        <w:t>Check-in &lt;50% (&lt;8/15 ngày)</w:t>
      </w:r>
    </w:p>
    <w:p>
      <w:pPr>
        <w:pStyle w:val="ListBullet"/>
        <w:spacing w:after="60"/>
        <w:ind w:left="340"/>
      </w:pPr>
      <w:r>
        <w:rPr>
          <w:sz w:val="22"/>
        </w:rPr>
        <w:t>Workbook &lt;30% (&lt;5/14 bài)</w:t>
      </w:r>
    </w:p>
    <w:p>
      <w:pPr>
        <w:pStyle w:val="ListBullet"/>
        <w:spacing w:after="60"/>
        <w:ind w:left="340"/>
      </w:pPr>
      <w:r>
        <w:rPr>
          <w:sz w:val="22"/>
        </w:rPr>
        <w:t>Không dùng công cụ lần nào</w:t>
      </w:r>
    </w:p>
    <w:p>
      <w:pPr>
        <w:pStyle w:val="ListBullet"/>
        <w:spacing w:after="60"/>
        <w:ind w:left="340"/>
      </w:pPr>
      <w:r>
        <w:rPr>
          <w:sz w:val="22"/>
        </w:rPr>
        <w:t>Không log lapse trung thực</w:t>
      </w:r>
    </w:p>
    <w:p>
      <w:pPr>
        <w:spacing w:before="280" w:after="160"/>
      </w:pPr>
      <w:r>
        <w:rPr>
          <w:b/>
          <w:color w:val="5C3A1E"/>
          <w:sz w:val="32"/>
        </w:rPr>
        <w:t>Điều kiện refund Gói 3 — LÀM CHỦ (199k)</w:t>
      </w:r>
    </w:p>
    <w:p>
      <w:pPr>
        <w:spacing w:after="120"/>
      </w:pPr>
      <w:r>
        <w:rPr>
          <w:b/>
          <w:i w:val="0"/>
          <w:sz w:val="22"/>
        </w:rPr>
        <w:t>**Refund 100%** nếu khách hoàn thành ĐỦ ≥80% metric:</w:t>
      </w:r>
    </w:p>
    <w:p>
      <w:pPr>
        <w:pStyle w:val="ListBullet"/>
        <w:spacing w:after="60"/>
        <w:ind w:left="340"/>
      </w:pPr>
      <w:r>
        <w:rPr>
          <w:sz w:val="22"/>
        </w:rPr>
        <w:t>Q-Day Ceremony commit Day 23</w:t>
      </w:r>
    </w:p>
    <w:p>
      <w:pPr>
        <w:pStyle w:val="ListBullet"/>
        <w:spacing w:after="60"/>
        <w:ind w:left="340"/>
      </w:pPr>
      <w:r>
        <w:rPr>
          <w:sz w:val="22"/>
        </w:rPr>
        <w:t>Check-in daily ≥24/30 ngày</w:t>
      </w:r>
    </w:p>
    <w:p>
      <w:pPr>
        <w:pStyle w:val="ListBullet"/>
        <w:spacing w:after="60"/>
        <w:ind w:left="340"/>
      </w:pPr>
      <w:r>
        <w:rPr>
          <w:sz w:val="22"/>
        </w:rPr>
        <w:t>Workbook ≥20/26 bài</w:t>
      </w:r>
    </w:p>
    <w:p>
      <w:pPr>
        <w:pStyle w:val="ListBullet"/>
        <w:spacing w:after="60"/>
        <w:ind w:left="340"/>
      </w:pPr>
      <w:r>
        <w:rPr>
          <w:sz w:val="22"/>
        </w:rPr>
        <w:t>Crisis Timer ≥10 lần</w:t>
      </w:r>
    </w:p>
    <w:p>
      <w:pPr>
        <w:pStyle w:val="ListBullet"/>
        <w:spacing w:after="60"/>
        <w:ind w:left="340"/>
      </w:pPr>
      <w:r>
        <w:rPr>
          <w:sz w:val="22"/>
        </w:rPr>
        <w:t>Log lapse trung thực</w:t>
      </w:r>
    </w:p>
    <w:p>
      <w:pPr>
        <w:spacing w:after="120"/>
      </w:pPr>
      <w:r>
        <w:rPr>
          <w:b/>
          <w:i w:val="0"/>
          <w:sz w:val="22"/>
        </w:rPr>
        <w:t>**MÀ KHÔNG đạt ≥21 ngày sạch liên tiếp** → Sol hoàn 199k.</w:t>
      </w:r>
    </w:p>
    <w:p>
      <w:pPr>
        <w:spacing w:after="120"/>
      </w:pPr>
      <w:r>
        <w:rPr>
          <w:b/>
          <w:i w:val="0"/>
          <w:sz w:val="22"/>
        </w:rPr>
        <w:t>**KHÔNG refund** nếu:</w:t>
      </w:r>
    </w:p>
    <w:p>
      <w:pPr>
        <w:pStyle w:val="ListBullet"/>
        <w:spacing w:after="60"/>
        <w:ind w:left="340"/>
      </w:pPr>
      <w:r>
        <w:rPr>
          <w:sz w:val="22"/>
        </w:rPr>
        <w:t>Skip Q-Day Ceremony</w:t>
      </w:r>
    </w:p>
    <w:p>
      <w:pPr>
        <w:pStyle w:val="ListBullet"/>
        <w:spacing w:after="60"/>
        <w:ind w:left="340"/>
      </w:pPr>
      <w:r>
        <w:rPr>
          <w:sz w:val="22"/>
        </w:rPr>
        <w:t>Check-in &lt;50%</w:t>
      </w:r>
    </w:p>
    <w:p>
      <w:pPr>
        <w:pStyle w:val="ListBullet"/>
        <w:spacing w:after="60"/>
        <w:ind w:left="340"/>
      </w:pPr>
      <w:r>
        <w:rPr>
          <w:sz w:val="22"/>
        </w:rPr>
        <w:t>Workbook &lt;50%</w:t>
      </w:r>
    </w:p>
    <w:p>
      <w:pPr>
        <w:pStyle w:val="ListBullet"/>
        <w:spacing w:after="60"/>
        <w:ind w:left="340"/>
      </w:pPr>
      <w:r>
        <w:rPr>
          <w:sz w:val="22"/>
        </w:rPr>
        <w:t>Không log lapse trung thực</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Wording landing đẹp cho refund có điều kiện:</w:t>
              <w:br/>
              <w:br/>
              <w:t>"Sol hoàn 99k/199k nếu anh đi đầy đủ lộ trình (check-in đều, viết nhật ký, dùng công cụ) mà KHÔNG thấy giảm/sạch. Nếu anh không theo, em không hoàn — vì không phải Sol không hiệu quả, là anh chưa thực hành."</w:t>
            </w:r>
          </w:p>
        </w:tc>
      </w:tr>
    </w:tbl>
    <w:p>
      <w:r>
        <w:br w:type="page"/>
      </w:r>
    </w:p>
    <w:p>
      <w:pPr>
        <w:spacing w:before="360" w:after="240"/>
      </w:pPr>
      <w:r>
        <w:rPr>
          <w:b/>
          <w:color w:val="5C3A1E"/>
          <w:sz w:val="44"/>
        </w:rPr>
        <w:t>VI.  WORDING LANDING CHÍNH — PASTE-READY</w:t>
      </w:r>
    </w:p>
    <w:p>
      <w:pPr>
        <w:spacing w:before="280" w:after="160"/>
      </w:pPr>
      <w:r>
        <w:rPr>
          <w:b/>
          <w:color w:val="5C3A1E"/>
          <w:sz w:val="32"/>
        </w:rPr>
        <w:t>Hero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**"Anh đã thử bỏ thuốc bao lần rồi?"**</w:t>
              <w:br/>
              <w:br/>
              <w:t>3 lần? 5 lần? Lần nào cũng "ngày mai bỏ luôn" rồi đến chiều quay lại.</w:t>
              <w:br/>
              <w:t>Đêm vẫn ho. Vợ vẫn nhăn. Con gái vẫn nói "bố hôi lắm".</w:t>
              <w:br/>
              <w:br/>
              <w:t>Em hiểu. Em đã thử bỏ 4 lần thất bại trước khi thành công lần thứ 5.</w:t>
              <w:br/>
              <w:t>Em là Khang Sol — đã hút 30 năm, sạch hơn 5 năm.</w:t>
              <w:br/>
              <w:br/>
              <w:t>👇 Đọc tiếp — em đi cùng anh 👇</w:t>
            </w:r>
          </w:p>
        </w:tc>
      </w:tr>
    </w:tbl>
    <w:p>
      <w:pPr>
        <w:spacing w:before="280" w:after="160"/>
      </w:pPr>
      <w:r>
        <w:rPr>
          <w:b/>
          <w:color w:val="5C3A1E"/>
          <w:sz w:val="32"/>
        </w:rPr>
        <w:t>Section Pricing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**Sol — Toàn trình 52 ngày**</w:t>
              <w:br/>
              <w:br/>
              <w:t>🌱 **7 ngày FREE — NHẬN DIỆN**</w:t>
              <w:br/>
              <w:t>Em chat với anh, cho anh thông tin. Không SĐT, không cam kết.</w:t>
              <w:br/>
              <w:br/>
              <w:t>🟡 **15 ngày — KIỂM SOÁT — 99.000đ**</w:t>
              <w:br/>
              <w:t>Em đi cùng anh giảm tần suất hút. Có công cụ, kiến thức, kỹ năng.</w:t>
              <w:br/>
              <w:t>Anh có tư liệu xây nhật ký hành trình.</w:t>
              <w:br/>
              <w:br/>
              <w:t>🔴 **30 ngày — LÀM CHỦ — 199.000đ**</w:t>
              <w:br/>
              <w:t>Anh đã quyết. Em đi cùng anh cai hẳn 30 ngày.</w:t>
              <w:br/>
              <w:t>Cuối kỳ anh nhận Cuốn Nhật Ký Hành Trình PDF — món quà giữ vĩnh viễn.</w:t>
              <w:br/>
              <w:br/>
              <w:t>🌟 **Sau Day 52 → Người Tự Do — Day 53+**</w:t>
              <w:br/>
              <w:t>Anh đã xong. Em không bám, không thu thêm.</w:t>
              <w:br/>
              <w:br/>
              <w:t>**Refund có điều kiện**: Anh đi đầy đủ lộ trình mà không hiệu quả → hoàn 100%.</w:t>
            </w:r>
          </w:p>
        </w:tc>
      </w:tr>
    </w:tbl>
    <w:p>
      <w:pPr>
        <w:spacing w:before="280" w:after="160"/>
      </w:pPr>
      <w:r>
        <w:rPr>
          <w:b/>
          <w:color w:val="5C3A1E"/>
          <w:sz w:val="32"/>
        </w:rPr>
        <w:t>Section "3 layer Sol cho anh"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**Sol làm gì cho anh — 3 layer:**</w:t>
              <w:br/>
              <w:br/>
              <w:t>1. **CẮT CƠN THÈM HÀNG NGÀY** — em xuất hiện kịp thời với công cụ + voice + chip</w:t>
              <w:br/>
              <w:br/>
              <w:t>2. **TRANG BỊ KỸ NĂNG ĐỂ TỰ VƯỢT QUA SAU NÀY** — wiki, content, kiến thức nền tảng</w:t>
              <w:br/>
              <w:br/>
              <w:t>3. **NHẬT KÝ HÀNH TRÌNH — MÓN QUÀ** — cuối 52 ngày anh có cuốn nhật ký PDF, giúp anh khám phá bản thân và chia sẻ cho con cháu</w:t>
            </w:r>
          </w:p>
        </w:tc>
      </w:tr>
    </w:tbl>
    <w:p>
      <w:r>
        <w:br w:type="page"/>
      </w:r>
    </w:p>
    <w:p>
      <w:pPr>
        <w:spacing w:before="360" w:after="240"/>
      </w:pPr>
      <w:r>
        <w:rPr>
          <w:b/>
          <w:color w:val="5C3A1E"/>
          <w:sz w:val="44"/>
        </w:rPr>
        <w:t>VII.  NEXT STEPS — VIỆC ANH CẦN LÀM TIẾP</w:t>
      </w:r>
    </w:p>
    <w:p>
      <w:pPr>
        <w:spacing w:before="280" w:after="160"/>
      </w:pPr>
      <w:r>
        <w:rPr>
          <w:b/>
          <w:color w:val="5C3A1E"/>
          <w:sz w:val="32"/>
        </w:rPr>
        <w:t>Tuần 1 (NOW)</w:t>
      </w:r>
    </w:p>
    <w:p>
      <w:pPr>
        <w:pStyle w:val="ListBullet"/>
        <w:spacing w:after="60"/>
        <w:ind w:left="340"/>
      </w:pPr>
      <w:r>
        <w:rPr>
          <w:sz w:val="22"/>
        </w:rPr>
        <w:t>Đọc file này — verify pricing 99k/199k đúng ý</w:t>
      </w:r>
    </w:p>
    <w:p>
      <w:pPr>
        <w:pStyle w:val="ListBullet"/>
        <w:spacing w:after="60"/>
        <w:ind w:left="340"/>
      </w:pPr>
      <w:r>
        <w:rPr>
          <w:sz w:val="22"/>
        </w:rPr>
        <w:t>Confirm wording "kỷ luật nhẹ nhàng" + "cuốn nhật ký hành trình món quà" — có dùng được không</w:t>
      </w:r>
    </w:p>
    <w:p>
      <w:pPr>
        <w:spacing w:before="280" w:after="160"/>
      </w:pPr>
      <w:r>
        <w:rPr>
          <w:b/>
          <w:color w:val="5C3A1E"/>
          <w:sz w:val="32"/>
        </w:rPr>
        <w:t>Tuần 2-3</w:t>
      </w:r>
    </w:p>
    <w:p>
      <w:pPr>
        <w:pStyle w:val="ListBullet"/>
        <w:spacing w:after="60"/>
        <w:ind w:left="340"/>
      </w:pPr>
      <w:r>
        <w:rPr>
          <w:sz w:val="22"/>
        </w:rPr>
        <w:t>Em update landing v3 + page /gia + page /sol-la-gi + page /cau-hoi với 4 stage names mới (NHẬN DIỆN→KIỂM SOÁT→LÀM CHỦ→NGƯỜI TỰ DO)</w:t>
      </w:r>
    </w:p>
    <w:p>
      <w:pPr>
        <w:pStyle w:val="ListBullet"/>
        <w:spacing w:after="60"/>
        <w:ind w:left="340"/>
      </w:pPr>
      <w:r>
        <w:rPr>
          <w:sz w:val="22"/>
        </w:rPr>
        <w:t>Em soạn 3 email triggers: Day 7 (mời Gói 2 KIỂM SOÁT), Day 22 (mời Gói 3 LÀM CHỦ), Day 52 (gửi Cuốn Nhật Ký)</w:t>
      </w:r>
    </w:p>
    <w:p>
      <w:pPr>
        <w:pStyle w:val="ListBullet"/>
        <w:spacing w:after="60"/>
        <w:ind w:left="340"/>
      </w:pPr>
      <w:r>
        <w:rPr>
          <w:sz w:val="22"/>
        </w:rPr>
        <w:t>Em viết spec backend cho Workbook PDF Export feature — cuốn nhật ký Day 52</w:t>
      </w:r>
    </w:p>
    <w:p>
      <w:pPr>
        <w:spacing w:before="280" w:after="160"/>
      </w:pPr>
      <w:r>
        <w:rPr>
          <w:b/>
          <w:color w:val="5C3A1E"/>
          <w:sz w:val="32"/>
        </w:rPr>
        <w:t>Tuần 4</w:t>
      </w:r>
    </w:p>
    <w:p>
      <w:pPr>
        <w:pStyle w:val="ListBullet"/>
        <w:spacing w:after="60"/>
        <w:ind w:left="340"/>
      </w:pPr>
      <w:r>
        <w:rPr>
          <w:sz w:val="22"/>
        </w:rPr>
        <w:t>Khang phỏng vấn 5 anh em sample — test pricing 99k/199k có shock không</w:t>
      </w:r>
    </w:p>
    <w:p>
      <w:pPr>
        <w:pStyle w:val="ListBullet"/>
        <w:spacing w:after="60"/>
        <w:ind w:left="340"/>
      </w:pPr>
      <w:r>
        <w:rPr>
          <w:sz w:val="22"/>
        </w:rPr>
        <w:t>Recruit pilot 30 anh em với pricing mới (giá ưu đãi pilot 50%)</w:t>
      </w:r>
    </w:p>
    <w:p>
      <w:pPr>
        <w:spacing w:before="280" w:after="160"/>
      </w:pPr>
      <w:r>
        <w:rPr>
          <w:b/>
          <w:color w:val="5C3A1E"/>
          <w:sz w:val="32"/>
        </w:rPr>
        <w:t>Sprint 2 (sau pilot wrap-up)</w:t>
      </w:r>
    </w:p>
    <w:p>
      <w:pPr>
        <w:pStyle w:val="ListBullet"/>
        <w:spacing w:after="60"/>
        <w:ind w:left="340"/>
      </w:pPr>
      <w:r>
        <w:rPr>
          <w:sz w:val="22"/>
        </w:rPr>
        <w:t>Code Workbook PDF Export — cuốn nhật ký hành trình thật</w:t>
      </w:r>
    </w:p>
    <w:p>
      <w:pPr>
        <w:pStyle w:val="ListBullet"/>
        <w:spacing w:after="60"/>
        <w:ind w:left="340"/>
      </w:pPr>
      <w:r>
        <w:rPr>
          <w:sz w:val="22"/>
        </w:rPr>
        <w:t>Code Đại Sảnh Sol community</w:t>
      </w:r>
    </w:p>
    <w:p>
      <w:pPr>
        <w:pStyle w:val="ListBullet"/>
        <w:spacing w:after="60"/>
        <w:ind w:left="340"/>
      </w:pPr>
      <w:r>
        <w:rPr>
          <w:sz w:val="22"/>
        </w:rPr>
        <w:t>Code refund logic có điều kiện (verify metric)</w:t>
      </w:r>
    </w:p>
    <w:p>
      <w:pPr>
        <w:pStyle w:val="ListBullet"/>
        <w:spacing w:after="60"/>
        <w:ind w:left="340"/>
      </w:pPr>
      <w:r>
        <w:rPr>
          <w:sz w:val="22"/>
        </w:rPr>
        <w:t>Đại Sứ Sol — referral commission</w:t>
      </w:r>
    </w:p>
    <w:p>
      <w:r>
        <w:br w:type="page"/>
      </w:r>
    </w:p>
    <w:p>
      <w:pPr>
        <w:spacing w:before="360" w:after="240"/>
      </w:pPr>
      <w:r>
        <w:rPr>
          <w:b/>
          <w:color w:val="5C3A1E"/>
          <w:sz w:val="44"/>
        </w:rPr>
        <w:t>KẾT — BLUEPRINT FINAL</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**Pricing final**: 7d FREE → 99k 15d → 199k 30d → Người Tự Do (FREE)</w:t>
              <w:br/>
              <w:br/>
              <w:t>**3 layer Sol**: Cắt cơn thèm + Trang bị kỹ năng + Nhật ký món quà</w:t>
              <w:br/>
              <w:br/>
              <w:t>**Tone**: Kỷ luật nhẹ nhàng — bạn bè đồng hành có cấu trúc</w:t>
              <w:br/>
              <w:br/>
              <w:t>**Refund**: Có điều kiện (theo lộ trình ≥80% metric)</w:t>
              <w:br/>
              <w:br/>
              <w:t>**Outcome**: Cuốn Nhật Ký Hành Trình PDF Day 52 — món quà vĩnh viễn</w:t>
            </w:r>
          </w:p>
        </w:tc>
      </w:tr>
    </w:tbl>
    <w:p>
      <w:pPr>
        <w:spacing w:after="120"/>
      </w:pPr>
      <w:r>
        <w:rPr>
          <w:b/>
          <w:i w:val="0"/>
          <w:sz w:val="22"/>
        </w:rPr>
        <w:t>Em đã chốt tất cả insight của Khang qua cuộc trao đổi hôm nay. File này = nguồn TRUTH duy nhất cho Sol. Mọi landing, email, voice script, content từ giờ phải align theo file này.</w:t>
      </w:r>
    </w:p>
    <w:p>
      <w:r>
        <w:br w:type="page"/>
      </w:r>
    </w:p>
    <w:p>
      <w:pPr>
        <w:spacing w:before="1200"/>
        <w:jc w:val="center"/>
      </w:pPr>
      <w:r>
        <w:rPr>
          <w:b/>
          <w:color w:val="5C3A1E"/>
          <w:sz w:val="44"/>
        </w:rPr>
        <w:t>ĐI CÙNG SOL</w:t>
      </w:r>
    </w:p>
    <w:p>
      <w:pPr>
        <w:jc w:val="center"/>
      </w:pPr>
      <w:r>
        <w:rPr>
          <w:i/>
          <w:color w:val="B8860B"/>
          <w:sz w:val="28"/>
        </w:rPr>
        <w:t>Blueprint Final v2.0</w:t>
      </w:r>
    </w:p>
    <w:p>
      <w:pPr>
        <w:spacing w:before="800"/>
        <w:jc w:val="center"/>
      </w:pPr>
      <w:r>
        <w:rPr>
          <w:b/>
          <w:color w:val="5C3A1E"/>
          <w:sz w:val="24"/>
        </w:rPr>
        <w:t>Cắt cơn thèm  ·  Trang bị kỹ năng  ·  Nhật ký món quà</w:t>
      </w:r>
    </w:p>
    <w:p>
      <w:pPr>
        <w:spacing w:before="400"/>
        <w:jc w:val="center"/>
      </w:pPr>
      <w:r>
        <w:rPr>
          <w:color w:val="5A5650"/>
          <w:sz w:val="22"/>
        </w:rPr>
        <w:t>Founder Khang Sol · 11-05-2026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