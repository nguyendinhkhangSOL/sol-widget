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72"/>
        </w:rPr>
        <w:t>🎨</w:t>
      </w:r>
    </w:p>
    <w:p>
      <w:pPr>
        <w:jc w:val="center"/>
      </w:pPr>
      <w:r>
        <w:rPr>
          <w:b/>
          <w:color w:val="5C3A1E"/>
          <w:sz w:val="40"/>
        </w:rPr>
        <w:t>CHỌN TEMPLATE CHO PAGE WORDPRESS</w:t>
      </w:r>
    </w:p>
    <w:p>
      <w:pPr>
        <w:jc w:val="center"/>
      </w:pPr>
      <w:r>
        <w:rPr>
          <w:i/>
          <w:color w:val="6B6660"/>
          <w:sz w:val="24"/>
        </w:rPr>
        <w:t>Quick reference cho Khang khi deploy Sol</w:t>
      </w:r>
    </w:p>
    <w:p>
      <w:pPr>
        <w:spacing w:before="320" w:after="160"/>
      </w:pPr>
      <w:r>
        <w:rPr>
          <w:b/>
          <w:color w:val="5C3A1E"/>
          <w:sz w:val="40"/>
        </w:rPr>
        <w:t>CÂU HỎI: Khi Add New Page, có cần chọn Template không?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CÓ — phải chọn template đúng.</w:t>
      </w:r>
      <w:r>
        <w:rPr>
          <w:sz w:val="22"/>
        </w:rPr>
        <w:br/>
        <w:br/>
        <w:t xml:space="preserve">Lý do: Các file *-v3.html của Sol đã có hero full-width + content max-width set sẵn. Nếu chọn template có </w:t>
      </w:r>
      <w:r>
        <w:rPr>
          <w:b/>
          <w:sz w:val="22"/>
        </w:rPr>
        <w:t>sidebar</w:t>
      </w:r>
      <w:r>
        <w:rPr>
          <w:sz w:val="22"/>
        </w:rPr>
        <w:t xml:space="preserve"> hoặc </w:t>
      </w:r>
      <w:r>
        <w:rPr>
          <w:b/>
          <w:sz w:val="22"/>
        </w:rPr>
        <w:t>container nhỏ</w:t>
      </w:r>
      <w:r>
        <w:rPr>
          <w:sz w:val="22"/>
        </w:rPr>
        <w:t xml:space="preserve"> → theme tự thêm wrapper → layout Sol bị vỡ.</w:t>
        <w:br/>
        <w:br/>
        <w:t xml:space="preserve">Cần template </w:t>
      </w:r>
      <w:r>
        <w:rPr>
          <w:b/>
          <w:sz w:val="22"/>
        </w:rPr>
        <w:t>FULL WIDTH</w:t>
      </w:r>
      <w:r>
        <w:rPr>
          <w:sz w:val="22"/>
        </w:rPr>
        <w:t xml:space="preserve"> (không sidebar, không container theme).</w:t>
      </w:r>
    </w:p>
    <w:p>
      <w:pPr>
        <w:spacing w:before="320" w:after="160"/>
      </w:pPr>
      <w:r>
        <w:rPr>
          <w:b/>
          <w:color w:val="5C3A1E"/>
          <w:sz w:val="40"/>
        </w:rPr>
        <w:t>THỨ TỰ ƯU TIÊN TEMPLATE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48"/>
            <w:shd w:val="clear" w:fill="F5F0E8"/>
          </w:tcPr>
          <w:p>
            <w:r>
              <w:rPr>
                <w:b/>
                <w:color w:val="5C3A1E"/>
                <w:sz w:val="20"/>
              </w:rPr>
              <w:t>Ưu tiên</w:t>
            </w:r>
          </w:p>
        </w:tc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Tên template (tuỳ theme)</w:t>
            </w:r>
          </w:p>
        </w:tc>
        <w:tc>
          <w:tcPr>
            <w:tcW w:type="dxa" w:w="1296"/>
            <w:shd w:val="clear" w:fill="F5F0E8"/>
          </w:tcPr>
          <w:p>
            <w:r>
              <w:rPr>
                <w:b/>
                <w:color w:val="5C3A1E"/>
                <w:sz w:val="20"/>
              </w:rPr>
              <w:t>Lý do</w:t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⭐⭐⭐ TỐT NHẤT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Full Width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Canvas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Blank Page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No Sidebar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Elementor Canvas</w:t>
            </w:r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Không sidebar, không margin theme → HTML v3 hiển thị đẹp nhất</w:t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⭐⭐ Acceptable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Default Template</w:t>
            </w:r>
            <w:r>
              <w:rPr>
                <w:sz w:val="20"/>
              </w:rPr>
              <w:t xml:space="preserve"> (Mặc định)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OK nếu theme không có Full Width — có thể có margin nhỏ</w:t>
            </w:r>
          </w:p>
        </w:tc>
      </w:tr>
      <w:tr>
        <w:tc>
          <w:tcPr>
            <w:tcW w:type="dxa" w:w="648"/>
          </w:tcPr>
          <w:p>
            <w:r>
              <w:rPr>
                <w:sz w:val="20"/>
              </w:rPr>
              <w:t>❌ AVOID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With Sidebar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Right Sidebar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Left Sidebar</w:t>
            </w:r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Sidebar che mất nửa content, grid bị vỡ</w:t>
            </w:r>
          </w:p>
        </w:tc>
      </w:tr>
    </w:tbl>
    <w:p>
      <w:pPr>
        <w:spacing w:before="320" w:after="160"/>
      </w:pPr>
      <w:r>
        <w:rPr>
          <w:b/>
          <w:color w:val="5C3A1E"/>
          <w:sz w:val="40"/>
        </w:rPr>
        <w:t>TÌM OPTION 'TEMPLATE' Ở ĐÂU</w:t>
      </w:r>
    </w:p>
    <w:p>
      <w:pPr>
        <w:spacing w:after="120" w:line="336" w:lineRule="auto"/>
      </w:pPr>
      <w:r>
        <w:rPr>
          <w:sz w:val="22"/>
        </w:rPr>
        <w:t>Trong WordPress page editor (Gutenberg block editor):</w:t>
      </w:r>
    </w:p>
    <w:p>
      <w:pPr>
        <w:pStyle w:val="ListBullet"/>
        <w:ind w:left="360"/>
      </w:pPr>
      <w:r>
        <w:rPr>
          <w:sz w:val="22"/>
        </w:rPr>
        <w:t xml:space="preserve">Tìm panel </w:t>
      </w:r>
      <w:r>
        <w:rPr>
          <w:b/>
          <w:sz w:val="22"/>
        </w:rPr>
        <w:t>Page</w:t>
      </w:r>
      <w:r>
        <w:rPr>
          <w:sz w:val="22"/>
        </w:rPr>
        <w:t xml:space="preserve"> bên phải sidebar</w:t>
      </w:r>
    </w:p>
    <w:p>
      <w:pPr>
        <w:pStyle w:val="ListBullet"/>
        <w:ind w:left="360"/>
      </w:pPr>
      <w:r>
        <w:rPr>
          <w:sz w:val="22"/>
        </w:rPr>
        <w:t>Nếu không thấy: click icon ⚙ (Settings) ở góc trên phải</w:t>
      </w:r>
    </w:p>
    <w:p>
      <w:pPr>
        <w:pStyle w:val="ListBullet"/>
        <w:ind w:left="360"/>
      </w:pPr>
      <w:r>
        <w:rPr>
          <w:sz w:val="22"/>
        </w:rPr>
        <w:t xml:space="preserve">Trong panel Page → expand section </w:t>
      </w:r>
      <w:r>
        <w:rPr>
          <w:b/>
          <w:sz w:val="22"/>
        </w:rPr>
        <w:t>Template</w:t>
      </w: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Click dropdown → chọn template theo bảng ưu tiên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┌─ Page ─────────────────────┐</w:t>
        <w:br/>
        <w:t>│ ☐ Status &amp; visibility       │</w:t>
        <w:br/>
        <w:t>│ ☐ Permalink                 │</w:t>
        <w:br/>
        <w:t>│ ☐ Featured image            │</w:t>
        <w:br/>
        <w:t>│ ▼ Template                  │ ← Khang tìm chỗ này</w:t>
        <w:br/>
        <w:t>│   [Default Template ▼]      │</w:t>
        <w:br/>
        <w:t>│ ☐ Discussion                │</w:t>
        <w:br/>
        <w:t>└────────────────────────────┘</w:t>
      </w:r>
    </w:p>
    <w:p>
      <w:pPr>
        <w:spacing w:before="320" w:after="160"/>
      </w:pPr>
      <w:r>
        <w:rPr>
          <w:b/>
          <w:color w:val="5C3A1E"/>
          <w:sz w:val="40"/>
        </w:rPr>
        <w:t>THEME PHỔ BIẾN + TEMPLATE RECOMMENDATION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296"/>
            <w:shd w:val="clear" w:fill="F5F0E8"/>
          </w:tcPr>
          <w:p>
            <w:r>
              <w:rPr>
                <w:b/>
                <w:color w:val="5C3A1E"/>
                <w:sz w:val="20"/>
              </w:rPr>
              <w:t>Theme phổ biến VN</w:t>
            </w:r>
          </w:p>
        </w:tc>
        <w:tc>
          <w:tcPr>
            <w:tcW w:type="dxa" w:w="1512"/>
            <w:shd w:val="clear" w:fill="F5F0E8"/>
          </w:tcPr>
          <w:p>
            <w:r>
              <w:rPr>
                <w:b/>
                <w:color w:val="5C3A1E"/>
                <w:sz w:val="20"/>
              </w:rPr>
              <w:t>Template chọn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Astra</w:t>
            </w:r>
            <w:r>
              <w:rPr>
                <w:sz w:val="20"/>
              </w:rPr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Astra Full Width / Disable Page Header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GeneratePress</w:t>
            </w:r>
            <w:r>
              <w:rPr>
                <w:sz w:val="20"/>
              </w:rPr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Page Builder Container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Hello Elementor</w:t>
            </w:r>
            <w:r>
              <w:rPr>
                <w:sz w:val="20"/>
              </w:rPr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Elementor Canvas (sạch nhất)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OceanWP</w:t>
            </w:r>
            <w:r>
              <w:rPr>
                <w:sz w:val="20"/>
              </w:rPr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100% Full Width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Twenty Twenty-Three/Four</w:t>
            </w:r>
            <w:r>
              <w:rPr>
                <w:sz w:val="20"/>
              </w:rPr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Blank / No Title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Newspaper / Jannah</w:t>
            </w:r>
            <w:r>
              <w:rPr>
                <w:sz w:val="20"/>
              </w:rPr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No Sidebar Full Width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theme custom</w:t>
            </w:r>
            <w:r>
              <w:rPr>
                <w:sz w:val="20"/>
              </w:rPr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Hỏi dev: page template không sidebar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KHÔNG biết theme nào</w:t>
            </w:r>
            <w:r>
              <w:rPr>
                <w:sz w:val="20"/>
              </w:rPr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Check: Appearance → Themes → active theme</w:t>
            </w:r>
          </w:p>
        </w:tc>
      </w:tr>
    </w:tbl>
    <w:p>
      <w:pPr>
        <w:spacing w:before="320" w:after="160"/>
      </w:pPr>
      <w:r>
        <w:rPr>
          <w:b/>
          <w:color w:val="5C3A1E"/>
          <w:sz w:val="40"/>
        </w:rPr>
        <w:t>NẾU KHÔNG CÓ FULL WIDTH — 3 FALLBACK</w:t>
      </w:r>
    </w:p>
    <w:p>
      <w:pPr>
        <w:spacing w:before="240" w:after="120"/>
      </w:pPr>
      <w:r>
        <w:rPr>
          <w:b/>
          <w:color w:val="5C3A1E"/>
          <w:sz w:val="28"/>
        </w:rPr>
        <w:t>Fallback 1: Customizer bật "Hide sidebar"</w:t>
      </w:r>
    </w:p>
    <w:p>
      <w:pPr>
        <w:spacing w:after="120" w:line="336" w:lineRule="auto"/>
      </w:pPr>
      <w:r>
        <w:rPr>
          <w:sz w:val="22"/>
        </w:rPr>
        <w:t>Settings → Customize → Layout / Sidebars → bật:</w:t>
      </w:r>
    </w:p>
    <w:p>
      <w:pPr>
        <w:pStyle w:val="ListBullet"/>
        <w:ind w:left="360"/>
      </w:pPr>
      <w:r>
        <w:rPr>
          <w:sz w:val="22"/>
        </w:rPr>
        <w:t>Hide page title</w:t>
      </w:r>
    </w:p>
    <w:p>
      <w:pPr>
        <w:pStyle w:val="ListBullet"/>
        <w:ind w:left="360"/>
      </w:pPr>
      <w:r>
        <w:rPr>
          <w:sz w:val="22"/>
        </w:rPr>
        <w:t>No sidebar for pages</w:t>
      </w:r>
    </w:p>
    <w:p>
      <w:pPr>
        <w:spacing w:before="240" w:after="120"/>
      </w:pPr>
      <w:r>
        <w:rPr>
          <w:b/>
          <w:color w:val="5C3A1E"/>
          <w:sz w:val="28"/>
        </w:rPr>
        <w:t>Fallback 2: Cài plugin "Page Builder Framework"</w:t>
      </w:r>
    </w:p>
    <w:p>
      <w:pPr>
        <w:spacing w:after="120" w:line="336" w:lineRule="auto"/>
      </w:pPr>
      <w:r>
        <w:rPr>
          <w:sz w:val="22"/>
        </w:rPr>
        <w:t>Plugin miễn phí, add template "Full Width Page" vào mọi theme.</w:t>
      </w:r>
    </w:p>
    <w:p>
      <w:pPr>
        <w:spacing w:before="240" w:after="120"/>
      </w:pPr>
      <w:r>
        <w:rPr>
          <w:b/>
          <w:color w:val="5C3A1E"/>
          <w:sz w:val="28"/>
        </w:rPr>
        <w:t>Fallback 3: Add CSS override</w:t>
      </w:r>
    </w:p>
    <w:p>
      <w:pPr>
        <w:spacing w:after="120" w:line="336" w:lineRule="auto"/>
      </w:pPr>
      <w:r>
        <w:rPr>
          <w:sz w:val="22"/>
        </w:rPr>
        <w:t>Appearance → Customize → Additional CSS:</w:t>
      </w:r>
    </w:p>
    <w:p>
      <w:pPr>
        <w:spacing w:before="120" w:after="120"/>
        <w:ind w:left="432"/>
        <w:shd w:val="clear" w:fill="F4F4F0"/>
      </w:pPr>
      <w:r>
        <w:rPr>
          <w:rFonts w:ascii="Consolas" w:hAnsi="Consolas"/>
          <w:color w:val="2C2A27"/>
          <w:sz w:val="18"/>
        </w:rPr>
        <w:t>/* Force full-width cho Sol pages */</w:t>
        <w:br/>
        <w:t>.sol-v3, .sol-khang, .sol-cauhoi, .sol-gia,</w:t>
        <w:br/>
        <w:t>.sol-pilot, .sol-lagi, .sol-pp, .sol-edu-layer {</w:t>
        <w:br/>
        <w:t xml:space="preserve">  margin-left: calc(-50vw + 50%);</w:t>
        <w:br/>
        <w:t xml:space="preserve">  margin-right: calc(-50vw + 50%);</w:t>
        <w:br/>
        <w:t xml:space="preserve">  width: 100vw;</w:t>
        <w:br/>
        <w:t xml:space="preserve">  max-width: 100vw;</w:t>
        <w:br/>
        <w:t>}</w:t>
        <w:br/>
        <w:br/>
        <w:t>/* Hide WP theme sidebar trên Sol pages */</w:t>
        <w:br/>
        <w:t>.page-template-default .sidebar,</w:t>
        <w:br/>
        <w:t>.page-template-default aside.widget-area,</w:t>
        <w:br/>
        <w:t>.page-template-default .entry-header {</w:t>
        <w:br/>
        <w:t xml:space="preserve">  display: none !important;</w:t>
        <w:br/>
        <w:t>}</w:t>
        <w:br/>
        <w:br/>
        <w:t>.page-template-default .entry-content {</w:t>
        <w:br/>
        <w:t xml:space="preserve">  max-width: 100% !important;</w:t>
        <w:br/>
        <w:t xml:space="preserve">  padding: 0 !important;</w:t>
        <w:br/>
        <w:t>}</w:t>
      </w:r>
    </w:p>
    <w:p>
      <w:pPr>
        <w:spacing w:before="320" w:after="160"/>
      </w:pPr>
      <w:r>
        <w:rPr>
          <w:b/>
          <w:color w:val="5C3A1E"/>
          <w:sz w:val="40"/>
        </w:rPr>
        <w:t>CÁCH TEST NHANH (5 PHÚT)</w:t>
      </w:r>
    </w:p>
    <w:p>
      <w:pPr>
        <w:spacing w:after="120" w:line="336" w:lineRule="auto"/>
      </w:pPr>
      <w:r>
        <w:rPr>
          <w:sz w:val="22"/>
        </w:rPr>
        <w:t>Trước khi deploy 7 pages, làm test 1 page:</w:t>
      </w:r>
    </w:p>
    <w:p>
      <w:pPr>
        <w:pStyle w:val="ListBullet"/>
        <w:ind w:left="360"/>
      </w:pPr>
      <w:r>
        <w:rPr>
          <w:sz w:val="22"/>
        </w:rPr>
        <w:t xml:space="preserve">Deploy </w:t>
      </w:r>
      <w:r>
        <w:rPr>
          <w:b/>
          <w:sz w:val="22"/>
        </w:rPr>
        <w:t>/cau-hoi</w:t>
      </w:r>
      <w:r>
        <w:rPr>
          <w:sz w:val="22"/>
        </w:rPr>
        <w:t xml:space="preserve"> đầu tiên với template </w:t>
      </w:r>
      <w:r>
        <w:rPr>
          <w:b/>
          <w:sz w:val="22"/>
        </w:rPr>
        <w:t>"Default Template"</w:t>
      </w:r>
      <w:r>
        <w:rPr>
          <w:sz w:val="22"/>
        </w:rPr>
        <w:t xml:space="preserve"> — không touch gì cả</w:t>
      </w:r>
    </w:p>
    <w:p>
      <w:pPr>
        <w:pStyle w:val="ListBullet"/>
        <w:ind w:left="360"/>
      </w:pPr>
      <w:r>
        <w:rPr>
          <w:sz w:val="22"/>
        </w:rPr>
        <w:t>Preview xem có hiển thị đúng không</w:t>
      </w:r>
    </w:p>
    <w:p>
      <w:pPr>
        <w:pStyle w:val="ListBullet"/>
        <w:ind w:left="360"/>
      </w:pPr>
      <w:r>
        <w:rPr>
          <w:sz w:val="22"/>
        </w:rPr>
        <w:t xml:space="preserve">Nếu </w:t>
      </w:r>
      <w:r>
        <w:rPr>
          <w:b/>
          <w:sz w:val="22"/>
        </w:rPr>
        <w:t>đẹp</w:t>
      </w:r>
      <w:r>
        <w:rPr>
          <w:sz w:val="22"/>
        </w:rPr>
        <w:t xml:space="preserve"> → các page sau dùng Default Template luôn ✓</w:t>
      </w:r>
    </w:p>
    <w:p>
      <w:pPr>
        <w:pStyle w:val="ListBullet"/>
        <w:ind w:left="360"/>
      </w:pPr>
      <w:r>
        <w:rPr>
          <w:sz w:val="22"/>
        </w:rPr>
        <w:t xml:space="preserve">Nếu </w:t>
      </w:r>
      <w:r>
        <w:rPr>
          <w:b/>
          <w:sz w:val="22"/>
        </w:rPr>
        <w:t>bị vỡ</w:t>
      </w:r>
      <w:r>
        <w:rPr>
          <w:sz w:val="22"/>
        </w:rPr>
        <w:t xml:space="preserve"> (sidebar che, margin lớn, header trùng) → đổi sang Full Width / áp CSS fallback</w:t>
      </w:r>
    </w:p>
    <w:p>
      <w:pPr>
        <w:spacing w:before="200" w:after="200"/>
        <w:shd w:val="clear" w:fill="FFEBEE"/>
        <w:pBdr>
          <w:left w:val="single" w:sz="32" w:color="C62828"/>
        </w:pBdr>
      </w:pPr>
      <w:r>
        <w:rPr>
          <w:sz w:val="22"/>
        </w:rPr>
      </w:r>
      <w:r>
        <w:rPr>
          <w:b/>
          <w:sz w:val="22"/>
        </w:rPr>
        <w:t>Khi nào cần lo lắng</w:t>
      </w:r>
      <w:r>
        <w:rPr>
          <w:sz w:val="22"/>
        </w:rPr>
        <w:t>:</w:t>
        <w:br/>
        <w:br/>
        <w:t>• Page render text nhưng layout grid bị 1 cột thay vì 2-3 cột → theme có container nhỏ</w:t>
        <w:br/>
        <w:t>• Có thanh sidebar widget ở bên phải → cần Full Width template</w:t>
        <w:br/>
        <w:t>• Hero full-width brown bị chèn padding theme 2 bên → cần override CSS</w:t>
        <w:br/>
        <w:t>• Title "Sol Đi Cùng làm gì" xuất hiện 2 lần (WP title + page H1) → bật "Hide page title"</w:t>
      </w:r>
    </w:p>
    <w:p>
      <w:pPr>
        <w:spacing w:before="320" w:after="160"/>
      </w:pPr>
      <w:r>
        <w:rPr>
          <w:b/>
          <w:color w:val="5C3A1E"/>
          <w:sz w:val="40"/>
        </w:rPr>
        <w:t>PAGE ATTRIBUTES KHÁC</w:t>
      </w:r>
    </w:p>
    <w:p>
      <w:pPr>
        <w:spacing w:after="120" w:line="336" w:lineRule="auto"/>
      </w:pPr>
      <w:r>
        <w:rPr>
          <w:sz w:val="22"/>
        </w:rPr>
        <w:t xml:space="preserve">Khi tạo page, panel </w:t>
      </w:r>
      <w:r>
        <w:rPr>
          <w:b/>
          <w:sz w:val="22"/>
        </w:rPr>
        <w:t>Page</w:t>
      </w:r>
      <w:r>
        <w:rPr>
          <w:sz w:val="22"/>
        </w:rPr>
        <w:t xml:space="preserve"> còn có: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Setting</w:t>
            </w:r>
          </w:p>
        </w:tc>
        <w:tc>
          <w:tcPr>
            <w:tcW w:type="dxa" w:w="1836"/>
            <w:shd w:val="clear" w:fill="F5F0E8"/>
          </w:tcPr>
          <w:p>
            <w:r>
              <w:rPr>
                <w:b/>
                <w:color w:val="5C3A1E"/>
                <w:sz w:val="20"/>
              </w:rPr>
              <w:t>Set thế nào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Status &amp; Visibility</w:t>
            </w:r>
            <w:r>
              <w:rPr>
                <w:sz w:val="20"/>
              </w:rPr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Public (khi sẵn sàng) / Private (khi test)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Permalink (slug)</w:t>
            </w:r>
            <w:r>
              <w:rPr>
                <w:sz w:val="20"/>
              </w:rPr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Đúng theo bảng deploy guide (cau-hoi, gia, etc.)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Featured Image</w:t>
            </w:r>
            <w:r>
              <w:rPr>
                <w:sz w:val="20"/>
              </w:rPr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Optional — chỉ set cho /khang-sol khi có ảnh Khang chân dung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Parent Page</w:t>
            </w:r>
            <w:r>
              <w:rPr>
                <w:sz w:val="20"/>
              </w:rPr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(no parent) — Sol page đều top-level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Order</w:t>
            </w:r>
            <w:r>
              <w:rPr>
                <w:sz w:val="20"/>
              </w:rPr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0 (mặc định)</w:t>
            </w:r>
          </w:p>
        </w:tc>
      </w:tr>
      <w:tr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Discussion</w:t>
            </w:r>
            <w:r>
              <w:rPr>
                <w:sz w:val="20"/>
              </w:rPr>
            </w:r>
          </w:p>
        </w:tc>
        <w:tc>
          <w:tcPr>
            <w:tcW w:type="dxa" w:w="1836"/>
          </w:tcPr>
          <w:p>
            <w:r>
              <w:rPr>
                <w:sz w:val="20"/>
              </w:rPr>
              <w:t>Tắt cả "Allow comments" và "Allow trackbacks"</w:t>
            </w:r>
          </w:p>
        </w:tc>
      </w:tr>
    </w:tbl>
    <w:p>
      <w:pPr>
        <w:spacing w:before="320" w:after="160"/>
      </w:pPr>
      <w:r>
        <w:rPr>
          <w:b/>
          <w:color w:val="5C3A1E"/>
          <w:sz w:val="40"/>
        </w:rPr>
        <w:t>KẾT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Tóm tắt 30 giây cho Khang</w:t>
      </w:r>
      <w:r>
        <w:rPr>
          <w:sz w:val="22"/>
        </w:rPr>
        <w:t>:</w:t>
        <w:br/>
        <w:br/>
        <w:t>1. Mỗi page Add New → tìm panel Page bên phải → Template dropdown</w:t>
        <w:br/>
        <w:t xml:space="preserve">2. Chọn </w:t>
      </w:r>
      <w:r>
        <w:rPr>
          <w:b/>
          <w:sz w:val="22"/>
        </w:rPr>
        <w:t>Full Width / Canvas / No Sidebar</w:t>
      </w:r>
      <w:r>
        <w:rPr>
          <w:sz w:val="22"/>
        </w:rPr>
        <w:t xml:space="preserve"> (tốt nhất)</w:t>
        <w:br/>
        <w:t xml:space="preserve">3. Nếu không có → </w:t>
      </w:r>
      <w:r>
        <w:rPr>
          <w:b/>
          <w:sz w:val="22"/>
        </w:rPr>
        <w:t>Default Template</w:t>
      </w:r>
      <w:r>
        <w:rPr>
          <w:sz w:val="22"/>
        </w:rPr>
        <w:t xml:space="preserve"> + test xem có vỡ không</w:t>
        <w:br/>
        <w:t xml:space="preserve">4. Nếu vỡ → áp </w:t>
      </w:r>
      <w:r>
        <w:rPr>
          <w:b/>
          <w:sz w:val="22"/>
        </w:rPr>
        <w:t>CSS Fallback</w:t>
      </w:r>
      <w:r>
        <w:rPr>
          <w:sz w:val="22"/>
        </w:rPr>
        <w:t xml:space="preserve"> ở trên</w:t>
        <w:br/>
        <w:t>5. Tắt Comments + Trackbacks</w:t>
        <w:br/>
        <w:br/>
        <w:t>Test page đầu tiên (/cau-hoi) → biết theme có vấn đề không → các page sau làm tương tự.</w:t>
      </w:r>
    </w:p>
    <w:p>
      <w:pPr>
        <w:spacing w:after="120" w:line="336" w:lineRule="auto"/>
      </w:pPr>
      <w:r>
        <w:rPr>
          <w:i/>
          <w:color w:val="6B6660"/>
          <w:sz w:val="20"/>
        </w:rPr>
        <w:br/>
        <w:t>📖 Xem chi tiết deploy đầy đủ: SOL_DEPLOY_WORDPRESS_GUIDE_v1.docx</w:t>
        <w:br/>
        <w:t xml:space="preserve">  ☑ Quick checklist: SOL_DEPLOY_CHECKLIST_v1.docx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