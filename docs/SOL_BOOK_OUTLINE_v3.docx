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color w:val="B8860B"/>
          <w:sz w:val="36"/>
        </w:rPr>
        <w:t>SÁCH KHANG SOL</w:t>
      </w:r>
    </w:p>
    <w:p>
      <w:pPr>
        <w:spacing w:before="400"/>
        <w:jc w:val="center"/>
      </w:pPr>
      <w:r>
        <w:rPr>
          <w:b/>
          <w:color w:val="5C3A1E"/>
          <w:sz w:val="96"/>
        </w:rPr>
        <w:t>CAI THUỐC LÁ</w:t>
      </w:r>
    </w:p>
    <w:p>
      <w:pPr>
        <w:jc w:val="center"/>
      </w:pPr>
      <w:r>
        <w:rPr>
          <w:b/>
          <w:color w:val="5C3A1E"/>
          <w:sz w:val="96"/>
        </w:rPr>
        <w:t>KHÔNG KHÓ</w:t>
      </w:r>
    </w:p>
    <w:p>
      <w:pPr>
        <w:spacing w:before="200"/>
        <w:jc w:val="center"/>
      </w:pPr>
      <w:r>
        <w:rPr>
          <w:i/>
          <w:color w:val="B8860B"/>
          <w:sz w:val="40"/>
        </w:rPr>
        <w:t>— miễn anh chọn đúng cách</w:t>
      </w:r>
    </w:p>
    <w:p>
      <w:pPr>
        <w:spacing w:before="800"/>
        <w:jc w:val="center"/>
      </w:pPr>
      <w:r>
        <w:rPr>
          <w:i/>
          <w:color w:val="5A5650"/>
          <w:sz w:val="28"/>
        </w:rPr>
        <w:t>Câu chuyện 30 năm hút, 4 lần thử thất bại,</w:t>
      </w:r>
    </w:p>
    <w:p>
      <w:pPr>
        <w:jc w:val="center"/>
      </w:pPr>
      <w:r>
        <w:rPr>
          <w:i/>
          <w:color w:val="5A5650"/>
          <w:sz w:val="28"/>
        </w:rPr>
        <w:t>và phương pháp đã giúp tôi 5 năm sạch.</w:t>
      </w:r>
    </w:p>
    <w:p>
      <w:pPr>
        <w:spacing w:before="1600"/>
        <w:jc w:val="center"/>
      </w:pPr>
      <w:r>
        <w:rPr>
          <w:b/>
          <w:color w:val="5C3A1E"/>
          <w:sz w:val="36"/>
        </w:rPr>
        <w:t>KHANG SOL</w:t>
      </w:r>
    </w:p>
    <w:p>
      <w:pPr>
        <w:jc w:val="center"/>
      </w:pPr>
      <w:r>
        <w:rPr>
          <w:color w:val="5A5650"/>
          <w:sz w:val="24"/>
        </w:rPr>
        <w:t>Founder dự án LÀM CHỦ Sol</w:t>
      </w:r>
    </w:p>
    <w:p>
      <w:pPr>
        <w:spacing w:before="1200"/>
        <w:jc w:val="center"/>
      </w:pPr>
      <w:r>
        <w:rPr>
          <w:color w:val="5A5650"/>
          <w:sz w:val="20"/>
        </w:rPr>
        <w:t>OUTLINE v1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TẠI SAO SÁCH NÀY</w:t>
      </w:r>
    </w:p>
    <w:p>
      <w:pPr>
        <w:spacing w:before="280" w:after="160"/>
      </w:pPr>
      <w:r>
        <w:rPr>
          <w:b/>
          <w:color w:val="5C3A1E"/>
          <w:sz w:val="32"/>
        </w:rPr>
        <w:t>1.1  Vấn đề thị trường sách cai thuốc Việt</w:t>
      </w:r>
    </w:p>
    <w:p>
      <w:pPr>
        <w:pStyle w:val="ListBullet"/>
        <w:spacing w:after="60"/>
        <w:ind w:left="340"/>
      </w:pPr>
      <w:r>
        <w:rPr>
          <w:sz w:val="22"/>
        </w:rPr>
        <w:t>Sách "The Easy Way to Stop Smoking" Allen Carr — bản tiếng Việt có nhưng dịch cứng, không phù hợp văn hoá VN (xưng hô "bạn", ví dụ Anh-Mỹ)</w:t>
      </w:r>
    </w:p>
    <w:p>
      <w:pPr>
        <w:pStyle w:val="ListBullet"/>
        <w:spacing w:after="60"/>
        <w:ind w:left="340"/>
      </w:pPr>
      <w:r>
        <w:rPr>
          <w:sz w:val="22"/>
        </w:rPr>
        <w:t>Sách BS Việt — toàn lý thuyết y khoa, thiếu story cá nhân, không actionable</w:t>
      </w:r>
    </w:p>
    <w:p>
      <w:pPr>
        <w:pStyle w:val="ListBullet"/>
        <w:spacing w:after="60"/>
        <w:ind w:left="340"/>
      </w:pPr>
      <w:r>
        <w:rPr>
          <w:sz w:val="22"/>
        </w:rPr>
        <w:t>Sách tự xuất bản — đa số viết theo template kiểu Mỹ, không cho 45+ Việt</w:t>
      </w:r>
    </w:p>
    <w:p>
      <w:pPr>
        <w:pStyle w:val="ListBullet"/>
        <w:spacing w:after="60"/>
        <w:ind w:left="340"/>
      </w:pPr>
      <w:r>
        <w:rPr>
          <w:sz w:val="22"/>
        </w:rPr>
        <w:t>KHÔNG có sách nào: tiếng Việt gốc + peer voice + khoa học mới + phương pháp hybrid + Vietnam-context</w:t>
      </w:r>
    </w:p>
    <w:p>
      <w:pPr>
        <w:spacing w:before="280" w:after="160"/>
      </w:pPr>
      <w:r>
        <w:rPr>
          <w:b/>
          <w:color w:val="5C3A1E"/>
          <w:sz w:val="32"/>
        </w:rPr>
        <w:t>1.2  Khoảng trống Sol fill được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Sách này = ALLEN CARR phiên bản Việt 2026 + 40 năm khoa học mới (Brody, Cochrane) + phương pháp hybrid 5 method + cho 45+ Việt cụ thể (Tết, đám giỗ, vợ con) + có ecosystem Sol đi kèm (app, community).</w:t>
              <w:br/>
              <w:br/>
              <w:t>Đây không phải sách "thêm 1 cuốn" — đây là cuốn sách cai thuốc tiếng Việt ĐÚNG MỰC đầu tiên cho 45+ Việt.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1.3  Allen Carr Easyway — RCT 19%</w:t>
      </w:r>
    </w:p>
    <w:p>
      <w:pPr>
        <w:spacing w:after="120"/>
      </w:pPr>
      <w:r>
        <w:rPr>
          <w:b w:val="0"/>
          <w:i w:val="0"/>
          <w:sz w:val="22"/>
        </w:rPr>
        <w:t>Theo Frings 2020 RCT (Addiction Journal, PMC6589447):</w:t>
      </w:r>
    </w:p>
    <w:p>
      <w:pPr>
        <w:pStyle w:val="ListBullet"/>
        <w:spacing w:after="60"/>
        <w:ind w:left="340"/>
      </w:pPr>
      <w:r>
        <w:rPr>
          <w:sz w:val="22"/>
        </w:rPr>
        <w:t>Allen Carr Easyway 19% abstinence @ 6 tháng (CO-validated)</w:t>
      </w:r>
    </w:p>
    <w:p>
      <w:pPr>
        <w:pStyle w:val="ListBullet"/>
        <w:spacing w:after="60"/>
        <w:ind w:left="340"/>
      </w:pPr>
      <w:r>
        <w:rPr>
          <w:sz w:val="22"/>
        </w:rPr>
        <w:t>vs NHS Quit.ie 9% — Allen Carr gấp đôi</w:t>
      </w:r>
    </w:p>
    <w:p>
      <w:pPr>
        <w:pStyle w:val="ListBullet"/>
        <w:spacing w:after="60"/>
        <w:ind w:left="340"/>
      </w:pPr>
      <w:r>
        <w:rPr>
          <w:sz w:val="22"/>
        </w:rPr>
        <w:t>→ Sách cai thuốc CÓ THỂ là phương pháp đứng riêng có evidence base</w:t>
      </w:r>
    </w:p>
    <w:p>
      <w:pPr>
        <w:pStyle w:val="ListBullet"/>
        <w:spacing w:after="60"/>
        <w:ind w:left="340"/>
      </w:pPr>
      <w:r>
        <w:rPr>
          <w:sz w:val="22"/>
        </w:rPr>
        <w:t>→ Sách Khang Sol có thể đạt ngang hoặc cao hơn — vì có khoa học mới + Vietnam context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BUSINESS MODEL — 5 SẢN PHẨM TỪ 1 BẢN THẢO</w:t>
      </w:r>
    </w:p>
    <w:p>
      <w:pPr>
        <w:spacing w:before="280" w:after="160"/>
      </w:pPr>
      <w:r>
        <w:rPr>
          <w:b/>
          <w:color w:val="5C3A1E"/>
          <w:sz w:val="32"/>
        </w:rPr>
        <w:t>2.1  5 sản phẩm derivative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Sản phẩm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Lead Magnet PDF (Free)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rút gọn 30-40 trang — 3 chương đầu Phần I + intro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Email/Zalo opt-in. Build list 10.000+. Funnel top.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Ebook PDF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Full 150-200 trang, cover đẹp, có hyperlink wiki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49.000đ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Quick win revenue. Bonus khi mua Sol KIỂM SOÁT.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Sách giấy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150-200 trang, bìa cứng, in offset, NXB Trẻ/Phương Nam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120-180k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Authority asset. Bán Tiki/Fahasa. Tặng cho bố/chú.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Audiobook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8-12 giờ, Khang đọc, audio quality cao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99-149k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Reach user không thích đọc. Voice authentic.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Workbook đi kèm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60-80 trang in trống, bài tập 30 ngày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50k riêng / kèm sách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"Cuốn nhật ký hành trình" thật — pair với sách.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2.2  Revenue projection 12 tháng (conservative)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Sản phẩm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Volume Y1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 TB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Revenue Y1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Lead magnet PDF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10.000 download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(build list)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Ebook PDF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49.000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24.5 triệu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Sách giấy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150.000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 triệu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Audiobook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120.000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24 triệu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50.000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 triệu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≈ 213 triệu (Y1)</w:t>
            </w:r>
          </w:p>
        </w:tc>
      </w:tr>
    </w:tbl>
    <w:p>
      <w:pPr>
        <w:spacing w:after="120"/>
      </w:pPr>
      <w:r>
        <w:rPr>
          <w:b w:val="0"/>
          <w:i/>
          <w:sz w:val="20"/>
        </w:rPr>
        <w:t>Note: Số này conservative. Nếu sách viral (chỉ cần 1 review tốt từ KOL sức khoẻ) → có thể 10-20x. Allen Carr bán &gt;15 triệu bản toàn cầu.</w:t>
      </w:r>
    </w:p>
    <w:p>
      <w:pPr>
        <w:spacing w:before="280" w:after="160"/>
      </w:pPr>
      <w:r>
        <w:rPr>
          <w:b/>
          <w:color w:val="5C3A1E"/>
          <w:sz w:val="32"/>
        </w:rPr>
        <w:t>2.3  Non-revenue value (lớn hơn revenue)</w:t>
      </w:r>
    </w:p>
    <w:p>
      <w:pPr>
        <w:pStyle w:val="ListBullet"/>
        <w:spacing w:after="60"/>
        <w:ind w:left="340"/>
      </w:pPr>
      <w:r>
        <w:rPr>
          <w:sz w:val="22"/>
        </w:rPr>
        <w:t>**AUTHORITY**: Khang trở thành "tác giả + founder" — không còn là vibe coder</w:t>
      </w:r>
    </w:p>
    <w:p>
      <w:pPr>
        <w:pStyle w:val="ListBullet"/>
        <w:spacing w:after="60"/>
        <w:ind w:left="340"/>
      </w:pPr>
      <w:r>
        <w:rPr>
          <w:sz w:val="22"/>
        </w:rPr>
        <w:t>**SEO/PR**: Sách được review báo chí, được trích, được share KOL</w:t>
      </w:r>
    </w:p>
    <w:p>
      <w:pPr>
        <w:pStyle w:val="ListBullet"/>
        <w:spacing w:after="60"/>
        <w:ind w:left="340"/>
      </w:pPr>
      <w:r>
        <w:rPr>
          <w:sz w:val="22"/>
        </w:rPr>
        <w:t>**TRUST**: Sách giấy = tangible proof Sol thật, không vapor</w:t>
      </w:r>
    </w:p>
    <w:p>
      <w:pPr>
        <w:pStyle w:val="ListBullet"/>
        <w:spacing w:after="60"/>
        <w:ind w:left="340"/>
      </w:pPr>
      <w:r>
        <w:rPr>
          <w:sz w:val="22"/>
        </w:rPr>
        <w:t>**SALE TOOL**: Khang gặp khách bán sách → tặng sách → có credibility</w:t>
      </w:r>
    </w:p>
    <w:p>
      <w:pPr>
        <w:pStyle w:val="ListBullet"/>
        <w:spacing w:after="60"/>
        <w:ind w:left="340"/>
      </w:pPr>
      <w:r>
        <w:rPr>
          <w:sz w:val="22"/>
        </w:rPr>
        <w:t>**PILOT INCENTIVE**: 30 anh em pilot nhận sách miễn phí có chữ ký Khang</w:t>
      </w:r>
    </w:p>
    <w:p>
      <w:pPr>
        <w:pStyle w:val="ListBullet"/>
        <w:spacing w:after="60"/>
        <w:ind w:left="340"/>
      </w:pPr>
      <w:r>
        <w:rPr>
          <w:sz w:val="22"/>
        </w:rPr>
        <w:t>**LEGAL ASSET**: Sách = method document — luật sư review pháp lý dễ hơn</w:t>
      </w:r>
    </w:p>
    <w:p>
      <w:pPr>
        <w:pStyle w:val="ListBullet"/>
        <w:spacing w:after="60"/>
        <w:ind w:left="340"/>
      </w:pPr>
      <w:r>
        <w:rPr>
          <w:sz w:val="22"/>
        </w:rPr>
        <w:t>**FAMILY GIFT**: Khách 50+ tặng cho bố/chú/bạn — viral organic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CẤU TRÚC SÁCH — 5 PHẦN × 25 CHƯƠNG</w:t>
      </w:r>
    </w:p>
    <w:p>
      <w:pPr>
        <w:spacing w:before="280" w:after="160"/>
      </w:pPr>
      <w:r>
        <w:rPr>
          <w:b/>
          <w:color w:val="5C3A1E"/>
          <w:sz w:val="32"/>
        </w:rPr>
        <w:t>3.1  Khung tổng quan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Phần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Chủ đề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chương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trang dự kiến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TÔI ĐÃ Ở ĐÚNG CHỖ ANH (Story Khang)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30-40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II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CHÚNG TA SAI Ở ĐÂU (Common mistakes)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25-30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III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CHẾ CAI THUỐC (Khoa học đơn giản)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30-35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IV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PHƯƠNG PHÁP ĐI CÙNG SOL (4 moment + 5 method)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chương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40-50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HÀNH TRÌNH 88 NGÀY (Practical guide)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35-45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—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Phụ lục (Workbook + FAQ + Bibliography)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20-30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180-230 trang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3.2  Table of Contents chi tiết</w:t>
      </w:r>
    </w:p>
    <w:p>
      <w:pPr>
        <w:spacing w:before="200" w:after="80"/>
      </w:pPr>
      <w:r>
        <w:rPr>
          <w:b/>
          <w:color w:val="B8860B"/>
          <w:sz w:val="26"/>
        </w:rPr>
        <w:t>PHẦN I — TÔI ĐÃ Ở ĐÚNG CHỖ ANH</w:t>
      </w:r>
    </w:p>
    <w:p>
      <w:pPr>
        <w:pStyle w:val="ListBullet"/>
        <w:spacing w:after="60"/>
        <w:ind w:left="340"/>
      </w:pPr>
      <w:r>
        <w:rPr>
          <w:sz w:val="22"/>
        </w:rPr>
        <w:t>Ch.1: Tôi bắt đầu hút lúc 15 tuổi (1991-2020 — 30 năm)</w:t>
      </w:r>
    </w:p>
    <w:p>
      <w:pPr>
        <w:pStyle w:val="ListBullet"/>
        <w:spacing w:after="60"/>
        <w:ind w:left="340"/>
      </w:pPr>
      <w:r>
        <w:rPr>
          <w:sz w:val="22"/>
        </w:rPr>
        <w:t>Ch.2: 4 lần thử bỏ — Lần 1 (2005 cold turkey) + Lần 2 (2010 giảm dần)</w:t>
      </w:r>
    </w:p>
    <w:p>
      <w:pPr>
        <w:pStyle w:val="ListBullet"/>
        <w:spacing w:after="60"/>
        <w:ind w:left="340"/>
      </w:pPr>
      <w:r>
        <w:rPr>
          <w:sz w:val="22"/>
        </w:rPr>
        <w:t>Ch.3: 4 lần thử bỏ — Lần 3 (2014 NRT) + Lần 4 (2018 Allen Carr)</w:t>
      </w:r>
    </w:p>
    <w:p>
      <w:pPr>
        <w:pStyle w:val="ListBullet"/>
        <w:spacing w:after="60"/>
        <w:ind w:left="340"/>
      </w:pPr>
      <w:r>
        <w:rPr>
          <w:sz w:val="22"/>
        </w:rPr>
        <w:t>Ch.4: 22-12-2020 ÂL — Khoảnh khắc lần thứ 5</w:t>
      </w:r>
    </w:p>
    <w:p>
      <w:pPr>
        <w:spacing w:before="200" w:after="80"/>
      </w:pPr>
      <w:r>
        <w:rPr>
          <w:b/>
          <w:color w:val="B8860B"/>
          <w:sz w:val="26"/>
        </w:rPr>
        <w:t>PHẦN II — CHÚNG TA SAI Ở ĐÂU</w:t>
      </w:r>
    </w:p>
    <w:p>
      <w:pPr>
        <w:pStyle w:val="ListBullet"/>
        <w:spacing w:after="60"/>
        <w:ind w:left="340"/>
      </w:pPr>
      <w:r>
        <w:rPr>
          <w:sz w:val="22"/>
        </w:rPr>
        <w:t>Ch.5: "Tôi yếu" — niềm tin sai lầm số 1</w:t>
      </w:r>
    </w:p>
    <w:p>
      <w:pPr>
        <w:pStyle w:val="ListBullet"/>
        <w:spacing w:after="60"/>
        <w:ind w:left="340"/>
      </w:pPr>
      <w:r>
        <w:rPr>
          <w:sz w:val="22"/>
        </w:rPr>
        <w:t>Ch.6: "Ngày mai bỏ" — Hughes 2007: 80% thất bại 72h</w:t>
      </w:r>
    </w:p>
    <w:p>
      <w:pPr>
        <w:pStyle w:val="ListBullet"/>
        <w:spacing w:after="60"/>
        <w:ind w:left="340"/>
      </w:pPr>
      <w:r>
        <w:rPr>
          <w:sz w:val="22"/>
        </w:rPr>
        <w:t>Ch.7: Cold turkey ý chí thuần — 3-5% (Truth Initiative)</w:t>
      </w:r>
    </w:p>
    <w:p>
      <w:pPr>
        <w:pStyle w:val="ListBullet"/>
        <w:spacing w:after="60"/>
        <w:ind w:left="340"/>
      </w:pPr>
      <w:r>
        <w:rPr>
          <w:sz w:val="22"/>
        </w:rPr>
        <w:t>Ch.8: Champix/NRT — sinh học tốt nhưng thiếu hành vi</w:t>
      </w:r>
    </w:p>
    <w:p>
      <w:pPr>
        <w:pStyle w:val="ListBullet"/>
        <w:spacing w:after="60"/>
        <w:ind w:left="340"/>
      </w:pPr>
      <w:r>
        <w:rPr>
          <w:sz w:val="22"/>
        </w:rPr>
        <w:t>Ch.9: App nước ngoài — không tiếng Việt, không peer mentor</w:t>
      </w:r>
    </w:p>
    <w:p>
      <w:pPr>
        <w:spacing w:before="200" w:after="80"/>
      </w:pPr>
      <w:r>
        <w:rPr>
          <w:b/>
          <w:color w:val="B8860B"/>
          <w:sz w:val="26"/>
        </w:rPr>
        <w:t>PHẦN III — CƠ CHẾ CAI THUỐC</w:t>
      </w:r>
    </w:p>
    <w:p>
      <w:pPr>
        <w:pStyle w:val="ListBullet"/>
        <w:spacing w:after="60"/>
        <w:ind w:left="340"/>
      </w:pPr>
      <w:r>
        <w:rPr>
          <w:sz w:val="22"/>
        </w:rPr>
        <w:t>Ch.10: Brody 2006 — não anh, không phải nhân cách anh</w:t>
      </w:r>
    </w:p>
    <w:p>
      <w:pPr>
        <w:pStyle w:val="ListBullet"/>
        <w:spacing w:after="60"/>
        <w:ind w:left="340"/>
      </w:pPr>
      <w:r>
        <w:rPr>
          <w:sz w:val="22"/>
        </w:rPr>
        <w:t>Ch.11: Cơn thèm chỉ 90-180 giây — sự thật cứu mạng</w:t>
      </w:r>
    </w:p>
    <w:p>
      <w:pPr>
        <w:pStyle w:val="ListBullet"/>
        <w:spacing w:after="60"/>
        <w:ind w:left="340"/>
      </w:pPr>
      <w:r>
        <w:rPr>
          <w:sz w:val="22"/>
        </w:rPr>
        <w:t>Ch.12: Bowen-Marlatt urge surfing — đợi qua sóng</w:t>
      </w:r>
    </w:p>
    <w:p>
      <w:pPr>
        <w:pStyle w:val="ListBullet"/>
        <w:spacing w:after="60"/>
        <w:ind w:left="340"/>
      </w:pPr>
      <w:r>
        <w:rPr>
          <w:sz w:val="22"/>
        </w:rPr>
        <w:t>Ch.13: Day 3 đỉnh khó — qua được tăng 3x (Hughes 2007)</w:t>
      </w:r>
    </w:p>
    <w:p>
      <w:pPr>
        <w:pStyle w:val="ListBullet"/>
        <w:spacing w:after="60"/>
        <w:ind w:left="340"/>
      </w:pPr>
      <w:r>
        <w:rPr>
          <w:sz w:val="22"/>
        </w:rPr>
        <w:t>Ch.14: Doll &amp; Hill BMJ 2004 — cai 50+ vẫn giảm 50% tử vong sớm</w:t>
      </w:r>
    </w:p>
    <w:p>
      <w:pPr>
        <w:spacing w:before="200" w:after="80"/>
      </w:pPr>
      <w:r>
        <w:rPr>
          <w:b/>
          <w:color w:val="B8860B"/>
          <w:sz w:val="26"/>
        </w:rPr>
        <w:t>PHẦN IV — PHƯƠNG PHÁP ĐI CÙNG SOL</w:t>
      </w:r>
    </w:p>
    <w:p>
      <w:pPr>
        <w:pStyle w:val="ListBullet"/>
        <w:spacing w:after="60"/>
        <w:ind w:left="340"/>
      </w:pPr>
      <w:r>
        <w:rPr>
          <w:sz w:val="22"/>
        </w:rPr>
        <w:t>Ch.15: Moment of Truth — khoảnh khắc đối diện cơn thèm là cốt lõi</w:t>
      </w:r>
    </w:p>
    <w:p>
      <w:pPr>
        <w:pStyle w:val="ListBullet"/>
        <w:spacing w:after="60"/>
        <w:ind w:left="340"/>
      </w:pPr>
      <w:r>
        <w:rPr>
          <w:sz w:val="22"/>
        </w:rPr>
        <w:t>Ch.16: Loại 1 — Cơn thèm dữ dội Day 1-7 (Đợi 90 giây + tổ hợp)</w:t>
      </w:r>
    </w:p>
    <w:p>
      <w:pPr>
        <w:pStyle w:val="ListBullet"/>
        <w:spacing w:after="60"/>
        <w:ind w:left="340"/>
      </w:pPr>
      <w:r>
        <w:rPr>
          <w:sz w:val="22"/>
        </w:rPr>
        <w:t>Ch.17: Loại 2 — Thời khắc thuận tiện hút (Plan B cho 5 trigger)</w:t>
      </w:r>
    </w:p>
    <w:p>
      <w:pPr>
        <w:pStyle w:val="ListBullet"/>
        <w:spacing w:after="60"/>
        <w:ind w:left="340"/>
      </w:pPr>
      <w:r>
        <w:rPr>
          <w:sz w:val="22"/>
        </w:rPr>
        <w:t>Ch.18: Loại 3 — Đêm khuya cô đơn (Voice + 3 lý do)</w:t>
      </w:r>
    </w:p>
    <w:p>
      <w:pPr>
        <w:pStyle w:val="ListBullet"/>
        <w:spacing w:after="60"/>
        <w:ind w:left="340"/>
      </w:pPr>
      <w:r>
        <w:rPr>
          <w:sz w:val="22"/>
        </w:rPr>
        <w:t>Ch.19: Loại 4 — Sau khi lỡ điếu (Sol không reset)</w:t>
      </w:r>
    </w:p>
    <w:p>
      <w:pPr>
        <w:pStyle w:val="ListBullet"/>
        <w:spacing w:after="60"/>
        <w:ind w:left="340"/>
      </w:pPr>
      <w:r>
        <w:rPr>
          <w:sz w:val="22"/>
        </w:rPr>
        <w:t>Ch.20: 5 phương pháp hợp dụng — Cold turkey + Allen Carr + CBT + Tracking + Peer</w:t>
      </w:r>
    </w:p>
    <w:p>
      <w:pPr>
        <w:spacing w:before="200" w:after="80"/>
      </w:pPr>
      <w:r>
        <w:rPr>
          <w:b/>
          <w:color w:val="B8860B"/>
          <w:sz w:val="26"/>
        </w:rPr>
        <w:t>PHẦN V — HÀNH TRÌNH 88 NGÀY</w:t>
      </w:r>
    </w:p>
    <w:p>
      <w:pPr>
        <w:pStyle w:val="ListBullet"/>
        <w:spacing w:after="60"/>
        <w:ind w:left="340"/>
      </w:pPr>
      <w:r>
        <w:rPr>
          <w:sz w:val="22"/>
        </w:rPr>
        <w:t>Ch.21: Pre-Q 7 ngày quan sát mình</w:t>
      </w:r>
    </w:p>
    <w:p>
      <w:pPr>
        <w:pStyle w:val="ListBullet"/>
        <w:spacing w:after="60"/>
        <w:ind w:left="340"/>
      </w:pPr>
      <w:r>
        <w:rPr>
          <w:sz w:val="22"/>
        </w:rPr>
        <w:t>Ch.22: Day 1-14 — KIỂM SOÁT (cơn thèm dữ dội nhất)</w:t>
      </w:r>
    </w:p>
    <w:p>
      <w:pPr>
        <w:pStyle w:val="ListBullet"/>
        <w:spacing w:after="60"/>
        <w:ind w:left="340"/>
      </w:pPr>
      <w:r>
        <w:rPr>
          <w:sz w:val="22"/>
        </w:rPr>
        <w:t>Ch.23: Day 15-30 — LÀM CHỦ (xây thói quen mới)</w:t>
      </w:r>
    </w:p>
    <w:p>
      <w:pPr>
        <w:pStyle w:val="ListBullet"/>
        <w:spacing w:after="60"/>
        <w:ind w:left="340"/>
      </w:pPr>
      <w:r>
        <w:rPr>
          <w:sz w:val="22"/>
        </w:rPr>
        <w:t>Ch.24: Day 31-60 — Tái Thiết (identity "người không hút")</w:t>
      </w:r>
    </w:p>
    <w:p>
      <w:pPr>
        <w:pStyle w:val="ListBullet"/>
        <w:spacing w:after="60"/>
        <w:ind w:left="340"/>
      </w:pPr>
      <w:r>
        <w:rPr>
          <w:sz w:val="22"/>
        </w:rPr>
        <w:t>Ch.25: Day 60+ — Người Tự Do → Đại Sứ Sol (truyền lại)</w:t>
      </w:r>
    </w:p>
    <w:p>
      <w:pPr>
        <w:spacing w:before="200" w:after="80"/>
      </w:pPr>
      <w:r>
        <w:rPr>
          <w:b/>
          <w:color w:val="B8860B"/>
          <w:sz w:val="26"/>
        </w:rPr>
        <w:t>PHỤ LỤC</w:t>
      </w:r>
    </w:p>
    <w:p>
      <w:pPr>
        <w:pStyle w:val="ListBullet"/>
        <w:spacing w:after="60"/>
        <w:ind w:left="340"/>
      </w:pPr>
      <w:r>
        <w:rPr>
          <w:sz w:val="22"/>
        </w:rPr>
        <w:t>A. Workbook 30 ngày — 25 bài tập tự làm (60 trang)</w:t>
      </w:r>
    </w:p>
    <w:p>
      <w:pPr>
        <w:pStyle w:val="ListBullet"/>
        <w:spacing w:after="60"/>
        <w:ind w:left="340"/>
      </w:pPr>
      <w:r>
        <w:rPr>
          <w:sz w:val="22"/>
        </w:rPr>
        <w:t>B. 20 câu hỏi anh em thường ném đá em (FAQ)</w:t>
      </w:r>
    </w:p>
    <w:p>
      <w:pPr>
        <w:pStyle w:val="ListBullet"/>
        <w:spacing w:after="60"/>
        <w:ind w:left="340"/>
      </w:pPr>
      <w:r>
        <w:rPr>
          <w:sz w:val="22"/>
        </w:rPr>
        <w:t>C. Resources Vietnam (BV Bạch Mai 1800-6606, 115, etc.)</w:t>
      </w:r>
    </w:p>
    <w:p>
      <w:pPr>
        <w:pStyle w:val="ListBullet"/>
        <w:spacing w:after="60"/>
        <w:ind w:left="340"/>
      </w:pPr>
      <w:r>
        <w:rPr>
          <w:sz w:val="22"/>
        </w:rPr>
        <w:t>D. Disclaimer pháp lý</w:t>
      </w:r>
    </w:p>
    <w:p>
      <w:pPr>
        <w:pStyle w:val="ListBullet"/>
        <w:spacing w:after="60"/>
        <w:ind w:left="340"/>
      </w:pPr>
      <w:r>
        <w:rPr>
          <w:sz w:val="22"/>
        </w:rPr>
        <w:t>E. Bibliography (Brody, Hughes, Cochrane, Doll-Hill, Bandura, Marlatt)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SO SÁNH SÁCH KHANG SOL vs ALLEN CARR</w:t>
      </w:r>
    </w:p>
    <w:p>
      <w:pPr>
        <w:spacing w:before="280" w:after="160"/>
      </w:pPr>
      <w:r>
        <w:rPr>
          <w:b/>
          <w:color w:val="5C3A1E"/>
          <w:sz w:val="32"/>
        </w:rPr>
        <w:t>4.1  Lợi thế Sol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Allen Carr Easyway (1985)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Khang Sol (2026)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Ngôn ngữ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tiếng Việt dịch cứng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Tiếng Việt gốc, anh-em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Tác giả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Allen Carr (Anh, BS giải toán)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(Việt, 30 năm hút thật)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Cơ sở khoa học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restructuring (cũ 40 năm)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Hybrid 5 method + Brody 2006 + Cochrane 2021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Method gốc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Đứng riêng, không có ecosystem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Sách + app + Đại Sảnh + Đại Sứ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Vietnam context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Generic, không đề cập Tết/đám giỗ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Tết, đám giỗ, vợ con, nhậu, sếp mời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Cho 45+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phân biệt audience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Thiết kế riêng cho 45+ Việt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Workbook 60 trang đi kèm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Update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1985, không update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2026, Brody 2006, Cochrane 2021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Tone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(challenge belief)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bè (empathy + share)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Refund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21 refund (nếu mua Sol app)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Frings 2020 RCT: 19% @ 6m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Sẽ có RCT sau pilot 30 anh em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4.2  Định vị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"Allen Carr cho thế hệ 1985 toàn cầu. Khang Sol cho 45+ Việt 2026."</w:t>
              <w:br/>
              <w:br/>
              <w:t>Sol KHÔNG là Allen Carr Việt — Sol là evolution: lấy core (cognitive restructuring) + thêm khoa học mới + thêm 4 method hybrid + Vietnam context + ecosystem app.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KẾ HOẠCH VIẾT — 6 THÁNG</w:t>
      </w:r>
    </w:p>
    <w:p>
      <w:pPr>
        <w:spacing w:before="280" w:after="160"/>
      </w:pPr>
      <w:r>
        <w:rPr>
          <w:b/>
          <w:color w:val="5C3A1E"/>
          <w:sz w:val="32"/>
        </w:rPr>
        <w:t>5.1  Timeline đề xuất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Tháng</w:t>
            </w:r>
          </w:p>
        </w:tc>
        <w:tc>
          <w:tcPr>
            <w:tcW w:type="dxa" w:w="51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viết Phần I (4 chương story) + ghi âm raw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30-40 trang draft Phần I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2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 + Khang refine Phần I + Khang viết Phần II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 final + Phần II draft (25-30 trang)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3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III (khoa học) — em viết draft, Khang refine giọng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III final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4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IV (phương pháp Sol) — em viết, Khang fact-check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IV final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5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V (51 ngày + Day 52 lễ tốt nghiệp guide) + Phụ lục + Bibliography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V final + đầy đủ phụ lục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6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Edit toàn bộ, layout, design cover, in thử 50 bản beta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beta 50 cuốn gửi pilot 30 anh em + 20 reviewer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5.2  Cách Khang viết (không phải tự cày từ đầu)</w:t>
      </w:r>
    </w:p>
    <w:p>
      <w:pPr>
        <w:spacing w:after="120"/>
      </w:pPr>
      <w:r>
        <w:rPr>
          <w:b w:val="0"/>
          <w:i w:val="0"/>
          <w:sz w:val="22"/>
        </w:rPr>
        <w:t>Khang KHÔNG cần viết 200 trang từ giấy trắng. Em đề xuất 3 phương pháp:</w:t>
      </w:r>
    </w:p>
    <w:p>
      <w:pPr>
        <w:spacing w:before="200" w:after="80"/>
      </w:pPr>
      <w:r>
        <w:rPr>
          <w:b/>
          <w:color w:val="B8860B"/>
          <w:sz w:val="26"/>
        </w:rPr>
        <w:t>Phương pháp 1: Ghi âm + transcribe + edit (FASTEST)</w:t>
      </w:r>
    </w:p>
    <w:p>
      <w:pPr>
        <w:pStyle w:val="ListBullet"/>
        <w:spacing w:after="60"/>
        <w:ind w:left="340"/>
      </w:pPr>
      <w:r>
        <w:rPr>
          <w:sz w:val="22"/>
        </w:rPr>
        <w:t>Khang ngồi với mic, kể câu chuyện theo outline 25 chương</w:t>
      </w:r>
    </w:p>
    <w:p>
      <w:pPr>
        <w:pStyle w:val="ListBullet"/>
        <w:spacing w:after="60"/>
        <w:ind w:left="340"/>
      </w:pPr>
      <w:r>
        <w:rPr>
          <w:sz w:val="22"/>
        </w:rPr>
        <w:t>Mỗi chương 30-45 phút kể tự nhiên (không script cứng)</w:t>
      </w:r>
    </w:p>
    <w:p>
      <w:pPr>
        <w:pStyle w:val="ListBullet"/>
        <w:spacing w:after="60"/>
        <w:ind w:left="340"/>
      </w:pPr>
      <w:r>
        <w:rPr>
          <w:sz w:val="22"/>
        </w:rPr>
        <w:t>Tổng 25 × 40p = ~17 giờ ghi âm</w:t>
      </w:r>
    </w:p>
    <w:p>
      <w:pPr>
        <w:pStyle w:val="ListBullet"/>
        <w:spacing w:after="60"/>
        <w:ind w:left="340"/>
      </w:pPr>
      <w:r>
        <w:rPr>
          <w:sz w:val="22"/>
        </w:rPr>
        <w:t>Transcribe bằng AI (Whisper) → 80-100 trang raw text</w:t>
      </w:r>
    </w:p>
    <w:p>
      <w:pPr>
        <w:pStyle w:val="ListBullet"/>
        <w:spacing w:after="60"/>
        <w:ind w:left="340"/>
      </w:pPr>
      <w:r>
        <w:rPr>
          <w:sz w:val="22"/>
        </w:rPr>
        <w:t>Em + Khang edit thành 150-200 trang sách polished</w:t>
      </w:r>
    </w:p>
    <w:p>
      <w:pPr>
        <w:pStyle w:val="ListBullet"/>
        <w:spacing w:after="60"/>
        <w:ind w:left="340"/>
      </w:pPr>
      <w:r>
        <w:rPr>
          <w:sz w:val="22"/>
        </w:rPr>
        <w:t>Lợi: Giữ giọng Khang authentic + Khang không phải gõ máy nhiều</w:t>
      </w:r>
    </w:p>
    <w:p>
      <w:pPr>
        <w:spacing w:before="200" w:after="80"/>
      </w:pPr>
      <w:r>
        <w:rPr>
          <w:b/>
          <w:color w:val="B8860B"/>
          <w:sz w:val="26"/>
        </w:rPr>
        <w:t>Phương pháp 2: Khang viết outline + em fill in</w:t>
      </w:r>
    </w:p>
    <w:p>
      <w:pPr>
        <w:pStyle w:val="ListBullet"/>
        <w:spacing w:after="60"/>
        <w:ind w:left="340"/>
      </w:pPr>
      <w:r>
        <w:rPr>
          <w:sz w:val="22"/>
        </w:rPr>
        <w:t>Khang viết outline 3-5 bullet/chương</w:t>
      </w:r>
    </w:p>
    <w:p>
      <w:pPr>
        <w:pStyle w:val="ListBullet"/>
        <w:spacing w:after="60"/>
        <w:ind w:left="340"/>
      </w:pPr>
      <w:r>
        <w:rPr>
          <w:sz w:val="22"/>
        </w:rPr>
        <w:t>Em draft full chương theo Brand Voice Guide</w:t>
      </w:r>
    </w:p>
    <w:p>
      <w:pPr>
        <w:pStyle w:val="ListBullet"/>
        <w:spacing w:after="60"/>
        <w:ind w:left="340"/>
      </w:pPr>
      <w:r>
        <w:rPr>
          <w:sz w:val="22"/>
        </w:rPr>
        <w:t>Khang review + add story chi tiết của mình</w:t>
      </w:r>
    </w:p>
    <w:p>
      <w:pPr>
        <w:pStyle w:val="ListBullet"/>
        <w:spacing w:after="60"/>
        <w:ind w:left="340"/>
      </w:pPr>
      <w:r>
        <w:rPr>
          <w:sz w:val="22"/>
        </w:rPr>
        <w:t>Lợi: Nhanh hơn nhưng kém authentic hơn ghi âm</w:t>
      </w:r>
    </w:p>
    <w:p>
      <w:pPr>
        <w:spacing w:before="200" w:after="80"/>
      </w:pPr>
      <w:r>
        <w:rPr>
          <w:b/>
          <w:color w:val="B8860B"/>
          <w:sz w:val="26"/>
        </w:rPr>
        <w:t>Phương pháp 3: Mix — story bằng audio, lý thuyết bằng text</w:t>
      </w:r>
    </w:p>
    <w:p>
      <w:pPr>
        <w:pStyle w:val="ListBullet"/>
        <w:spacing w:after="60"/>
        <w:ind w:left="340"/>
      </w:pPr>
      <w:r>
        <w:rPr>
          <w:sz w:val="22"/>
        </w:rPr>
        <w:t>Phần I + Phần IV (story) → Khang ghi âm</w:t>
      </w:r>
    </w:p>
    <w:p>
      <w:pPr>
        <w:pStyle w:val="ListBullet"/>
        <w:spacing w:after="60"/>
        <w:ind w:left="340"/>
      </w:pPr>
      <w:r>
        <w:rPr>
          <w:sz w:val="22"/>
        </w:rPr>
        <w:t>Phần II + III + V (lý thuyết, science, guide) → em viết draft</w:t>
      </w:r>
    </w:p>
    <w:p>
      <w:pPr>
        <w:pStyle w:val="ListBullet"/>
        <w:spacing w:after="60"/>
        <w:ind w:left="340"/>
      </w:pPr>
      <w:r>
        <w:rPr>
          <w:sz w:val="22"/>
        </w:rPr>
        <w:t>Khang review + chèn anecdote cá nhân vào lý thuyết</w:t>
      </w:r>
    </w:p>
    <w:p>
      <w:pPr>
        <w:pStyle w:val="ListBullet"/>
        <w:spacing w:after="60"/>
        <w:ind w:left="340"/>
      </w:pPr>
      <w:r>
        <w:rPr>
          <w:sz w:val="22"/>
        </w:rPr>
        <w:t>→ RECOMMENDED — balance speed + authenticity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XUẤT BẢN — 3 CON ĐƯỜNG</w:t>
      </w:r>
    </w:p>
    <w:p>
      <w:pPr>
        <w:spacing w:before="280" w:after="160"/>
      </w:pPr>
      <w:r>
        <w:rPr>
          <w:b/>
          <w:color w:val="5C3A1E"/>
          <w:sz w:val="32"/>
        </w:rPr>
        <w:t>6.1  3 option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Ưu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Nhược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A. Tự xuất bản (KDP, Tiki self-pub)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 on-demand, không kho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Nhanh, kiểm soát 100%, royalty cao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Phải tự marketing, ít prestige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B. NXB nhỏ (Phương Nam, Saigon Books)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Họ in + phân phối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channel sẵn, có biên tập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Royalty thấp 10-15%, chậm 6-12 tháng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C. NXB lớn (NXB Trẻ, Kim Đồng)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Họ in + phân phối + có marketing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Prestige cao, reach lớn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Khó submit, chậm 12-18 tháng, royalty 8-12%</w:t>
            </w:r>
          </w:p>
        </w:tc>
      </w:tr>
    </w:tbl>
    <w:p>
      <w:pPr>
        <w:spacing w:after="120"/>
      </w:pPr>
      <w:r>
        <w:rPr>
          <w:b/>
          <w:i w:val="0"/>
          <w:sz w:val="24"/>
        </w:rPr>
        <w:t>Em đề xuất: **OPTION A trước, OPTION B sau**. Tự xuất bản beta 1.000 cuốn để verify market trước. Nếu sold-out trong 6 tháng → submit NXB nhỏ cho V2.</w:t>
      </w:r>
    </w:p>
    <w:p>
      <w:pPr>
        <w:spacing w:before="280" w:after="160"/>
      </w:pPr>
      <w:r>
        <w:rPr>
          <w:b/>
          <w:color w:val="5C3A1E"/>
          <w:sz w:val="32"/>
        </w:rPr>
        <w:t>6.2  Marketing sách</w:t>
      </w:r>
    </w:p>
    <w:p>
      <w:pPr>
        <w:pStyle w:val="ListBullet"/>
        <w:spacing w:after="60"/>
        <w:ind w:left="340"/>
      </w:pPr>
      <w:r>
        <w:rPr>
          <w:sz w:val="22"/>
        </w:rPr>
        <w:t>**Pre-launch** (Tháng 5-6): Pilot 30 anh em nhận beta + viết review</w:t>
      </w:r>
    </w:p>
    <w:p>
      <w:pPr>
        <w:pStyle w:val="ListBullet"/>
        <w:spacing w:after="60"/>
        <w:ind w:left="340"/>
      </w:pPr>
      <w:r>
        <w:rPr>
          <w:sz w:val="22"/>
        </w:rPr>
        <w:t>**Launch event** (Tháng 7): Khang livestream FB/YouTube giới thiệu sách</w:t>
      </w:r>
    </w:p>
    <w:p>
      <w:pPr>
        <w:pStyle w:val="ListBullet"/>
        <w:spacing w:after="60"/>
        <w:ind w:left="340"/>
      </w:pPr>
      <w:r>
        <w:rPr>
          <w:sz w:val="22"/>
        </w:rPr>
        <w:t>**Bookstore** (Tháng 7-8): Bán Tiki, Fahasa, Phương Nam — autographed signed copies</w:t>
      </w:r>
    </w:p>
    <w:p>
      <w:pPr>
        <w:pStyle w:val="ListBullet"/>
        <w:spacing w:after="60"/>
        <w:ind w:left="340"/>
      </w:pPr>
      <w:r>
        <w:rPr>
          <w:sz w:val="22"/>
        </w:rPr>
        <w:t>**KOL outreach** (Tháng 8-9): Gửi sách cho 20 KOL sức khoẻ + reviewer book</w:t>
      </w:r>
    </w:p>
    <w:p>
      <w:pPr>
        <w:pStyle w:val="ListBullet"/>
        <w:spacing w:after="60"/>
        <w:ind w:left="340"/>
      </w:pPr>
      <w:r>
        <w:rPr>
          <w:sz w:val="22"/>
        </w:rPr>
        <w:t>**Báo chí** (Tháng 9-10): VnExpress, Tuổi Trẻ, Lao Động — pitch story Khang 30 năm hút</w:t>
      </w:r>
    </w:p>
    <w:p>
      <w:pPr>
        <w:pStyle w:val="ListBullet"/>
        <w:spacing w:after="60"/>
        <w:ind w:left="340"/>
      </w:pPr>
      <w:r>
        <w:rPr>
          <w:sz w:val="22"/>
        </w:rPr>
        <w:t>**Library** (Tháng 10-12): Donate cho 100 thư viện huyện — long-tail reach</w:t>
      </w:r>
    </w:p>
    <w:p>
      <w:pPr>
        <w:pStyle w:val="ListBullet"/>
        <w:spacing w:after="60"/>
        <w:ind w:left="340"/>
      </w:pPr>
      <w:r>
        <w:rPr>
          <w:sz w:val="22"/>
        </w:rPr>
        <w:t>**Co-marketing app**: Mỗi sách bán → tặng 1 code Sol KIỂM SOÁT miễn phí (cross-promote)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VII.  RỦI RO +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Khả năng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không có thời gian viết 6 tháng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Dùng Phương pháp 3 (mix audio + text). Em + Khang split work.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Pháp lý — sách bị review YMYL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Luật sư review trước publish. Disclaimer rõ "không phải sản phẩm y tế".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Sách viết xong không bán được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Pre-launch 30 pilot beta. Lead magnet PDF free trước. Verify demand trước in 1.000 cuốn.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Bị copy/đạo văn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Thấp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bản quyền VN trước publish. Copyright notice.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Allen Carr team kiện vì similar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Rất thấp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có khoa học mới + Vietnam context — không phải copy. Đề cập Allen Carr trong bibliography.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đang quá tải Sprint 1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**Trì hoãn sách sang Q3/2026 SAU khi pilot 30 anh em wrap-up.** Hiện tại CHỈ làm outline.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Recommendation timing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 KHÔNG đề xuất Khang viết sách NGAY tháng 5/2026 này.</w:t>
              <w:br/>
              <w:br/>
              <w:t>Khang đang quá tải Sprint 1 + recruit pilot + thu voice + setup mu-plugin.</w:t>
              <w:br/>
              <w:br/>
              <w:t>Đề xuất TIMING:</w:t>
              <w:br/>
              <w:t>• Q2/2026: Pilot 30 anh em + collect testimonials</w:t>
              <w:br/>
              <w:t>• Q3/2026: Bắt đầu viết Phần I + II (story + mistakes) — pilot data feed Phần V</w:t>
              <w:br/>
              <w:t>• Q4/2026: Viết Phần III + IV + V</w:t>
              <w:br/>
              <w:t>• Q1/2027: Edit, design, in beta 1.000 cuốn</w:t>
              <w:br/>
              <w:t>• Q2/2027: Launch sách + marketing</w:t>
              <w:br/>
              <w:br/>
              <w:t>→ Sách là Sprint 4. Sprint 2 (Đại Sứ Sol), Sprint 3 (Cuốn nhật ký PDF export) trước.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VIII.  3 VIỆC LÀM NGAY (không chờ Q3/2026)</w:t>
      </w:r>
    </w:p>
    <w:p>
      <w:pPr>
        <w:spacing w:after="120"/>
      </w:pPr>
      <w:r>
        <w:rPr>
          <w:b w:val="0"/>
          <w:i w:val="0"/>
          <w:sz w:val="22"/>
        </w:rPr>
        <w:t>Dù sách chỉ launch Q2/2027, có 3 việc làm NGAY để không lãng phí window hiện tại:</w:t>
      </w:r>
    </w:p>
    <w:p>
      <w:pPr>
        <w:spacing w:before="200" w:after="80"/>
      </w:pPr>
      <w:r>
        <w:rPr>
          <w:b/>
          <w:color w:val="B8860B"/>
          <w:sz w:val="26"/>
        </w:rPr>
        <w:t>Việc 1 — Tạo Lead Magnet PDF 30-40 trang NGAY (Q2/2026)</w:t>
      </w:r>
    </w:p>
    <w:p>
      <w:pPr>
        <w:pStyle w:val="ListBullet"/>
        <w:spacing w:after="60"/>
        <w:ind w:left="340"/>
      </w:pPr>
      <w:r>
        <w:rPr>
          <w:sz w:val="22"/>
        </w:rPr>
        <w:t>Rút gọn Phần I (story Khang 30 năm) + intro phương pháp</w:t>
      </w:r>
    </w:p>
    <w:p>
      <w:pPr>
        <w:pStyle w:val="ListBullet"/>
        <w:spacing w:after="60"/>
        <w:ind w:left="340"/>
      </w:pPr>
      <w:r>
        <w:rPr>
          <w:sz w:val="22"/>
        </w:rPr>
        <w:t>Đăng sol.vn/sach-mau → free download với email/Zalo opt-in</w:t>
      </w:r>
    </w:p>
    <w:p>
      <w:pPr>
        <w:pStyle w:val="ListBullet"/>
        <w:spacing w:after="60"/>
        <w:ind w:left="340"/>
      </w:pPr>
      <w:r>
        <w:rPr>
          <w:sz w:val="22"/>
        </w:rPr>
        <w:t>Mục đích: build list 1.000 email trước khi pilot wrap</w:t>
      </w:r>
    </w:p>
    <w:p>
      <w:pPr>
        <w:pStyle w:val="ListBullet"/>
        <w:spacing w:after="60"/>
        <w:ind w:left="340"/>
      </w:pPr>
      <w:r>
        <w:rPr>
          <w:sz w:val="22"/>
        </w:rPr>
        <w:t>Effort: 2 tuần em + Khang (em viết, Khang refine)</w:t>
      </w:r>
    </w:p>
    <w:p>
      <w:pPr>
        <w:spacing w:before="200" w:after="80"/>
      </w:pPr>
      <w:r>
        <w:rPr>
          <w:b/>
          <w:color w:val="B8860B"/>
          <w:sz w:val="26"/>
        </w:rPr>
        <w:t>Việc 2 — Đăng ký bản quyền tên sách + Khang Sol pen name</w:t>
      </w:r>
    </w:p>
    <w:p>
      <w:pPr>
        <w:pStyle w:val="ListBullet"/>
        <w:spacing w:after="60"/>
        <w:ind w:left="340"/>
      </w:pPr>
      <w:r>
        <w:rPr>
          <w:sz w:val="22"/>
        </w:rPr>
        <w:t>Đăng ký bản quyền VN cho tiêu đề + tên tác giả</w:t>
      </w:r>
    </w:p>
    <w:p>
      <w:pPr>
        <w:pStyle w:val="ListBullet"/>
        <w:spacing w:after="60"/>
        <w:ind w:left="340"/>
      </w:pPr>
      <w:r>
        <w:rPr>
          <w:sz w:val="22"/>
        </w:rPr>
        <w:t>Chi phí 500k, mất 2 tháng</w:t>
      </w:r>
    </w:p>
    <w:p>
      <w:pPr>
        <w:pStyle w:val="ListBullet"/>
        <w:spacing w:after="60"/>
        <w:ind w:left="340"/>
      </w:pPr>
      <w:r>
        <w:rPr>
          <w:sz w:val="22"/>
        </w:rPr>
        <w:t>Để Q3/2026 khi viết không phải lo</w:t>
      </w:r>
    </w:p>
    <w:p>
      <w:pPr>
        <w:spacing w:before="200" w:after="80"/>
      </w:pPr>
      <w:r>
        <w:rPr>
          <w:b/>
          <w:color w:val="B8860B"/>
          <w:sz w:val="26"/>
        </w:rPr>
        <w:t>Việc 3 — Record audiobook intro song song với 15 voice script</w:t>
      </w:r>
    </w:p>
    <w:p>
      <w:pPr>
        <w:pStyle w:val="ListBullet"/>
        <w:spacing w:after="60"/>
        <w:ind w:left="340"/>
      </w:pPr>
      <w:r>
        <w:rPr>
          <w:sz w:val="22"/>
        </w:rPr>
        <w:t>Khang đang thu 15 voice MP3 → thu thêm 30-45 phút intro sách</w:t>
      </w:r>
    </w:p>
    <w:p>
      <w:pPr>
        <w:pStyle w:val="ListBullet"/>
        <w:spacing w:after="60"/>
        <w:ind w:left="340"/>
      </w:pPr>
      <w:r>
        <w:rPr>
          <w:sz w:val="22"/>
        </w:rPr>
        <w:t>Không tốn extra effort — cùng buổi studio</w:t>
      </w:r>
    </w:p>
    <w:p>
      <w:pPr>
        <w:pStyle w:val="ListBullet"/>
        <w:spacing w:after="60"/>
        <w:ind w:left="340"/>
      </w:pPr>
      <w:r>
        <w:rPr>
          <w:sz w:val="22"/>
        </w:rPr>
        <w:t>Audio này dùng cho: lead magnet (free) + audiobook beta + content marketing</w:t>
      </w:r>
    </w:p>
    <w:p>
      <w:pPr>
        <w:spacing w:before="280" w:after="160"/>
      </w:pPr>
      <w:r>
        <w:rPr>
          <w:b/>
          <w:color w:val="5C3A1E"/>
          <w:sz w:val="32"/>
        </w:rPr>
        <w:t>Em sẵn sàng làm gì TUẦN NÀY</w:t>
      </w:r>
    </w:p>
    <w:p>
      <w:pPr>
        <w:pStyle w:val="ListBullet"/>
        <w:spacing w:after="60"/>
        <w:ind w:left="340"/>
      </w:pPr>
      <w:r>
        <w:rPr>
          <w:sz w:val="22"/>
        </w:rPr>
        <w:t>Build BOOK_SAMPLE_CHAPTER_v1.docx — sample chương đầu (Ch.1: Tôi bắt đầu hút lúc 15 tuổi)</w:t>
      </w:r>
    </w:p>
    <w:p>
      <w:pPr>
        <w:pStyle w:val="ListBullet"/>
        <w:spacing w:after="60"/>
        <w:ind w:left="340"/>
      </w:pPr>
      <w:r>
        <w:rPr>
          <w:sz w:val="22"/>
        </w:rPr>
        <w:t>Để Khang đọc thử cảm giác — quyết có invest 6 tháng viết hay không</w:t>
      </w:r>
    </w:p>
    <w:p>
      <w:pPr>
        <w:pStyle w:val="ListBullet"/>
        <w:spacing w:after="60"/>
        <w:ind w:left="340"/>
      </w:pPr>
      <w:r>
        <w:rPr>
          <w:sz w:val="22"/>
        </w:rPr>
        <w:t>Tone đúng Brand Voice Guide v1 (bạn bè + thấu hiểu + chia sẻ)</w:t>
      </w:r>
    </w:p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8"/>
        </w:rPr>
        <w:t>"CAI THUỐC LÁ KHÔNG KHÓ"</w:t>
      </w:r>
    </w:p>
    <w:p>
      <w:pPr>
        <w:jc w:val="center"/>
      </w:pPr>
      <w:r>
        <w:rPr>
          <w:i/>
          <w:color w:val="B8860B"/>
          <w:sz w:val="32"/>
        </w:rPr>
        <w:t>— miễn anh chọn đúng cách</w:t>
      </w:r>
    </w:p>
    <w:p>
      <w:pPr>
        <w:spacing w:before="800"/>
        <w:jc w:val="center"/>
      </w:pPr>
      <w:r>
        <w:rPr>
          <w:color w:val="5A5650"/>
          <w:sz w:val="22"/>
        </w:rPr>
        <w:t>Outline v1 ·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